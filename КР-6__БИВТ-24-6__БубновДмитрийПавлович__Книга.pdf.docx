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71908" w:rsidRPr="00271908" w:rsidRDefault="00271908" w:rsidP="00271908">
      <w:pPr>
        <w:pStyle w:val="af"/>
        <w:spacing w:before="76"/>
        <w:ind w:left="63" w:right="50"/>
        <w:jc w:val="center"/>
        <w:rPr>
          <w:szCs w:val="28"/>
          <w:lang w:val="ru-RU"/>
        </w:rPr>
      </w:pPr>
      <w:r w:rsidRPr="00271908">
        <w:rPr>
          <w:szCs w:val="28"/>
          <w:lang w:val="ru-RU"/>
        </w:rPr>
        <w:t>МИНИСТЕРСТВО</w:t>
      </w:r>
      <w:r w:rsidRPr="00271908">
        <w:rPr>
          <w:spacing w:val="-15"/>
          <w:szCs w:val="28"/>
          <w:lang w:val="ru-RU"/>
        </w:rPr>
        <w:t xml:space="preserve"> </w:t>
      </w:r>
      <w:r w:rsidRPr="00271908">
        <w:rPr>
          <w:szCs w:val="28"/>
          <w:lang w:val="ru-RU"/>
        </w:rPr>
        <w:t>НАУКИ</w:t>
      </w:r>
      <w:r w:rsidRPr="00271908">
        <w:rPr>
          <w:spacing w:val="-15"/>
          <w:szCs w:val="28"/>
          <w:lang w:val="ru-RU"/>
        </w:rPr>
        <w:t xml:space="preserve"> </w:t>
      </w:r>
      <w:r w:rsidRPr="00271908">
        <w:rPr>
          <w:szCs w:val="28"/>
          <w:lang w:val="ru-RU"/>
        </w:rPr>
        <w:t>И</w:t>
      </w:r>
      <w:r w:rsidRPr="00271908">
        <w:rPr>
          <w:spacing w:val="-15"/>
          <w:szCs w:val="28"/>
          <w:lang w:val="ru-RU"/>
        </w:rPr>
        <w:t xml:space="preserve"> </w:t>
      </w:r>
      <w:r w:rsidRPr="00271908">
        <w:rPr>
          <w:szCs w:val="28"/>
          <w:lang w:val="ru-RU"/>
        </w:rPr>
        <w:t>ВЫСШЕГО</w:t>
      </w:r>
      <w:r w:rsidRPr="00271908">
        <w:rPr>
          <w:spacing w:val="-15"/>
          <w:szCs w:val="28"/>
          <w:lang w:val="ru-RU"/>
        </w:rPr>
        <w:t xml:space="preserve"> </w:t>
      </w:r>
      <w:r w:rsidRPr="00271908">
        <w:rPr>
          <w:szCs w:val="28"/>
          <w:lang w:val="ru-RU"/>
        </w:rPr>
        <w:t>ОБРАЗОВАНИЯ</w:t>
      </w:r>
      <w:r w:rsidRPr="00271908">
        <w:rPr>
          <w:spacing w:val="-15"/>
          <w:szCs w:val="28"/>
          <w:lang w:val="ru-RU"/>
        </w:rPr>
        <w:t xml:space="preserve"> </w:t>
      </w:r>
      <w:r w:rsidRPr="00271908">
        <w:rPr>
          <w:szCs w:val="28"/>
          <w:lang w:val="ru-RU"/>
        </w:rPr>
        <w:t xml:space="preserve">РОССИЙСКОЙ </w:t>
      </w:r>
      <w:r w:rsidRPr="00271908">
        <w:rPr>
          <w:spacing w:val="-2"/>
          <w:szCs w:val="28"/>
          <w:lang w:val="ru-RU"/>
        </w:rPr>
        <w:t>ФЕДЕРАЦИИ</w:t>
      </w:r>
    </w:p>
    <w:p w:rsidR="00271908" w:rsidRPr="00271908" w:rsidRDefault="00271908" w:rsidP="00271908">
      <w:pPr>
        <w:pStyle w:val="af"/>
        <w:spacing w:before="162"/>
        <w:ind w:left="68" w:right="50"/>
        <w:jc w:val="center"/>
        <w:rPr>
          <w:szCs w:val="28"/>
          <w:lang w:val="ru-RU"/>
        </w:rPr>
      </w:pPr>
      <w:r w:rsidRPr="00271908">
        <w:rPr>
          <w:szCs w:val="28"/>
          <w:lang w:val="ru-RU"/>
        </w:rPr>
        <w:t>Федеральное</w:t>
      </w:r>
      <w:r w:rsidRPr="00271908">
        <w:rPr>
          <w:spacing w:val="-13"/>
          <w:szCs w:val="28"/>
          <w:lang w:val="ru-RU"/>
        </w:rPr>
        <w:t xml:space="preserve"> </w:t>
      </w:r>
      <w:r w:rsidRPr="00271908">
        <w:rPr>
          <w:szCs w:val="28"/>
          <w:lang w:val="ru-RU"/>
        </w:rPr>
        <w:t>государственное</w:t>
      </w:r>
      <w:r w:rsidRPr="00271908">
        <w:rPr>
          <w:spacing w:val="-9"/>
          <w:szCs w:val="28"/>
          <w:lang w:val="ru-RU"/>
        </w:rPr>
        <w:t xml:space="preserve"> </w:t>
      </w:r>
      <w:r w:rsidRPr="00271908">
        <w:rPr>
          <w:szCs w:val="28"/>
          <w:lang w:val="ru-RU"/>
        </w:rPr>
        <w:t>автономное</w:t>
      </w:r>
      <w:r w:rsidRPr="00271908">
        <w:rPr>
          <w:spacing w:val="-9"/>
          <w:szCs w:val="28"/>
          <w:lang w:val="ru-RU"/>
        </w:rPr>
        <w:t xml:space="preserve"> </w:t>
      </w:r>
      <w:r w:rsidRPr="00271908">
        <w:rPr>
          <w:szCs w:val="28"/>
          <w:lang w:val="ru-RU"/>
        </w:rPr>
        <w:t>образовательное</w:t>
      </w:r>
      <w:r w:rsidRPr="00271908">
        <w:rPr>
          <w:spacing w:val="-7"/>
          <w:szCs w:val="28"/>
          <w:lang w:val="ru-RU"/>
        </w:rPr>
        <w:t xml:space="preserve"> </w:t>
      </w:r>
      <w:r w:rsidRPr="00271908">
        <w:rPr>
          <w:szCs w:val="28"/>
          <w:lang w:val="ru-RU"/>
        </w:rPr>
        <w:t>учреждение</w:t>
      </w:r>
      <w:r w:rsidRPr="00271908">
        <w:rPr>
          <w:spacing w:val="-9"/>
          <w:szCs w:val="28"/>
          <w:lang w:val="ru-RU"/>
        </w:rPr>
        <w:t xml:space="preserve"> </w:t>
      </w:r>
      <w:r w:rsidRPr="00271908">
        <w:rPr>
          <w:spacing w:val="-2"/>
          <w:szCs w:val="28"/>
          <w:lang w:val="ru-RU"/>
        </w:rPr>
        <w:t>высшего</w:t>
      </w:r>
    </w:p>
    <w:p w:rsidR="00271908" w:rsidRPr="00271908" w:rsidRDefault="00271908" w:rsidP="00271908">
      <w:pPr>
        <w:pStyle w:val="af"/>
        <w:spacing w:before="137"/>
        <w:ind w:left="63" w:right="52"/>
        <w:jc w:val="center"/>
        <w:rPr>
          <w:szCs w:val="28"/>
          <w:lang w:val="ru-RU"/>
        </w:rPr>
      </w:pPr>
      <w:r w:rsidRPr="00271908">
        <w:rPr>
          <w:szCs w:val="28"/>
          <w:lang w:val="ru-RU"/>
        </w:rPr>
        <w:t>образования</w:t>
      </w:r>
      <w:r w:rsidRPr="00271908">
        <w:rPr>
          <w:spacing w:val="-10"/>
          <w:szCs w:val="28"/>
          <w:lang w:val="ru-RU"/>
        </w:rPr>
        <w:t xml:space="preserve"> </w:t>
      </w:r>
      <w:r w:rsidRPr="00271908">
        <w:rPr>
          <w:szCs w:val="28"/>
          <w:lang w:val="ru-RU"/>
        </w:rPr>
        <w:t>Национальный</w:t>
      </w:r>
      <w:r w:rsidRPr="00271908">
        <w:rPr>
          <w:spacing w:val="-8"/>
          <w:szCs w:val="28"/>
          <w:lang w:val="ru-RU"/>
        </w:rPr>
        <w:t xml:space="preserve"> </w:t>
      </w:r>
      <w:r w:rsidRPr="00271908">
        <w:rPr>
          <w:szCs w:val="28"/>
          <w:lang w:val="ru-RU"/>
        </w:rPr>
        <w:t>исследовательский</w:t>
      </w:r>
      <w:r w:rsidRPr="00271908">
        <w:rPr>
          <w:spacing w:val="-9"/>
          <w:szCs w:val="28"/>
          <w:lang w:val="ru-RU"/>
        </w:rPr>
        <w:t xml:space="preserve"> </w:t>
      </w:r>
      <w:r w:rsidRPr="00271908">
        <w:rPr>
          <w:szCs w:val="28"/>
          <w:lang w:val="ru-RU"/>
        </w:rPr>
        <w:t>технологический</w:t>
      </w:r>
      <w:r w:rsidRPr="00271908">
        <w:rPr>
          <w:spacing w:val="-5"/>
          <w:szCs w:val="28"/>
          <w:lang w:val="ru-RU"/>
        </w:rPr>
        <w:t xml:space="preserve"> </w:t>
      </w:r>
      <w:r w:rsidRPr="00271908">
        <w:rPr>
          <w:szCs w:val="28"/>
          <w:lang w:val="ru-RU"/>
        </w:rPr>
        <w:t>университет</w:t>
      </w:r>
      <w:r w:rsidRPr="00271908">
        <w:rPr>
          <w:spacing w:val="-3"/>
          <w:szCs w:val="28"/>
          <w:lang w:val="ru-RU"/>
        </w:rPr>
        <w:t xml:space="preserve"> </w:t>
      </w:r>
      <w:r w:rsidRPr="00271908">
        <w:rPr>
          <w:spacing w:val="-2"/>
          <w:szCs w:val="28"/>
          <w:lang w:val="ru-RU"/>
        </w:rPr>
        <w:t>«МИСИС»</w:t>
      </w:r>
    </w:p>
    <w:p w:rsidR="00271908" w:rsidRPr="00271908" w:rsidRDefault="00271908" w:rsidP="00271908">
      <w:pPr>
        <w:pStyle w:val="af"/>
        <w:spacing w:before="1"/>
        <w:ind w:left="63" w:right="53"/>
        <w:jc w:val="center"/>
        <w:rPr>
          <w:szCs w:val="28"/>
          <w:lang w:val="ru-RU"/>
        </w:rPr>
      </w:pPr>
      <w:r w:rsidRPr="00271908">
        <w:rPr>
          <w:szCs w:val="28"/>
          <w:lang w:val="ru-RU"/>
        </w:rPr>
        <w:t>Институт</w:t>
      </w:r>
      <w:r w:rsidRPr="00271908">
        <w:rPr>
          <w:spacing w:val="-15"/>
          <w:szCs w:val="28"/>
          <w:lang w:val="ru-RU"/>
        </w:rPr>
        <w:t xml:space="preserve"> </w:t>
      </w:r>
      <w:r w:rsidRPr="00271908">
        <w:rPr>
          <w:szCs w:val="28"/>
          <w:lang w:val="ru-RU"/>
        </w:rPr>
        <w:t>компьютерных</w:t>
      </w:r>
      <w:r w:rsidRPr="00271908">
        <w:rPr>
          <w:spacing w:val="-12"/>
          <w:szCs w:val="28"/>
          <w:lang w:val="ru-RU"/>
        </w:rPr>
        <w:t xml:space="preserve"> </w:t>
      </w:r>
      <w:r w:rsidRPr="00271908">
        <w:rPr>
          <w:spacing w:val="-4"/>
          <w:szCs w:val="28"/>
          <w:lang w:val="ru-RU"/>
        </w:rPr>
        <w:t>наук</w:t>
      </w:r>
    </w:p>
    <w:p w:rsidR="00271908" w:rsidRPr="00F85DC1" w:rsidRDefault="00F85DC1" w:rsidP="00F85DC1">
      <w:pPr>
        <w:jc w:val="center"/>
        <w:rPr>
          <w:lang w:val="ru-RU"/>
        </w:rPr>
      </w:pPr>
      <w:r w:rsidRPr="00F85DC1">
        <w:rPr>
          <w:lang w:val="ru-RU"/>
        </w:rPr>
        <w:t>Кафедра автоматизированных систем управления</w:t>
      </w:r>
      <w:r>
        <w:rPr>
          <w:lang w:val="ru-RU"/>
        </w:rPr>
        <w:t xml:space="preserve"> (АСУ)</w:t>
      </w:r>
    </w:p>
    <w:p w:rsidR="00271908" w:rsidRPr="00271908" w:rsidRDefault="00271908" w:rsidP="00271908">
      <w:pPr>
        <w:pStyle w:val="af"/>
        <w:jc w:val="center"/>
        <w:rPr>
          <w:szCs w:val="28"/>
          <w:lang w:val="ru-RU"/>
        </w:rPr>
      </w:pPr>
    </w:p>
    <w:p w:rsidR="00271908" w:rsidRPr="00271908" w:rsidRDefault="00271908" w:rsidP="00271908">
      <w:pPr>
        <w:pStyle w:val="af"/>
        <w:jc w:val="center"/>
        <w:rPr>
          <w:b/>
          <w:szCs w:val="28"/>
          <w:lang w:val="ru-RU"/>
        </w:rPr>
      </w:pPr>
      <w:r w:rsidRPr="00271908">
        <w:rPr>
          <w:b/>
          <w:szCs w:val="28"/>
          <w:lang w:val="ru-RU"/>
        </w:rPr>
        <w:t>ПОЯСНИТЕЛЬНАЯ ЗАПИСКА</w:t>
      </w:r>
    </w:p>
    <w:p w:rsidR="00271908" w:rsidRPr="00271908" w:rsidRDefault="00271908" w:rsidP="00271908">
      <w:pPr>
        <w:pStyle w:val="af"/>
        <w:jc w:val="center"/>
        <w:rPr>
          <w:b/>
          <w:szCs w:val="28"/>
          <w:lang w:val="ru-RU"/>
        </w:rPr>
      </w:pPr>
      <w:r w:rsidRPr="00271908">
        <w:rPr>
          <w:b/>
          <w:szCs w:val="28"/>
          <w:lang w:val="ru-RU"/>
        </w:rPr>
        <w:t>К КУРСОВОМУ ПРОЕКТУ</w:t>
      </w:r>
    </w:p>
    <w:p w:rsidR="00271908" w:rsidRPr="00271908" w:rsidRDefault="00271908" w:rsidP="00271908">
      <w:pPr>
        <w:rPr>
          <w:lang w:val="ru-RU"/>
        </w:rPr>
      </w:pPr>
      <w:r w:rsidRPr="00271908">
        <w:rPr>
          <w:lang w:val="ru-RU"/>
        </w:rPr>
        <w:t>по дисциплине «Клиент-серверные приложения и сетевые технологии»</w:t>
      </w:r>
    </w:p>
    <w:p w:rsidR="00271908" w:rsidRPr="00271908" w:rsidRDefault="00271908" w:rsidP="00271908">
      <w:pPr>
        <w:pStyle w:val="af"/>
        <w:jc w:val="center"/>
        <w:rPr>
          <w:sz w:val="24"/>
          <w:szCs w:val="28"/>
          <w:lang w:val="ru-RU"/>
        </w:rPr>
      </w:pPr>
    </w:p>
    <w:p w:rsidR="00271908" w:rsidRPr="00271908" w:rsidRDefault="00271908" w:rsidP="00271908">
      <w:pPr>
        <w:pStyle w:val="af"/>
        <w:jc w:val="center"/>
        <w:rPr>
          <w:sz w:val="24"/>
          <w:szCs w:val="28"/>
          <w:lang w:val="ru-RU"/>
        </w:rPr>
      </w:pPr>
      <w:r w:rsidRPr="00271908">
        <w:rPr>
          <w:sz w:val="24"/>
          <w:szCs w:val="28"/>
          <w:lang w:val="ru-RU"/>
        </w:rPr>
        <w:t>РАЗРАБОТКА ВЕБ-ПРИЛОЖЕНИЯ «ЦИФРОВАЯ БИБЛИОТЕКА» С</w:t>
      </w:r>
    </w:p>
    <w:p w:rsidR="00271908" w:rsidRPr="00BE74ED" w:rsidRDefault="00271908" w:rsidP="00271908">
      <w:pPr>
        <w:pStyle w:val="af"/>
        <w:jc w:val="center"/>
        <w:rPr>
          <w:sz w:val="24"/>
          <w:szCs w:val="28"/>
          <w:lang w:val="ru-RU"/>
        </w:rPr>
      </w:pPr>
      <w:r w:rsidRPr="00BE74ED">
        <w:rPr>
          <w:sz w:val="24"/>
          <w:szCs w:val="28"/>
          <w:lang w:val="ru-RU"/>
        </w:rPr>
        <w:t>ДИНАМИЧЕСКИМ РАЗГРАНИЧЕНИЕМ ПРАВ ДОСТУПА НА</w:t>
      </w:r>
    </w:p>
    <w:p w:rsidR="00271908" w:rsidRPr="00BE74ED" w:rsidRDefault="00271908" w:rsidP="00271908">
      <w:pPr>
        <w:pStyle w:val="af"/>
        <w:jc w:val="center"/>
        <w:rPr>
          <w:sz w:val="18"/>
          <w:lang w:val="ru-RU"/>
        </w:rPr>
      </w:pPr>
      <w:r w:rsidRPr="00BE74ED">
        <w:rPr>
          <w:sz w:val="24"/>
          <w:szCs w:val="28"/>
          <w:lang w:val="ru-RU"/>
        </w:rPr>
        <w:t xml:space="preserve">ОСНОВЕ РОЛЕВОЙ МОДЕЛИ </w:t>
      </w:r>
      <w:r w:rsidRPr="00271908">
        <w:rPr>
          <w:sz w:val="24"/>
          <w:szCs w:val="28"/>
        </w:rPr>
        <w:t>UI</w:t>
      </w:r>
    </w:p>
    <w:p w:rsidR="00271908" w:rsidRPr="00BE74ED" w:rsidRDefault="00271908" w:rsidP="00271908">
      <w:pPr>
        <w:pStyle w:val="af"/>
        <w:rPr>
          <w:lang w:val="ru-RU"/>
        </w:rPr>
      </w:pPr>
    </w:p>
    <w:p w:rsidR="00271908" w:rsidRPr="00271908" w:rsidRDefault="00271908" w:rsidP="00271908">
      <w:pPr>
        <w:pStyle w:val="af"/>
        <w:jc w:val="right"/>
        <w:rPr>
          <w:lang w:val="ru-RU"/>
        </w:rPr>
      </w:pPr>
      <w:r w:rsidRPr="00271908">
        <w:rPr>
          <w:lang w:val="ru-RU"/>
        </w:rPr>
        <w:t xml:space="preserve">Выполнил: студент группы БИВТ-24-6 </w:t>
      </w:r>
    </w:p>
    <w:p w:rsidR="00271908" w:rsidRPr="00271908" w:rsidRDefault="003B5D9B" w:rsidP="003B5D9B">
      <w:pPr>
        <w:pStyle w:val="af"/>
        <w:jc w:val="right"/>
        <w:rPr>
          <w:lang w:val="ru-RU"/>
        </w:rPr>
      </w:pPr>
      <w:r>
        <w:rPr>
          <w:lang w:val="ru-RU"/>
        </w:rPr>
        <w:t>Бубнов Дмитрий Павлович</w:t>
      </w:r>
    </w:p>
    <w:p w:rsidR="00271908" w:rsidRDefault="00271908" w:rsidP="00271908">
      <w:pPr>
        <w:pStyle w:val="af"/>
        <w:jc w:val="right"/>
      </w:pPr>
      <w:proofErr w:type="spellStart"/>
      <w:r>
        <w:t>Подпись</w:t>
      </w:r>
      <w:proofErr w:type="spellEnd"/>
      <w:r>
        <w:t>:</w:t>
      </w:r>
    </w:p>
    <w:p w:rsidR="00271908" w:rsidRPr="00271908" w:rsidRDefault="00271908" w:rsidP="00271908">
      <w:pPr>
        <w:pStyle w:val="af"/>
        <w:jc w:val="right"/>
      </w:pPr>
      <w:r w:rsidRPr="00245539">
        <w:rPr>
          <w:noProof/>
          <w:lang w:val="ru-RU" w:eastAsia="ru-RU"/>
        </w:rPr>
        <w:drawing>
          <wp:inline distT="0" distB="0" distL="0" distR="0" wp14:anchorId="680E3A90" wp14:editId="04E998A8">
            <wp:extent cx="705583" cy="430777"/>
            <wp:effectExtent l="0" t="0" r="0" b="7620"/>
            <wp:docPr id="13" name="Рисунок 13" descr="C:\Users\zapad\Documents\подпись.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zapad\Documents\подпись.png"/>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r="33557" b="43329"/>
                    <a:stretch/>
                  </pic:blipFill>
                  <pic:spPr bwMode="auto">
                    <a:xfrm>
                      <a:off x="0" y="0"/>
                      <a:ext cx="773922" cy="472500"/>
                    </a:xfrm>
                    <a:prstGeom prst="rect">
                      <a:avLst/>
                    </a:prstGeom>
                    <a:noFill/>
                    <a:ln>
                      <a:noFill/>
                    </a:ln>
                    <a:extLst>
                      <a:ext uri="{53640926-AAD7-44D8-BBD7-CCE9431645EC}">
                        <a14:shadowObscured xmlns:a14="http://schemas.microsoft.com/office/drawing/2010/main"/>
                      </a:ext>
                    </a:extLst>
                  </pic:spPr>
                </pic:pic>
              </a:graphicData>
            </a:graphic>
          </wp:inline>
        </w:drawing>
      </w:r>
    </w:p>
    <w:p w:rsidR="00271908" w:rsidRPr="00271908" w:rsidRDefault="00271908" w:rsidP="00271908">
      <w:pPr>
        <w:jc w:val="right"/>
        <w:rPr>
          <w:lang w:val="ru-RU"/>
        </w:rPr>
      </w:pPr>
      <w:r w:rsidRPr="00271908">
        <w:rPr>
          <w:lang w:val="ru-RU"/>
        </w:rPr>
        <w:t xml:space="preserve">Проверил: Доцент, кандидат технических наук, </w:t>
      </w:r>
    </w:p>
    <w:p w:rsidR="00271908" w:rsidRPr="00271908" w:rsidRDefault="00271908" w:rsidP="00271908">
      <w:pPr>
        <w:jc w:val="right"/>
        <w:rPr>
          <w:lang w:val="ru-RU"/>
        </w:rPr>
      </w:pPr>
      <w:r w:rsidRPr="00271908">
        <w:rPr>
          <w:lang w:val="ru-RU"/>
        </w:rPr>
        <w:t>старший научный сотрудник</w:t>
      </w:r>
      <w:r w:rsidRPr="00245539">
        <w:t>  </w:t>
      </w:r>
    </w:p>
    <w:p w:rsidR="00271908" w:rsidRPr="00271908" w:rsidRDefault="00271908" w:rsidP="00271908">
      <w:pPr>
        <w:jc w:val="right"/>
        <w:rPr>
          <w:sz w:val="36"/>
          <w:lang w:val="ru-RU"/>
        </w:rPr>
      </w:pPr>
      <w:r w:rsidRPr="00271908">
        <w:rPr>
          <w:color w:val="1D2125"/>
          <w:shd w:val="clear" w:color="auto" w:fill="FBFBFB"/>
          <w:lang w:val="ru-RU"/>
        </w:rPr>
        <w:t>Институт ИКН, кафедра АСУ</w:t>
      </w:r>
    </w:p>
    <w:p w:rsidR="00271908" w:rsidRPr="00BE74ED" w:rsidRDefault="00271908" w:rsidP="00271908">
      <w:pPr>
        <w:jc w:val="right"/>
        <w:rPr>
          <w:lang w:val="ru-RU"/>
        </w:rPr>
      </w:pPr>
      <w:r w:rsidRPr="00BE74ED">
        <w:rPr>
          <w:lang w:val="ru-RU"/>
        </w:rPr>
        <w:t>Микитенко Игорь Иванович</w:t>
      </w:r>
    </w:p>
    <w:p w:rsidR="00271908" w:rsidRDefault="00F85DC1" w:rsidP="00F85DC1">
      <w:pPr>
        <w:jc w:val="right"/>
        <w:rPr>
          <w:lang w:val="ru-RU"/>
        </w:rPr>
      </w:pPr>
      <w:r>
        <w:rPr>
          <w:lang w:val="ru-RU"/>
        </w:rPr>
        <w:t>Подпись:</w:t>
      </w:r>
    </w:p>
    <w:p w:rsidR="003B5D9B" w:rsidRPr="00BE74ED" w:rsidRDefault="003B5D9B" w:rsidP="003B5D9B">
      <w:pPr>
        <w:jc w:val="center"/>
        <w:rPr>
          <w:lang w:val="ru-RU"/>
        </w:rPr>
      </w:pPr>
    </w:p>
    <w:p w:rsidR="00271908" w:rsidRPr="00271908" w:rsidRDefault="00271908" w:rsidP="00271908">
      <w:pPr>
        <w:pStyle w:val="af"/>
        <w:jc w:val="center"/>
        <w:rPr>
          <w:sz w:val="20"/>
          <w:lang w:val="ru-RU"/>
        </w:rPr>
      </w:pPr>
      <w:r>
        <w:rPr>
          <w:lang w:val="ru-RU"/>
        </w:rPr>
        <w:t>Москва, 2026 г</w:t>
      </w:r>
    </w:p>
    <w:p w:rsidR="00271908" w:rsidRPr="00BE74ED" w:rsidRDefault="00271908" w:rsidP="00271908">
      <w:pPr>
        <w:pStyle w:val="af"/>
        <w:rPr>
          <w:sz w:val="20"/>
          <w:lang w:val="ru-RU"/>
        </w:rPr>
      </w:pPr>
    </w:p>
    <w:sdt>
      <w:sdtPr>
        <w:rPr>
          <w:lang w:val="ru-RU"/>
        </w:rPr>
        <w:id w:val="1643302564"/>
        <w:docPartObj>
          <w:docPartGallery w:val="Table of Contents"/>
          <w:docPartUnique/>
        </w:docPartObj>
      </w:sdtPr>
      <w:sdtEndPr>
        <w:rPr>
          <w:rFonts w:ascii="Times New Roman" w:eastAsiaTheme="minorEastAsia" w:hAnsi="Times New Roman" w:cstheme="minorBidi"/>
          <w:color w:val="auto"/>
          <w:szCs w:val="22"/>
          <w:lang w:val="en-US"/>
        </w:rPr>
      </w:sdtEndPr>
      <w:sdtContent>
        <w:p w:rsidR="00816752" w:rsidRPr="00816752" w:rsidRDefault="00816752" w:rsidP="00816752">
          <w:pPr>
            <w:pStyle w:val="aff"/>
            <w:jc w:val="center"/>
            <w:rPr>
              <w:rFonts w:ascii="Times New Roman" w:hAnsi="Times New Roman" w:cs="Times New Roman"/>
              <w:color w:val="000000" w:themeColor="text1"/>
              <w:sz w:val="32"/>
            </w:rPr>
          </w:pPr>
          <w:r w:rsidRPr="00816752">
            <w:rPr>
              <w:rFonts w:ascii="Times New Roman" w:hAnsi="Times New Roman" w:cs="Times New Roman"/>
              <w:color w:val="000000" w:themeColor="text1"/>
              <w:sz w:val="32"/>
              <w:lang w:val="ru-RU"/>
            </w:rPr>
            <w:t>Оглавление</w:t>
          </w:r>
          <w:bookmarkStart w:id="0" w:name="_GoBack"/>
          <w:bookmarkEnd w:id="0"/>
        </w:p>
        <w:p w:rsidR="00816752" w:rsidRDefault="00816752">
          <w:pPr>
            <w:pStyle w:val="14"/>
            <w:tabs>
              <w:tab w:val="right" w:leader="dot" w:pos="9345"/>
            </w:tabs>
            <w:rPr>
              <w:rFonts w:asciiTheme="minorHAnsi" w:hAnsiTheme="minorHAnsi"/>
              <w:noProof/>
              <w:sz w:val="22"/>
              <w:lang w:val="ru-RU" w:eastAsia="ru-RU"/>
            </w:rPr>
          </w:pPr>
          <w:r>
            <w:fldChar w:fldCharType="begin"/>
          </w:r>
          <w:r>
            <w:instrText xml:space="preserve"> TOC \o "1-3" \h \z \u </w:instrText>
          </w:r>
          <w:r>
            <w:fldChar w:fldCharType="separate"/>
          </w:r>
          <w:hyperlink w:anchor="_Toc231307240" w:history="1">
            <w:r w:rsidRPr="007E66F8">
              <w:rPr>
                <w:rStyle w:val="aff8"/>
                <w:noProof/>
              </w:rPr>
              <w:t>ВВЕДЕНИЕ</w:t>
            </w:r>
            <w:r>
              <w:rPr>
                <w:noProof/>
                <w:webHidden/>
              </w:rPr>
              <w:tab/>
            </w:r>
            <w:r>
              <w:rPr>
                <w:noProof/>
                <w:webHidden/>
              </w:rPr>
              <w:fldChar w:fldCharType="begin"/>
            </w:r>
            <w:r>
              <w:rPr>
                <w:noProof/>
                <w:webHidden/>
              </w:rPr>
              <w:instrText xml:space="preserve"> PAGEREF _Toc231307240 \h </w:instrText>
            </w:r>
            <w:r>
              <w:rPr>
                <w:noProof/>
                <w:webHidden/>
              </w:rPr>
            </w:r>
            <w:r>
              <w:rPr>
                <w:noProof/>
                <w:webHidden/>
              </w:rPr>
              <w:fldChar w:fldCharType="separate"/>
            </w:r>
            <w:r w:rsidR="00A1102D">
              <w:rPr>
                <w:noProof/>
                <w:webHidden/>
              </w:rPr>
              <w:t>3</w:t>
            </w:r>
            <w:r>
              <w:rPr>
                <w:noProof/>
                <w:webHidden/>
              </w:rPr>
              <w:fldChar w:fldCharType="end"/>
            </w:r>
          </w:hyperlink>
        </w:p>
        <w:p w:rsidR="00816752" w:rsidRDefault="00816752">
          <w:pPr>
            <w:pStyle w:val="14"/>
            <w:tabs>
              <w:tab w:val="right" w:leader="dot" w:pos="9345"/>
            </w:tabs>
            <w:rPr>
              <w:rFonts w:asciiTheme="minorHAnsi" w:hAnsiTheme="minorHAnsi"/>
              <w:noProof/>
              <w:sz w:val="22"/>
              <w:lang w:val="ru-RU" w:eastAsia="ru-RU"/>
            </w:rPr>
          </w:pPr>
          <w:hyperlink w:anchor="_Toc231307241" w:history="1">
            <w:r w:rsidRPr="007E66F8">
              <w:rPr>
                <w:rStyle w:val="aff8"/>
                <w:noProof/>
              </w:rPr>
              <w:t>1. ТЕОРЕТИЧЕСКИЕ ОСНОВЫ И АНАЛИЗ ТРЕБОВАНИЙ</w:t>
            </w:r>
            <w:r>
              <w:rPr>
                <w:noProof/>
                <w:webHidden/>
              </w:rPr>
              <w:tab/>
            </w:r>
            <w:r>
              <w:rPr>
                <w:noProof/>
                <w:webHidden/>
              </w:rPr>
              <w:fldChar w:fldCharType="begin"/>
            </w:r>
            <w:r>
              <w:rPr>
                <w:noProof/>
                <w:webHidden/>
              </w:rPr>
              <w:instrText xml:space="preserve"> PAGEREF _Toc231307241 \h </w:instrText>
            </w:r>
            <w:r>
              <w:rPr>
                <w:noProof/>
                <w:webHidden/>
              </w:rPr>
            </w:r>
            <w:r>
              <w:rPr>
                <w:noProof/>
                <w:webHidden/>
              </w:rPr>
              <w:fldChar w:fldCharType="separate"/>
            </w:r>
            <w:r w:rsidR="00A1102D">
              <w:rPr>
                <w:noProof/>
                <w:webHidden/>
              </w:rPr>
              <w:t>5</w:t>
            </w:r>
            <w:r>
              <w:rPr>
                <w:noProof/>
                <w:webHidden/>
              </w:rPr>
              <w:fldChar w:fldCharType="end"/>
            </w:r>
          </w:hyperlink>
        </w:p>
        <w:p w:rsidR="00816752" w:rsidRDefault="00816752">
          <w:pPr>
            <w:pStyle w:val="14"/>
            <w:tabs>
              <w:tab w:val="right" w:leader="dot" w:pos="9345"/>
            </w:tabs>
            <w:rPr>
              <w:rFonts w:asciiTheme="minorHAnsi" w:hAnsiTheme="minorHAnsi"/>
              <w:noProof/>
              <w:sz w:val="22"/>
              <w:lang w:val="ru-RU" w:eastAsia="ru-RU"/>
            </w:rPr>
          </w:pPr>
          <w:hyperlink w:anchor="_Toc231307242" w:history="1">
            <w:r w:rsidRPr="007E66F8">
              <w:rPr>
                <w:rStyle w:val="aff8"/>
                <w:noProof/>
              </w:rPr>
              <w:t>1.1. Анализ предметной области и актуальности веб-приложения</w:t>
            </w:r>
            <w:r>
              <w:rPr>
                <w:noProof/>
                <w:webHidden/>
              </w:rPr>
              <w:tab/>
            </w:r>
            <w:r>
              <w:rPr>
                <w:noProof/>
                <w:webHidden/>
              </w:rPr>
              <w:fldChar w:fldCharType="begin"/>
            </w:r>
            <w:r>
              <w:rPr>
                <w:noProof/>
                <w:webHidden/>
              </w:rPr>
              <w:instrText xml:space="preserve"> PAGEREF _Toc231307242 \h </w:instrText>
            </w:r>
            <w:r>
              <w:rPr>
                <w:noProof/>
                <w:webHidden/>
              </w:rPr>
            </w:r>
            <w:r>
              <w:rPr>
                <w:noProof/>
                <w:webHidden/>
              </w:rPr>
              <w:fldChar w:fldCharType="separate"/>
            </w:r>
            <w:r w:rsidR="00A1102D">
              <w:rPr>
                <w:noProof/>
                <w:webHidden/>
              </w:rPr>
              <w:t>5</w:t>
            </w:r>
            <w:r>
              <w:rPr>
                <w:noProof/>
                <w:webHidden/>
              </w:rPr>
              <w:fldChar w:fldCharType="end"/>
            </w:r>
          </w:hyperlink>
        </w:p>
        <w:p w:rsidR="00816752" w:rsidRDefault="00816752">
          <w:pPr>
            <w:pStyle w:val="14"/>
            <w:tabs>
              <w:tab w:val="right" w:leader="dot" w:pos="9345"/>
            </w:tabs>
            <w:rPr>
              <w:rFonts w:asciiTheme="minorHAnsi" w:hAnsiTheme="minorHAnsi"/>
              <w:noProof/>
              <w:sz w:val="22"/>
              <w:lang w:val="ru-RU" w:eastAsia="ru-RU"/>
            </w:rPr>
          </w:pPr>
          <w:hyperlink w:anchor="_Toc231307243" w:history="1">
            <w:r w:rsidRPr="007E66F8">
              <w:rPr>
                <w:rStyle w:val="aff8"/>
                <w:noProof/>
              </w:rPr>
              <w:t>1.2. Обзор и обоснование технологического стека</w:t>
            </w:r>
            <w:r>
              <w:rPr>
                <w:noProof/>
                <w:webHidden/>
              </w:rPr>
              <w:tab/>
            </w:r>
            <w:r>
              <w:rPr>
                <w:noProof/>
                <w:webHidden/>
              </w:rPr>
              <w:fldChar w:fldCharType="begin"/>
            </w:r>
            <w:r>
              <w:rPr>
                <w:noProof/>
                <w:webHidden/>
              </w:rPr>
              <w:instrText xml:space="preserve"> PAGEREF _Toc231307243 \h </w:instrText>
            </w:r>
            <w:r>
              <w:rPr>
                <w:noProof/>
                <w:webHidden/>
              </w:rPr>
            </w:r>
            <w:r>
              <w:rPr>
                <w:noProof/>
                <w:webHidden/>
              </w:rPr>
              <w:fldChar w:fldCharType="separate"/>
            </w:r>
            <w:r w:rsidR="00A1102D">
              <w:rPr>
                <w:noProof/>
                <w:webHidden/>
              </w:rPr>
              <w:t>5</w:t>
            </w:r>
            <w:r>
              <w:rPr>
                <w:noProof/>
                <w:webHidden/>
              </w:rPr>
              <w:fldChar w:fldCharType="end"/>
            </w:r>
          </w:hyperlink>
        </w:p>
        <w:p w:rsidR="00816752" w:rsidRDefault="00816752">
          <w:pPr>
            <w:pStyle w:val="14"/>
            <w:tabs>
              <w:tab w:val="right" w:leader="dot" w:pos="9345"/>
            </w:tabs>
            <w:rPr>
              <w:rFonts w:asciiTheme="minorHAnsi" w:hAnsiTheme="minorHAnsi"/>
              <w:noProof/>
              <w:sz w:val="22"/>
              <w:lang w:val="ru-RU" w:eastAsia="ru-RU"/>
            </w:rPr>
          </w:pPr>
          <w:hyperlink w:anchor="_Toc231307244" w:history="1">
            <w:r w:rsidRPr="007E66F8">
              <w:rPr>
                <w:rStyle w:val="aff8"/>
                <w:noProof/>
              </w:rPr>
              <w:t>1.3. Функциональные и нефункциональные требования к системе</w:t>
            </w:r>
            <w:r>
              <w:rPr>
                <w:noProof/>
                <w:webHidden/>
              </w:rPr>
              <w:tab/>
            </w:r>
            <w:r>
              <w:rPr>
                <w:noProof/>
                <w:webHidden/>
              </w:rPr>
              <w:fldChar w:fldCharType="begin"/>
            </w:r>
            <w:r>
              <w:rPr>
                <w:noProof/>
                <w:webHidden/>
              </w:rPr>
              <w:instrText xml:space="preserve"> PAGEREF _Toc231307244 \h </w:instrText>
            </w:r>
            <w:r>
              <w:rPr>
                <w:noProof/>
                <w:webHidden/>
              </w:rPr>
            </w:r>
            <w:r>
              <w:rPr>
                <w:noProof/>
                <w:webHidden/>
              </w:rPr>
              <w:fldChar w:fldCharType="separate"/>
            </w:r>
            <w:r w:rsidR="00A1102D">
              <w:rPr>
                <w:noProof/>
                <w:webHidden/>
              </w:rPr>
              <w:t>6</w:t>
            </w:r>
            <w:r>
              <w:rPr>
                <w:noProof/>
                <w:webHidden/>
              </w:rPr>
              <w:fldChar w:fldCharType="end"/>
            </w:r>
          </w:hyperlink>
        </w:p>
        <w:p w:rsidR="00816752" w:rsidRDefault="00816752">
          <w:pPr>
            <w:pStyle w:val="14"/>
            <w:tabs>
              <w:tab w:val="right" w:leader="dot" w:pos="9345"/>
            </w:tabs>
            <w:rPr>
              <w:rFonts w:asciiTheme="minorHAnsi" w:hAnsiTheme="minorHAnsi"/>
              <w:noProof/>
              <w:sz w:val="22"/>
              <w:lang w:val="ru-RU" w:eastAsia="ru-RU"/>
            </w:rPr>
          </w:pPr>
          <w:hyperlink w:anchor="_Toc231307245" w:history="1">
            <w:r w:rsidRPr="007E66F8">
              <w:rPr>
                <w:rStyle w:val="aff8"/>
                <w:noProof/>
                <w:lang w:val="ru-RU"/>
              </w:rPr>
              <w:t>1.4. Проекпирование многопользовательской ролевой модели доступа (</w:t>
            </w:r>
            <w:r w:rsidRPr="007E66F8">
              <w:rPr>
                <w:rStyle w:val="aff8"/>
                <w:noProof/>
              </w:rPr>
              <w:t>RBAC</w:t>
            </w:r>
            <w:r w:rsidRPr="007E66F8">
              <w:rPr>
                <w:rStyle w:val="aff8"/>
                <w:noProof/>
                <w:lang w:val="ru-RU"/>
              </w:rPr>
              <w:t>)</w:t>
            </w:r>
            <w:r>
              <w:rPr>
                <w:noProof/>
                <w:webHidden/>
              </w:rPr>
              <w:tab/>
            </w:r>
            <w:r>
              <w:rPr>
                <w:noProof/>
                <w:webHidden/>
              </w:rPr>
              <w:fldChar w:fldCharType="begin"/>
            </w:r>
            <w:r>
              <w:rPr>
                <w:noProof/>
                <w:webHidden/>
              </w:rPr>
              <w:instrText xml:space="preserve"> PAGEREF _Toc231307245 \h </w:instrText>
            </w:r>
            <w:r>
              <w:rPr>
                <w:noProof/>
                <w:webHidden/>
              </w:rPr>
            </w:r>
            <w:r>
              <w:rPr>
                <w:noProof/>
                <w:webHidden/>
              </w:rPr>
              <w:fldChar w:fldCharType="separate"/>
            </w:r>
            <w:r w:rsidR="00A1102D">
              <w:rPr>
                <w:noProof/>
                <w:webHidden/>
              </w:rPr>
              <w:t>7</w:t>
            </w:r>
            <w:r>
              <w:rPr>
                <w:noProof/>
                <w:webHidden/>
              </w:rPr>
              <w:fldChar w:fldCharType="end"/>
            </w:r>
          </w:hyperlink>
        </w:p>
        <w:p w:rsidR="00816752" w:rsidRDefault="00816752">
          <w:pPr>
            <w:pStyle w:val="14"/>
            <w:tabs>
              <w:tab w:val="right" w:leader="dot" w:pos="9345"/>
            </w:tabs>
            <w:rPr>
              <w:rFonts w:asciiTheme="minorHAnsi" w:hAnsiTheme="minorHAnsi"/>
              <w:noProof/>
              <w:sz w:val="22"/>
              <w:lang w:val="ru-RU" w:eastAsia="ru-RU"/>
            </w:rPr>
          </w:pPr>
          <w:hyperlink w:anchor="_Toc231307246" w:history="1">
            <w:r w:rsidRPr="007E66F8">
              <w:rPr>
                <w:rStyle w:val="aff8"/>
                <w:noProof/>
                <w:lang w:val="ru-RU"/>
              </w:rPr>
              <w:t>2. АРХИТЕКТУРА И ПРОЕКТИРОВАНИЕ СИСТЕМЫ</w:t>
            </w:r>
            <w:r>
              <w:rPr>
                <w:noProof/>
                <w:webHidden/>
              </w:rPr>
              <w:tab/>
            </w:r>
            <w:r>
              <w:rPr>
                <w:noProof/>
                <w:webHidden/>
              </w:rPr>
              <w:fldChar w:fldCharType="begin"/>
            </w:r>
            <w:r>
              <w:rPr>
                <w:noProof/>
                <w:webHidden/>
              </w:rPr>
              <w:instrText xml:space="preserve"> PAGEREF _Toc231307246 \h </w:instrText>
            </w:r>
            <w:r>
              <w:rPr>
                <w:noProof/>
                <w:webHidden/>
              </w:rPr>
            </w:r>
            <w:r>
              <w:rPr>
                <w:noProof/>
                <w:webHidden/>
              </w:rPr>
              <w:fldChar w:fldCharType="separate"/>
            </w:r>
            <w:r w:rsidR="00A1102D">
              <w:rPr>
                <w:noProof/>
                <w:webHidden/>
              </w:rPr>
              <w:t>8</w:t>
            </w:r>
            <w:r>
              <w:rPr>
                <w:noProof/>
                <w:webHidden/>
              </w:rPr>
              <w:fldChar w:fldCharType="end"/>
            </w:r>
          </w:hyperlink>
        </w:p>
        <w:p w:rsidR="00816752" w:rsidRDefault="00816752">
          <w:pPr>
            <w:pStyle w:val="14"/>
            <w:tabs>
              <w:tab w:val="right" w:leader="dot" w:pos="9345"/>
            </w:tabs>
            <w:rPr>
              <w:rFonts w:asciiTheme="minorHAnsi" w:hAnsiTheme="minorHAnsi"/>
              <w:noProof/>
              <w:sz w:val="22"/>
              <w:lang w:val="ru-RU" w:eastAsia="ru-RU"/>
            </w:rPr>
          </w:pPr>
          <w:hyperlink w:anchor="_Toc231307247" w:history="1">
            <w:r w:rsidRPr="007E66F8">
              <w:rPr>
                <w:rStyle w:val="aff8"/>
                <w:noProof/>
                <w:lang w:val="ru-RU"/>
              </w:rPr>
              <w:t>2.1. Общая структурная клиент-серверная схема взаимодействия</w:t>
            </w:r>
            <w:r>
              <w:rPr>
                <w:noProof/>
                <w:webHidden/>
              </w:rPr>
              <w:tab/>
            </w:r>
            <w:r>
              <w:rPr>
                <w:noProof/>
                <w:webHidden/>
              </w:rPr>
              <w:fldChar w:fldCharType="begin"/>
            </w:r>
            <w:r>
              <w:rPr>
                <w:noProof/>
                <w:webHidden/>
              </w:rPr>
              <w:instrText xml:space="preserve"> PAGEREF _Toc231307247 \h </w:instrText>
            </w:r>
            <w:r>
              <w:rPr>
                <w:noProof/>
                <w:webHidden/>
              </w:rPr>
            </w:r>
            <w:r>
              <w:rPr>
                <w:noProof/>
                <w:webHidden/>
              </w:rPr>
              <w:fldChar w:fldCharType="separate"/>
            </w:r>
            <w:r w:rsidR="00A1102D">
              <w:rPr>
                <w:noProof/>
                <w:webHidden/>
              </w:rPr>
              <w:t>8</w:t>
            </w:r>
            <w:r>
              <w:rPr>
                <w:noProof/>
                <w:webHidden/>
              </w:rPr>
              <w:fldChar w:fldCharType="end"/>
            </w:r>
          </w:hyperlink>
        </w:p>
        <w:p w:rsidR="00816752" w:rsidRDefault="00816752">
          <w:pPr>
            <w:pStyle w:val="14"/>
            <w:tabs>
              <w:tab w:val="right" w:leader="dot" w:pos="9345"/>
            </w:tabs>
            <w:rPr>
              <w:rFonts w:asciiTheme="minorHAnsi" w:hAnsiTheme="minorHAnsi"/>
              <w:noProof/>
              <w:sz w:val="22"/>
              <w:lang w:val="ru-RU" w:eastAsia="ru-RU"/>
            </w:rPr>
          </w:pPr>
          <w:hyperlink w:anchor="_Toc231307248" w:history="1">
            <w:r w:rsidRPr="007E66F8">
              <w:rPr>
                <w:rStyle w:val="aff8"/>
                <w:noProof/>
                <w:lang w:val="ru-RU"/>
              </w:rPr>
              <w:t>2.2. Разработка пользовательских сценариев (</w:t>
            </w:r>
            <w:r w:rsidRPr="007E66F8">
              <w:rPr>
                <w:rStyle w:val="aff8"/>
                <w:noProof/>
              </w:rPr>
              <w:t>User</w:t>
            </w:r>
            <w:r w:rsidRPr="007E66F8">
              <w:rPr>
                <w:rStyle w:val="aff8"/>
                <w:noProof/>
                <w:lang w:val="ru-RU"/>
              </w:rPr>
              <w:t xml:space="preserve"> </w:t>
            </w:r>
            <w:r w:rsidRPr="007E66F8">
              <w:rPr>
                <w:rStyle w:val="aff8"/>
                <w:noProof/>
              </w:rPr>
              <w:t>Stories</w:t>
            </w:r>
            <w:r w:rsidRPr="007E66F8">
              <w:rPr>
                <w:rStyle w:val="aff8"/>
                <w:noProof/>
                <w:lang w:val="ru-RU"/>
              </w:rPr>
              <w:t>)</w:t>
            </w:r>
            <w:r>
              <w:rPr>
                <w:noProof/>
                <w:webHidden/>
              </w:rPr>
              <w:tab/>
            </w:r>
            <w:r>
              <w:rPr>
                <w:noProof/>
                <w:webHidden/>
              </w:rPr>
              <w:fldChar w:fldCharType="begin"/>
            </w:r>
            <w:r>
              <w:rPr>
                <w:noProof/>
                <w:webHidden/>
              </w:rPr>
              <w:instrText xml:space="preserve"> PAGEREF _Toc231307248 \h </w:instrText>
            </w:r>
            <w:r>
              <w:rPr>
                <w:noProof/>
                <w:webHidden/>
              </w:rPr>
            </w:r>
            <w:r>
              <w:rPr>
                <w:noProof/>
                <w:webHidden/>
              </w:rPr>
              <w:fldChar w:fldCharType="separate"/>
            </w:r>
            <w:r w:rsidR="00A1102D">
              <w:rPr>
                <w:noProof/>
                <w:webHidden/>
              </w:rPr>
              <w:t>8</w:t>
            </w:r>
            <w:r>
              <w:rPr>
                <w:noProof/>
                <w:webHidden/>
              </w:rPr>
              <w:fldChar w:fldCharType="end"/>
            </w:r>
          </w:hyperlink>
        </w:p>
        <w:p w:rsidR="00816752" w:rsidRDefault="00816752">
          <w:pPr>
            <w:pStyle w:val="14"/>
            <w:tabs>
              <w:tab w:val="right" w:leader="dot" w:pos="9345"/>
            </w:tabs>
            <w:rPr>
              <w:rFonts w:asciiTheme="minorHAnsi" w:hAnsiTheme="minorHAnsi"/>
              <w:noProof/>
              <w:sz w:val="22"/>
              <w:lang w:val="ru-RU" w:eastAsia="ru-RU"/>
            </w:rPr>
          </w:pPr>
          <w:hyperlink w:anchor="_Toc231307249" w:history="1">
            <w:r w:rsidRPr="007E66F8">
              <w:rPr>
                <w:rStyle w:val="aff8"/>
                <w:noProof/>
                <w:lang w:val="ru-RU"/>
              </w:rPr>
              <w:t xml:space="preserve">2.3. Проектирование спецификации корпоративного </w:t>
            </w:r>
            <w:r w:rsidRPr="007E66F8">
              <w:rPr>
                <w:rStyle w:val="aff8"/>
                <w:noProof/>
              </w:rPr>
              <w:t>Web</w:t>
            </w:r>
            <w:r w:rsidRPr="007E66F8">
              <w:rPr>
                <w:rStyle w:val="aff8"/>
                <w:noProof/>
                <w:lang w:val="ru-RU"/>
              </w:rPr>
              <w:t xml:space="preserve"> </w:t>
            </w:r>
            <w:r w:rsidRPr="007E66F8">
              <w:rPr>
                <w:rStyle w:val="aff8"/>
                <w:noProof/>
              </w:rPr>
              <w:t>API</w:t>
            </w:r>
            <w:r>
              <w:rPr>
                <w:noProof/>
                <w:webHidden/>
              </w:rPr>
              <w:tab/>
            </w:r>
            <w:r>
              <w:rPr>
                <w:noProof/>
                <w:webHidden/>
              </w:rPr>
              <w:fldChar w:fldCharType="begin"/>
            </w:r>
            <w:r>
              <w:rPr>
                <w:noProof/>
                <w:webHidden/>
              </w:rPr>
              <w:instrText xml:space="preserve"> PAGEREF _Toc231307249 \h </w:instrText>
            </w:r>
            <w:r>
              <w:rPr>
                <w:noProof/>
                <w:webHidden/>
              </w:rPr>
            </w:r>
            <w:r>
              <w:rPr>
                <w:noProof/>
                <w:webHidden/>
              </w:rPr>
              <w:fldChar w:fldCharType="separate"/>
            </w:r>
            <w:r w:rsidR="00A1102D">
              <w:rPr>
                <w:noProof/>
                <w:webHidden/>
              </w:rPr>
              <w:t>9</w:t>
            </w:r>
            <w:r>
              <w:rPr>
                <w:noProof/>
                <w:webHidden/>
              </w:rPr>
              <w:fldChar w:fldCharType="end"/>
            </w:r>
          </w:hyperlink>
        </w:p>
        <w:p w:rsidR="00816752" w:rsidRDefault="00816752">
          <w:pPr>
            <w:pStyle w:val="14"/>
            <w:tabs>
              <w:tab w:val="right" w:leader="dot" w:pos="9345"/>
            </w:tabs>
            <w:rPr>
              <w:rFonts w:asciiTheme="minorHAnsi" w:hAnsiTheme="minorHAnsi"/>
              <w:noProof/>
              <w:sz w:val="22"/>
              <w:lang w:val="ru-RU" w:eastAsia="ru-RU"/>
            </w:rPr>
          </w:pPr>
          <w:hyperlink w:anchor="_Toc231307250" w:history="1">
            <w:r w:rsidRPr="007E66F8">
              <w:rPr>
                <w:rStyle w:val="aff8"/>
                <w:noProof/>
                <w:lang w:val="ru-RU"/>
              </w:rPr>
              <w:t>3. ПРОГРАММНАЯ РЕАЛИЗАЦИЯ СИСТЕМЫ</w:t>
            </w:r>
            <w:r>
              <w:rPr>
                <w:noProof/>
                <w:webHidden/>
              </w:rPr>
              <w:tab/>
            </w:r>
            <w:r>
              <w:rPr>
                <w:noProof/>
                <w:webHidden/>
              </w:rPr>
              <w:fldChar w:fldCharType="begin"/>
            </w:r>
            <w:r>
              <w:rPr>
                <w:noProof/>
                <w:webHidden/>
              </w:rPr>
              <w:instrText xml:space="preserve"> PAGEREF _Toc231307250 \h </w:instrText>
            </w:r>
            <w:r>
              <w:rPr>
                <w:noProof/>
                <w:webHidden/>
              </w:rPr>
            </w:r>
            <w:r>
              <w:rPr>
                <w:noProof/>
                <w:webHidden/>
              </w:rPr>
              <w:fldChar w:fldCharType="separate"/>
            </w:r>
            <w:r w:rsidR="00A1102D">
              <w:rPr>
                <w:noProof/>
                <w:webHidden/>
              </w:rPr>
              <w:t>10</w:t>
            </w:r>
            <w:r>
              <w:rPr>
                <w:noProof/>
                <w:webHidden/>
              </w:rPr>
              <w:fldChar w:fldCharType="end"/>
            </w:r>
          </w:hyperlink>
        </w:p>
        <w:p w:rsidR="00816752" w:rsidRDefault="00816752">
          <w:pPr>
            <w:pStyle w:val="14"/>
            <w:tabs>
              <w:tab w:val="right" w:leader="dot" w:pos="9345"/>
            </w:tabs>
            <w:rPr>
              <w:rFonts w:asciiTheme="minorHAnsi" w:hAnsiTheme="minorHAnsi"/>
              <w:noProof/>
              <w:sz w:val="22"/>
              <w:lang w:val="ru-RU" w:eastAsia="ru-RU"/>
            </w:rPr>
          </w:pPr>
          <w:hyperlink w:anchor="_Toc231307251" w:history="1">
            <w:r w:rsidRPr="007E66F8">
              <w:rPr>
                <w:rStyle w:val="aff8"/>
                <w:noProof/>
                <w:lang w:val="ru-RU"/>
              </w:rPr>
              <w:t xml:space="preserve">3.1. Реализация серверной части на фреймворке </w:t>
            </w:r>
            <w:r w:rsidRPr="007E66F8">
              <w:rPr>
                <w:rStyle w:val="aff8"/>
                <w:noProof/>
              </w:rPr>
              <w:t>NestJS</w:t>
            </w:r>
            <w:r>
              <w:rPr>
                <w:noProof/>
                <w:webHidden/>
              </w:rPr>
              <w:tab/>
            </w:r>
            <w:r>
              <w:rPr>
                <w:noProof/>
                <w:webHidden/>
              </w:rPr>
              <w:fldChar w:fldCharType="begin"/>
            </w:r>
            <w:r>
              <w:rPr>
                <w:noProof/>
                <w:webHidden/>
              </w:rPr>
              <w:instrText xml:space="preserve"> PAGEREF _Toc231307251 \h </w:instrText>
            </w:r>
            <w:r>
              <w:rPr>
                <w:noProof/>
                <w:webHidden/>
              </w:rPr>
            </w:r>
            <w:r>
              <w:rPr>
                <w:noProof/>
                <w:webHidden/>
              </w:rPr>
              <w:fldChar w:fldCharType="separate"/>
            </w:r>
            <w:r w:rsidR="00A1102D">
              <w:rPr>
                <w:noProof/>
                <w:webHidden/>
              </w:rPr>
              <w:t>10</w:t>
            </w:r>
            <w:r>
              <w:rPr>
                <w:noProof/>
                <w:webHidden/>
              </w:rPr>
              <w:fldChar w:fldCharType="end"/>
            </w:r>
          </w:hyperlink>
        </w:p>
        <w:p w:rsidR="00816752" w:rsidRDefault="00816752">
          <w:pPr>
            <w:pStyle w:val="14"/>
            <w:tabs>
              <w:tab w:val="right" w:leader="dot" w:pos="9345"/>
            </w:tabs>
            <w:rPr>
              <w:rFonts w:asciiTheme="minorHAnsi" w:hAnsiTheme="minorHAnsi"/>
              <w:noProof/>
              <w:sz w:val="22"/>
              <w:lang w:val="ru-RU" w:eastAsia="ru-RU"/>
            </w:rPr>
          </w:pPr>
          <w:hyperlink w:anchor="_Toc231307252" w:history="1">
            <w:r w:rsidRPr="007E66F8">
              <w:rPr>
                <w:rStyle w:val="aff8"/>
                <w:noProof/>
                <w:lang w:val="ru-RU"/>
              </w:rPr>
              <w:t xml:space="preserve">3.2. Реализация клиентской части на базе библиотеки </w:t>
            </w:r>
            <w:r w:rsidRPr="007E66F8">
              <w:rPr>
                <w:rStyle w:val="aff8"/>
                <w:noProof/>
              </w:rPr>
              <w:t>React</w:t>
            </w:r>
            <w:r>
              <w:rPr>
                <w:noProof/>
                <w:webHidden/>
              </w:rPr>
              <w:tab/>
            </w:r>
            <w:r>
              <w:rPr>
                <w:noProof/>
                <w:webHidden/>
              </w:rPr>
              <w:fldChar w:fldCharType="begin"/>
            </w:r>
            <w:r>
              <w:rPr>
                <w:noProof/>
                <w:webHidden/>
              </w:rPr>
              <w:instrText xml:space="preserve"> PAGEREF _Toc231307252 \h </w:instrText>
            </w:r>
            <w:r>
              <w:rPr>
                <w:noProof/>
                <w:webHidden/>
              </w:rPr>
            </w:r>
            <w:r>
              <w:rPr>
                <w:noProof/>
                <w:webHidden/>
              </w:rPr>
              <w:fldChar w:fldCharType="separate"/>
            </w:r>
            <w:r w:rsidR="00A1102D">
              <w:rPr>
                <w:noProof/>
                <w:webHidden/>
              </w:rPr>
              <w:t>11</w:t>
            </w:r>
            <w:r>
              <w:rPr>
                <w:noProof/>
                <w:webHidden/>
              </w:rPr>
              <w:fldChar w:fldCharType="end"/>
            </w:r>
          </w:hyperlink>
        </w:p>
        <w:p w:rsidR="00816752" w:rsidRDefault="00816752">
          <w:pPr>
            <w:pStyle w:val="14"/>
            <w:tabs>
              <w:tab w:val="right" w:leader="dot" w:pos="9345"/>
            </w:tabs>
            <w:rPr>
              <w:rFonts w:asciiTheme="minorHAnsi" w:hAnsiTheme="minorHAnsi"/>
              <w:noProof/>
              <w:sz w:val="22"/>
              <w:lang w:val="ru-RU" w:eastAsia="ru-RU"/>
            </w:rPr>
          </w:pPr>
          <w:hyperlink w:anchor="_Toc231307253" w:history="1">
            <w:r w:rsidRPr="007E66F8">
              <w:rPr>
                <w:rStyle w:val="aff8"/>
                <w:noProof/>
                <w:lang w:val="ru-RU"/>
              </w:rPr>
              <w:t xml:space="preserve">3.3. Реализация механизмов защиты данных, валидации </w:t>
            </w:r>
            <w:r w:rsidRPr="007E66F8">
              <w:rPr>
                <w:rStyle w:val="aff8"/>
                <w:noProof/>
              </w:rPr>
              <w:t>DTO</w:t>
            </w:r>
            <w:r w:rsidRPr="007E66F8">
              <w:rPr>
                <w:rStyle w:val="aff8"/>
                <w:noProof/>
                <w:lang w:val="ru-RU"/>
              </w:rPr>
              <w:t xml:space="preserve"> и </w:t>
            </w:r>
            <w:r w:rsidRPr="007E66F8">
              <w:rPr>
                <w:rStyle w:val="aff8"/>
                <w:noProof/>
              </w:rPr>
              <w:t>CORS</w:t>
            </w:r>
            <w:r>
              <w:rPr>
                <w:noProof/>
                <w:webHidden/>
              </w:rPr>
              <w:tab/>
            </w:r>
            <w:r>
              <w:rPr>
                <w:noProof/>
                <w:webHidden/>
              </w:rPr>
              <w:fldChar w:fldCharType="begin"/>
            </w:r>
            <w:r>
              <w:rPr>
                <w:noProof/>
                <w:webHidden/>
              </w:rPr>
              <w:instrText xml:space="preserve"> PAGEREF _Toc231307253 \h </w:instrText>
            </w:r>
            <w:r>
              <w:rPr>
                <w:noProof/>
                <w:webHidden/>
              </w:rPr>
            </w:r>
            <w:r>
              <w:rPr>
                <w:noProof/>
                <w:webHidden/>
              </w:rPr>
              <w:fldChar w:fldCharType="separate"/>
            </w:r>
            <w:r w:rsidR="00A1102D">
              <w:rPr>
                <w:noProof/>
                <w:webHidden/>
              </w:rPr>
              <w:t>16</w:t>
            </w:r>
            <w:r>
              <w:rPr>
                <w:noProof/>
                <w:webHidden/>
              </w:rPr>
              <w:fldChar w:fldCharType="end"/>
            </w:r>
          </w:hyperlink>
        </w:p>
        <w:p w:rsidR="00816752" w:rsidRDefault="00816752">
          <w:pPr>
            <w:pStyle w:val="14"/>
            <w:tabs>
              <w:tab w:val="right" w:leader="dot" w:pos="9345"/>
            </w:tabs>
            <w:rPr>
              <w:rFonts w:asciiTheme="minorHAnsi" w:hAnsiTheme="minorHAnsi"/>
              <w:noProof/>
              <w:sz w:val="22"/>
              <w:lang w:val="ru-RU" w:eastAsia="ru-RU"/>
            </w:rPr>
          </w:pPr>
          <w:hyperlink w:anchor="_Toc231307254" w:history="1">
            <w:r w:rsidRPr="007E66F8">
              <w:rPr>
                <w:rStyle w:val="aff8"/>
                <w:noProof/>
                <w:lang w:val="ru-RU"/>
              </w:rPr>
              <w:t>3.4. Архитектура логирования сквозных процессов</w:t>
            </w:r>
            <w:r>
              <w:rPr>
                <w:noProof/>
                <w:webHidden/>
              </w:rPr>
              <w:tab/>
            </w:r>
            <w:r>
              <w:rPr>
                <w:noProof/>
                <w:webHidden/>
              </w:rPr>
              <w:fldChar w:fldCharType="begin"/>
            </w:r>
            <w:r>
              <w:rPr>
                <w:noProof/>
                <w:webHidden/>
              </w:rPr>
              <w:instrText xml:space="preserve"> PAGEREF _Toc231307254 \h </w:instrText>
            </w:r>
            <w:r>
              <w:rPr>
                <w:noProof/>
                <w:webHidden/>
              </w:rPr>
            </w:r>
            <w:r>
              <w:rPr>
                <w:noProof/>
                <w:webHidden/>
              </w:rPr>
              <w:fldChar w:fldCharType="separate"/>
            </w:r>
            <w:r w:rsidR="00A1102D">
              <w:rPr>
                <w:noProof/>
                <w:webHidden/>
              </w:rPr>
              <w:t>17</w:t>
            </w:r>
            <w:r>
              <w:rPr>
                <w:noProof/>
                <w:webHidden/>
              </w:rPr>
              <w:fldChar w:fldCharType="end"/>
            </w:r>
          </w:hyperlink>
        </w:p>
        <w:p w:rsidR="00816752" w:rsidRDefault="00816752">
          <w:pPr>
            <w:pStyle w:val="14"/>
            <w:tabs>
              <w:tab w:val="right" w:leader="dot" w:pos="9345"/>
            </w:tabs>
            <w:rPr>
              <w:rFonts w:asciiTheme="minorHAnsi" w:hAnsiTheme="minorHAnsi"/>
              <w:noProof/>
              <w:sz w:val="22"/>
              <w:lang w:val="ru-RU" w:eastAsia="ru-RU"/>
            </w:rPr>
          </w:pPr>
          <w:hyperlink w:anchor="_Toc231307255" w:history="1">
            <w:r w:rsidRPr="007E66F8">
              <w:rPr>
                <w:rStyle w:val="aff8"/>
                <w:noProof/>
                <w:lang w:val="ru-RU"/>
              </w:rPr>
              <w:t xml:space="preserve">3.5. Реализация подсистемы управления состоянием и </w:t>
            </w:r>
            <w:r w:rsidRPr="007E66F8">
              <w:rPr>
                <w:rStyle w:val="aff8"/>
                <w:noProof/>
              </w:rPr>
              <w:t>LocalStorage</w:t>
            </w:r>
            <w:r>
              <w:rPr>
                <w:noProof/>
                <w:webHidden/>
              </w:rPr>
              <w:tab/>
            </w:r>
            <w:r>
              <w:rPr>
                <w:noProof/>
                <w:webHidden/>
              </w:rPr>
              <w:fldChar w:fldCharType="begin"/>
            </w:r>
            <w:r>
              <w:rPr>
                <w:noProof/>
                <w:webHidden/>
              </w:rPr>
              <w:instrText xml:space="preserve"> PAGEREF _Toc231307255 \h </w:instrText>
            </w:r>
            <w:r>
              <w:rPr>
                <w:noProof/>
                <w:webHidden/>
              </w:rPr>
            </w:r>
            <w:r>
              <w:rPr>
                <w:noProof/>
                <w:webHidden/>
              </w:rPr>
              <w:fldChar w:fldCharType="separate"/>
            </w:r>
            <w:r w:rsidR="00A1102D">
              <w:rPr>
                <w:noProof/>
                <w:webHidden/>
              </w:rPr>
              <w:t>17</w:t>
            </w:r>
            <w:r>
              <w:rPr>
                <w:noProof/>
                <w:webHidden/>
              </w:rPr>
              <w:fldChar w:fldCharType="end"/>
            </w:r>
          </w:hyperlink>
        </w:p>
        <w:p w:rsidR="00816752" w:rsidRDefault="00816752">
          <w:pPr>
            <w:pStyle w:val="14"/>
            <w:tabs>
              <w:tab w:val="right" w:leader="dot" w:pos="9345"/>
            </w:tabs>
            <w:rPr>
              <w:rFonts w:asciiTheme="minorHAnsi" w:hAnsiTheme="minorHAnsi"/>
              <w:noProof/>
              <w:sz w:val="22"/>
              <w:lang w:val="ru-RU" w:eastAsia="ru-RU"/>
            </w:rPr>
          </w:pPr>
          <w:hyperlink w:anchor="_Toc231307256" w:history="1">
            <w:r w:rsidRPr="007E66F8">
              <w:rPr>
                <w:rStyle w:val="aff8"/>
                <w:noProof/>
              </w:rPr>
              <w:t>4. ТЕСТИРОВАНИЕ И ВЕРИФИКАЦИЯ РАБОТОСПОСОБНОСТИ</w:t>
            </w:r>
            <w:r>
              <w:rPr>
                <w:noProof/>
                <w:webHidden/>
              </w:rPr>
              <w:tab/>
            </w:r>
            <w:r>
              <w:rPr>
                <w:noProof/>
                <w:webHidden/>
              </w:rPr>
              <w:fldChar w:fldCharType="begin"/>
            </w:r>
            <w:r>
              <w:rPr>
                <w:noProof/>
                <w:webHidden/>
              </w:rPr>
              <w:instrText xml:space="preserve"> PAGEREF _Toc231307256 \h </w:instrText>
            </w:r>
            <w:r>
              <w:rPr>
                <w:noProof/>
                <w:webHidden/>
              </w:rPr>
            </w:r>
            <w:r>
              <w:rPr>
                <w:noProof/>
                <w:webHidden/>
              </w:rPr>
              <w:fldChar w:fldCharType="separate"/>
            </w:r>
            <w:r w:rsidR="00A1102D">
              <w:rPr>
                <w:noProof/>
                <w:webHidden/>
              </w:rPr>
              <w:t>18</w:t>
            </w:r>
            <w:r>
              <w:rPr>
                <w:noProof/>
                <w:webHidden/>
              </w:rPr>
              <w:fldChar w:fldCharType="end"/>
            </w:r>
          </w:hyperlink>
        </w:p>
        <w:p w:rsidR="00816752" w:rsidRDefault="00816752">
          <w:pPr>
            <w:pStyle w:val="14"/>
            <w:tabs>
              <w:tab w:val="right" w:leader="dot" w:pos="9345"/>
            </w:tabs>
            <w:rPr>
              <w:rFonts w:asciiTheme="minorHAnsi" w:hAnsiTheme="minorHAnsi"/>
              <w:noProof/>
              <w:sz w:val="22"/>
              <w:lang w:val="ru-RU" w:eastAsia="ru-RU"/>
            </w:rPr>
          </w:pPr>
          <w:hyperlink w:anchor="_Toc231307257" w:history="1">
            <w:r w:rsidRPr="007E66F8">
              <w:rPr>
                <w:rStyle w:val="aff8"/>
                <w:noProof/>
              </w:rPr>
              <w:t>4.1. Методика проведения ручного функционального тестирования</w:t>
            </w:r>
            <w:r>
              <w:rPr>
                <w:noProof/>
                <w:webHidden/>
              </w:rPr>
              <w:tab/>
            </w:r>
            <w:r>
              <w:rPr>
                <w:noProof/>
                <w:webHidden/>
              </w:rPr>
              <w:fldChar w:fldCharType="begin"/>
            </w:r>
            <w:r>
              <w:rPr>
                <w:noProof/>
                <w:webHidden/>
              </w:rPr>
              <w:instrText xml:space="preserve"> PAGEREF _Toc231307257 \h </w:instrText>
            </w:r>
            <w:r>
              <w:rPr>
                <w:noProof/>
                <w:webHidden/>
              </w:rPr>
            </w:r>
            <w:r>
              <w:rPr>
                <w:noProof/>
                <w:webHidden/>
              </w:rPr>
              <w:fldChar w:fldCharType="separate"/>
            </w:r>
            <w:r w:rsidR="00A1102D">
              <w:rPr>
                <w:noProof/>
                <w:webHidden/>
              </w:rPr>
              <w:t>18</w:t>
            </w:r>
            <w:r>
              <w:rPr>
                <w:noProof/>
                <w:webHidden/>
              </w:rPr>
              <w:fldChar w:fldCharType="end"/>
            </w:r>
          </w:hyperlink>
        </w:p>
        <w:p w:rsidR="00816752" w:rsidRDefault="00816752">
          <w:pPr>
            <w:pStyle w:val="14"/>
            <w:tabs>
              <w:tab w:val="right" w:leader="dot" w:pos="9345"/>
            </w:tabs>
            <w:rPr>
              <w:rFonts w:asciiTheme="minorHAnsi" w:hAnsiTheme="minorHAnsi"/>
              <w:noProof/>
              <w:sz w:val="22"/>
              <w:lang w:val="ru-RU" w:eastAsia="ru-RU"/>
            </w:rPr>
          </w:pPr>
          <w:hyperlink w:anchor="_Toc231307258" w:history="1">
            <w:r w:rsidRPr="007E66F8">
              <w:rPr>
                <w:rStyle w:val="aff8"/>
                <w:noProof/>
                <w:lang w:val="ru-RU"/>
              </w:rPr>
              <w:t>4.2. Результаты тестирования и демонстрация работы интерфейсов</w:t>
            </w:r>
            <w:r>
              <w:rPr>
                <w:noProof/>
                <w:webHidden/>
              </w:rPr>
              <w:tab/>
            </w:r>
            <w:r>
              <w:rPr>
                <w:noProof/>
                <w:webHidden/>
              </w:rPr>
              <w:fldChar w:fldCharType="begin"/>
            </w:r>
            <w:r>
              <w:rPr>
                <w:noProof/>
                <w:webHidden/>
              </w:rPr>
              <w:instrText xml:space="preserve"> PAGEREF _Toc231307258 \h </w:instrText>
            </w:r>
            <w:r>
              <w:rPr>
                <w:noProof/>
                <w:webHidden/>
              </w:rPr>
            </w:r>
            <w:r>
              <w:rPr>
                <w:noProof/>
                <w:webHidden/>
              </w:rPr>
              <w:fldChar w:fldCharType="separate"/>
            </w:r>
            <w:r w:rsidR="00A1102D">
              <w:rPr>
                <w:noProof/>
                <w:webHidden/>
              </w:rPr>
              <w:t>18</w:t>
            </w:r>
            <w:r>
              <w:rPr>
                <w:noProof/>
                <w:webHidden/>
              </w:rPr>
              <w:fldChar w:fldCharType="end"/>
            </w:r>
          </w:hyperlink>
        </w:p>
        <w:p w:rsidR="00816752" w:rsidRDefault="00816752">
          <w:pPr>
            <w:pStyle w:val="14"/>
            <w:tabs>
              <w:tab w:val="right" w:leader="dot" w:pos="9345"/>
            </w:tabs>
            <w:rPr>
              <w:rFonts w:asciiTheme="minorHAnsi" w:hAnsiTheme="minorHAnsi"/>
              <w:noProof/>
              <w:sz w:val="22"/>
              <w:lang w:val="ru-RU" w:eastAsia="ru-RU"/>
            </w:rPr>
          </w:pPr>
          <w:hyperlink w:anchor="_Toc231307259" w:history="1">
            <w:r w:rsidRPr="007E66F8">
              <w:rPr>
                <w:rStyle w:val="aff8"/>
                <w:noProof/>
                <w:lang w:val="ru-RU"/>
              </w:rPr>
              <w:t>ЗАКЛЮЧЕНИЕ</w:t>
            </w:r>
            <w:r>
              <w:rPr>
                <w:noProof/>
                <w:webHidden/>
              </w:rPr>
              <w:tab/>
            </w:r>
            <w:r>
              <w:rPr>
                <w:noProof/>
                <w:webHidden/>
              </w:rPr>
              <w:fldChar w:fldCharType="begin"/>
            </w:r>
            <w:r>
              <w:rPr>
                <w:noProof/>
                <w:webHidden/>
              </w:rPr>
              <w:instrText xml:space="preserve"> PAGEREF _Toc231307259 \h </w:instrText>
            </w:r>
            <w:r>
              <w:rPr>
                <w:noProof/>
                <w:webHidden/>
              </w:rPr>
            </w:r>
            <w:r>
              <w:rPr>
                <w:noProof/>
                <w:webHidden/>
              </w:rPr>
              <w:fldChar w:fldCharType="separate"/>
            </w:r>
            <w:r w:rsidR="00A1102D">
              <w:rPr>
                <w:noProof/>
                <w:webHidden/>
              </w:rPr>
              <w:t>23</w:t>
            </w:r>
            <w:r>
              <w:rPr>
                <w:noProof/>
                <w:webHidden/>
              </w:rPr>
              <w:fldChar w:fldCharType="end"/>
            </w:r>
          </w:hyperlink>
        </w:p>
        <w:p w:rsidR="00816752" w:rsidRDefault="00816752">
          <w:pPr>
            <w:pStyle w:val="14"/>
            <w:tabs>
              <w:tab w:val="right" w:leader="dot" w:pos="9345"/>
            </w:tabs>
            <w:rPr>
              <w:rFonts w:asciiTheme="minorHAnsi" w:hAnsiTheme="minorHAnsi"/>
              <w:noProof/>
              <w:sz w:val="22"/>
              <w:lang w:val="ru-RU" w:eastAsia="ru-RU"/>
            </w:rPr>
          </w:pPr>
          <w:hyperlink w:anchor="_Toc231307260" w:history="1">
            <w:r w:rsidRPr="007E66F8">
              <w:rPr>
                <w:rStyle w:val="aff8"/>
                <w:noProof/>
                <w:lang w:val="ru-RU"/>
              </w:rPr>
              <w:t>СПИСОК ИСПОЛЬЗОВАННЫХ ИСТОЧНИКОВ</w:t>
            </w:r>
            <w:r>
              <w:rPr>
                <w:noProof/>
                <w:webHidden/>
              </w:rPr>
              <w:tab/>
            </w:r>
            <w:r>
              <w:rPr>
                <w:noProof/>
                <w:webHidden/>
              </w:rPr>
              <w:fldChar w:fldCharType="begin"/>
            </w:r>
            <w:r>
              <w:rPr>
                <w:noProof/>
                <w:webHidden/>
              </w:rPr>
              <w:instrText xml:space="preserve"> PAGEREF _Toc231307260 \h </w:instrText>
            </w:r>
            <w:r>
              <w:rPr>
                <w:noProof/>
                <w:webHidden/>
              </w:rPr>
            </w:r>
            <w:r>
              <w:rPr>
                <w:noProof/>
                <w:webHidden/>
              </w:rPr>
              <w:fldChar w:fldCharType="separate"/>
            </w:r>
            <w:r w:rsidR="00A1102D">
              <w:rPr>
                <w:noProof/>
                <w:webHidden/>
              </w:rPr>
              <w:t>24</w:t>
            </w:r>
            <w:r>
              <w:rPr>
                <w:noProof/>
                <w:webHidden/>
              </w:rPr>
              <w:fldChar w:fldCharType="end"/>
            </w:r>
          </w:hyperlink>
        </w:p>
        <w:p w:rsidR="00816752" w:rsidRDefault="00816752">
          <w:r>
            <w:rPr>
              <w:b/>
              <w:bCs/>
            </w:rPr>
            <w:fldChar w:fldCharType="end"/>
          </w:r>
        </w:p>
      </w:sdtContent>
    </w:sdt>
    <w:p w:rsidR="0093034F" w:rsidRPr="00271908" w:rsidRDefault="0093034F" w:rsidP="00816752">
      <w:pPr>
        <w:rPr>
          <w:lang w:val="ru-RU"/>
        </w:rPr>
      </w:pPr>
    </w:p>
    <w:p w:rsidR="0093034F" w:rsidRPr="00271908" w:rsidRDefault="00271908">
      <w:pPr>
        <w:rPr>
          <w:lang w:val="ru-RU"/>
        </w:rPr>
      </w:pPr>
      <w:r w:rsidRPr="00271908">
        <w:rPr>
          <w:lang w:val="ru-RU"/>
        </w:rPr>
        <w:br w:type="page"/>
      </w:r>
    </w:p>
    <w:p w:rsidR="0093034F" w:rsidRPr="00816752" w:rsidRDefault="00271908" w:rsidP="00816752">
      <w:pPr>
        <w:pStyle w:val="1"/>
        <w:spacing w:line="360" w:lineRule="auto"/>
        <w:jc w:val="center"/>
        <w:rPr>
          <w:rFonts w:ascii="Times New Roman" w:hAnsi="Times New Roman" w:cs="Times New Roman"/>
          <w:color w:val="000000" w:themeColor="text1"/>
          <w:sz w:val="32"/>
        </w:rPr>
      </w:pPr>
      <w:bookmarkStart w:id="1" w:name="_Toc231307240"/>
      <w:r w:rsidRPr="00816752">
        <w:rPr>
          <w:rFonts w:ascii="Times New Roman" w:hAnsi="Times New Roman" w:cs="Times New Roman"/>
          <w:color w:val="000000" w:themeColor="text1"/>
          <w:sz w:val="32"/>
        </w:rPr>
        <w:lastRenderedPageBreak/>
        <w:t>ВВЕДЕНИЕ</w:t>
      </w:r>
      <w:bookmarkEnd w:id="1"/>
    </w:p>
    <w:p w:rsidR="0093034F" w:rsidRPr="00271908" w:rsidRDefault="00271908">
      <w:pPr>
        <w:spacing w:after="240" w:line="360" w:lineRule="auto"/>
        <w:ind w:firstLine="709"/>
        <w:jc w:val="both"/>
        <w:rPr>
          <w:lang w:val="ru-RU"/>
        </w:rPr>
      </w:pPr>
      <w:r w:rsidRPr="00271908">
        <w:rPr>
          <w:lang w:val="ru-RU"/>
        </w:rPr>
        <w:t xml:space="preserve">Развитие современных облачных и распределенных архитектур кардинально изменило подходы к построению информационных систем автоматизации документооборота и электронных библиотек. В рамках современных корпоративных стандартов классические монолитные структуры уступают место разделенным </w:t>
      </w:r>
      <w:proofErr w:type="spellStart"/>
      <w:r>
        <w:t>Fullstack</w:t>
      </w:r>
      <w:proofErr w:type="spellEnd"/>
      <w:r w:rsidRPr="00271908">
        <w:rPr>
          <w:lang w:val="ru-RU"/>
        </w:rPr>
        <w:t xml:space="preserve">-решениям. Они функционируют на базе клиентских приложений </w:t>
      </w:r>
      <w:r>
        <w:t>Single</w:t>
      </w:r>
      <w:r w:rsidRPr="00271908">
        <w:rPr>
          <w:lang w:val="ru-RU"/>
        </w:rPr>
        <w:t xml:space="preserve"> </w:t>
      </w:r>
      <w:r>
        <w:t>Page</w:t>
      </w:r>
      <w:r w:rsidRPr="00271908">
        <w:rPr>
          <w:lang w:val="ru-RU"/>
        </w:rPr>
        <w:t xml:space="preserve"> </w:t>
      </w:r>
      <w:r>
        <w:t>Application</w:t>
      </w:r>
      <w:r w:rsidRPr="00271908">
        <w:rPr>
          <w:lang w:val="ru-RU"/>
        </w:rPr>
        <w:t xml:space="preserve"> (</w:t>
      </w:r>
      <w:r>
        <w:t>SPA</w:t>
      </w:r>
      <w:r w:rsidRPr="00271908">
        <w:rPr>
          <w:lang w:val="ru-RU"/>
        </w:rPr>
        <w:t>) и выделенных серверов приложений (</w:t>
      </w:r>
      <w:r>
        <w:t>REST</w:t>
      </w:r>
      <w:r w:rsidRPr="00271908">
        <w:rPr>
          <w:lang w:val="ru-RU"/>
        </w:rPr>
        <w:t xml:space="preserve"> </w:t>
      </w:r>
      <w:r>
        <w:t>API</w:t>
      </w:r>
      <w:r w:rsidRPr="00271908">
        <w:rPr>
          <w:lang w:val="ru-RU"/>
        </w:rPr>
        <w:t>). Данный подход позволяет изолировать логику управления данными от средств их интерактивного рендеринга. Это минимизирует накладные расходы на сетевой транзит и значительно повышает реактивность графических интерфейсов.</w:t>
      </w:r>
    </w:p>
    <w:p w:rsidR="0093034F" w:rsidRPr="00271908" w:rsidRDefault="00271908">
      <w:pPr>
        <w:spacing w:after="240" w:line="360" w:lineRule="auto"/>
        <w:ind w:firstLine="709"/>
        <w:jc w:val="both"/>
        <w:rPr>
          <w:lang w:val="ru-RU"/>
        </w:rPr>
      </w:pPr>
      <w:r w:rsidRPr="00271908">
        <w:rPr>
          <w:lang w:val="ru-RU"/>
        </w:rPr>
        <w:t xml:space="preserve">Одной из ключевых уязвимостей современных веб-сервисов является отсутствие жесткой синхронизации между политикой безопасности </w:t>
      </w:r>
      <w:proofErr w:type="spellStart"/>
      <w:r w:rsidRPr="00271908">
        <w:rPr>
          <w:lang w:val="ru-RU"/>
        </w:rPr>
        <w:t>бэкенда</w:t>
      </w:r>
      <w:proofErr w:type="spellEnd"/>
      <w:r w:rsidRPr="00271908">
        <w:rPr>
          <w:lang w:val="ru-RU"/>
        </w:rPr>
        <w:t xml:space="preserve"> и структурой </w:t>
      </w:r>
      <w:r>
        <w:t>UI</w:t>
      </w:r>
      <w:r w:rsidRPr="00271908">
        <w:rPr>
          <w:lang w:val="ru-RU"/>
        </w:rPr>
        <w:t>. Зачастую разграничение доступа на клиенте сводится к визуальному скрытию элементов интерфейса с помощью каскадных таблиц стилей (</w:t>
      </w:r>
      <w:r>
        <w:t>CSS</w:t>
      </w:r>
      <w:r w:rsidRPr="00271908">
        <w:rPr>
          <w:lang w:val="ru-RU"/>
        </w:rPr>
        <w:t xml:space="preserve">) или условных флагов видимости. Такой подход создает риски компрометации данных, так как скрытые компоненты остаются </w:t>
      </w:r>
      <w:proofErr w:type="spellStart"/>
      <w:r w:rsidRPr="00271908">
        <w:rPr>
          <w:lang w:val="ru-RU"/>
        </w:rPr>
        <w:t>примонтированными</w:t>
      </w:r>
      <w:proofErr w:type="spellEnd"/>
      <w:r w:rsidRPr="00271908">
        <w:rPr>
          <w:lang w:val="ru-RU"/>
        </w:rPr>
        <w:t xml:space="preserve"> к </w:t>
      </w:r>
      <w:r>
        <w:t>DOM</w:t>
      </w:r>
      <w:r w:rsidRPr="00271908">
        <w:rPr>
          <w:lang w:val="ru-RU"/>
        </w:rPr>
        <w:t>-дереву. Это позволяет продвинутым пользователям получить доступ к скрытому функционалу через специализированные инструменты разработчика (</w:t>
      </w:r>
      <w:proofErr w:type="spellStart"/>
      <w:r>
        <w:t>DevTools</w:t>
      </w:r>
      <w:proofErr w:type="spellEnd"/>
      <w:r w:rsidRPr="00271908">
        <w:rPr>
          <w:lang w:val="ru-RU"/>
        </w:rPr>
        <w:t xml:space="preserve">). В связи с этим возникает острая научно-практическая необходимость проектирования систем по принципу </w:t>
      </w:r>
      <w:r>
        <w:t>Role</w:t>
      </w:r>
      <w:r w:rsidRPr="00271908">
        <w:rPr>
          <w:lang w:val="ru-RU"/>
        </w:rPr>
        <w:t>-</w:t>
      </w:r>
      <w:r>
        <w:t>Based</w:t>
      </w:r>
      <w:r w:rsidRPr="00271908">
        <w:rPr>
          <w:lang w:val="ru-RU"/>
        </w:rPr>
        <w:t xml:space="preserve"> </w:t>
      </w:r>
      <w:r>
        <w:t>UI</w:t>
      </w:r>
      <w:r w:rsidRPr="00271908">
        <w:rPr>
          <w:lang w:val="ru-RU"/>
        </w:rPr>
        <w:t xml:space="preserve">. При этом компоненты не просто скрываются, а </w:t>
      </w:r>
      <w:proofErr w:type="spellStart"/>
      <w:r w:rsidRPr="00271908">
        <w:rPr>
          <w:lang w:val="ru-RU"/>
        </w:rPr>
        <w:t>аппаратно</w:t>
      </w:r>
      <w:proofErr w:type="spellEnd"/>
      <w:r w:rsidRPr="00271908">
        <w:rPr>
          <w:lang w:val="ru-RU"/>
        </w:rPr>
        <w:t xml:space="preserve"> деструктурируются и уничтожаются в браузере при отсутствии у сессии должных привилегий.</w:t>
      </w:r>
    </w:p>
    <w:p w:rsidR="0093034F" w:rsidRPr="00271908" w:rsidRDefault="00271908">
      <w:pPr>
        <w:spacing w:after="240" w:line="360" w:lineRule="auto"/>
        <w:ind w:firstLine="709"/>
        <w:jc w:val="both"/>
        <w:rPr>
          <w:lang w:val="ru-RU"/>
        </w:rPr>
      </w:pPr>
      <w:r w:rsidRPr="00271908">
        <w:rPr>
          <w:lang w:val="ru-RU"/>
        </w:rPr>
        <w:t xml:space="preserve">Целью данного курсового проекта является комплексное проектирование, программная реализация и верификация работоспособности клиент-серверной информационной системы «Цифровая библиотека». Система оснащена динамическим разграничением прав доступа на основе </w:t>
      </w:r>
      <w:r w:rsidRPr="00271908">
        <w:rPr>
          <w:lang w:val="ru-RU"/>
        </w:rPr>
        <w:lastRenderedPageBreak/>
        <w:t>сквозной ролевой модели безопасности и встроенным инженерным стендом для сквозной отладки контекстов сессий.</w:t>
      </w:r>
    </w:p>
    <w:p w:rsidR="0093034F" w:rsidRPr="00271908" w:rsidRDefault="00271908">
      <w:pPr>
        <w:spacing w:after="240" w:line="360" w:lineRule="auto"/>
        <w:ind w:firstLine="709"/>
        <w:jc w:val="both"/>
        <w:rPr>
          <w:lang w:val="ru-RU"/>
        </w:rPr>
      </w:pPr>
      <w:r w:rsidRPr="00271908">
        <w:rPr>
          <w:lang w:val="ru-RU"/>
        </w:rPr>
        <w:t>Для достижения сформулированной цели в рамках курсового проектирования поставлены и решены следующие задачи:</w:t>
      </w:r>
    </w:p>
    <w:p w:rsidR="0093034F" w:rsidRPr="00271908" w:rsidRDefault="00271908">
      <w:pPr>
        <w:spacing w:line="360" w:lineRule="auto"/>
        <w:ind w:left="709"/>
        <w:rPr>
          <w:lang w:val="ru-RU"/>
        </w:rPr>
      </w:pPr>
      <w:r w:rsidRPr="00271908">
        <w:rPr>
          <w:lang w:val="ru-RU"/>
        </w:rPr>
        <w:t>1. Детальный анализ предметной области электронных каталогов и формализация требований к ролевым ограничениям;</w:t>
      </w:r>
    </w:p>
    <w:p w:rsidR="0093034F" w:rsidRPr="00271908" w:rsidRDefault="00271908">
      <w:pPr>
        <w:spacing w:line="360" w:lineRule="auto"/>
        <w:ind w:left="709"/>
        <w:rPr>
          <w:lang w:val="ru-RU"/>
        </w:rPr>
      </w:pPr>
      <w:r w:rsidRPr="00271908">
        <w:rPr>
          <w:lang w:val="ru-RU"/>
        </w:rPr>
        <w:t xml:space="preserve">2. Спроектировать архитектурную концепцию взаимодействия </w:t>
      </w:r>
      <w:proofErr w:type="spellStart"/>
      <w:r w:rsidRPr="00271908">
        <w:rPr>
          <w:lang w:val="ru-RU"/>
        </w:rPr>
        <w:t>фронтенда</w:t>
      </w:r>
      <w:proofErr w:type="spellEnd"/>
      <w:r w:rsidRPr="00271908">
        <w:rPr>
          <w:lang w:val="ru-RU"/>
        </w:rPr>
        <w:t xml:space="preserve"> и </w:t>
      </w:r>
      <w:proofErr w:type="spellStart"/>
      <w:r w:rsidRPr="00271908">
        <w:rPr>
          <w:lang w:val="ru-RU"/>
        </w:rPr>
        <w:t>бэкенда</w:t>
      </w:r>
      <w:proofErr w:type="spellEnd"/>
      <w:r w:rsidRPr="00271908">
        <w:rPr>
          <w:lang w:val="ru-RU"/>
        </w:rPr>
        <w:t xml:space="preserve">, составить формальную спецификацию </w:t>
      </w:r>
      <w:r>
        <w:t>REST</w:t>
      </w:r>
      <w:r w:rsidRPr="00271908">
        <w:rPr>
          <w:lang w:val="ru-RU"/>
        </w:rPr>
        <w:t xml:space="preserve"> </w:t>
      </w:r>
      <w:r>
        <w:t>API</w:t>
      </w:r>
      <w:r w:rsidRPr="00271908">
        <w:rPr>
          <w:lang w:val="ru-RU"/>
        </w:rPr>
        <w:t xml:space="preserve"> </w:t>
      </w:r>
      <w:proofErr w:type="spellStart"/>
      <w:r w:rsidRPr="00271908">
        <w:rPr>
          <w:lang w:val="ru-RU"/>
        </w:rPr>
        <w:t>эндпоинтов</w:t>
      </w:r>
      <w:proofErr w:type="spellEnd"/>
      <w:r w:rsidRPr="00271908">
        <w:rPr>
          <w:lang w:val="ru-RU"/>
        </w:rPr>
        <w:t>;</w:t>
      </w:r>
    </w:p>
    <w:p w:rsidR="0093034F" w:rsidRPr="00271908" w:rsidRDefault="00271908">
      <w:pPr>
        <w:spacing w:line="360" w:lineRule="auto"/>
        <w:ind w:left="709"/>
        <w:rPr>
          <w:lang w:val="ru-RU"/>
        </w:rPr>
      </w:pPr>
      <w:r w:rsidRPr="00271908">
        <w:rPr>
          <w:lang w:val="ru-RU"/>
        </w:rPr>
        <w:t xml:space="preserve">3. Разработать модульный </w:t>
      </w:r>
      <w:proofErr w:type="spellStart"/>
      <w:r w:rsidRPr="00271908">
        <w:rPr>
          <w:lang w:val="ru-RU"/>
        </w:rPr>
        <w:t>бэкенд</w:t>
      </w:r>
      <w:proofErr w:type="spellEnd"/>
      <w:r w:rsidRPr="00271908">
        <w:rPr>
          <w:lang w:val="ru-RU"/>
        </w:rPr>
        <w:t xml:space="preserve"> на базе </w:t>
      </w:r>
      <w:r>
        <w:t>Enterprise</w:t>
      </w:r>
      <w:r w:rsidRPr="00271908">
        <w:rPr>
          <w:lang w:val="ru-RU"/>
        </w:rPr>
        <w:t>-</w:t>
      </w:r>
      <w:proofErr w:type="spellStart"/>
      <w:r w:rsidRPr="00271908">
        <w:rPr>
          <w:lang w:val="ru-RU"/>
        </w:rPr>
        <w:t>фреймворка</w:t>
      </w:r>
      <w:proofErr w:type="spellEnd"/>
      <w:r w:rsidRPr="00271908">
        <w:rPr>
          <w:lang w:val="ru-RU"/>
        </w:rPr>
        <w:t xml:space="preserve"> </w:t>
      </w:r>
      <w:proofErr w:type="spellStart"/>
      <w:r>
        <w:t>NestJS</w:t>
      </w:r>
      <w:proofErr w:type="spellEnd"/>
      <w:r w:rsidRPr="00271908">
        <w:rPr>
          <w:lang w:val="ru-RU"/>
        </w:rPr>
        <w:t xml:space="preserve"> с использованием строго типизированного языка </w:t>
      </w:r>
      <w:proofErr w:type="spellStart"/>
      <w:r>
        <w:t>TypeScript</w:t>
      </w:r>
      <w:proofErr w:type="spellEnd"/>
      <w:r w:rsidRPr="00271908">
        <w:rPr>
          <w:lang w:val="ru-RU"/>
        </w:rPr>
        <w:t>;</w:t>
      </w:r>
    </w:p>
    <w:p w:rsidR="0093034F" w:rsidRPr="00271908" w:rsidRDefault="00271908">
      <w:pPr>
        <w:spacing w:line="360" w:lineRule="auto"/>
        <w:ind w:left="709"/>
        <w:rPr>
          <w:lang w:val="ru-RU"/>
        </w:rPr>
      </w:pPr>
      <w:r w:rsidRPr="00271908">
        <w:rPr>
          <w:lang w:val="ru-RU"/>
        </w:rPr>
        <w:t xml:space="preserve">4. Реализовать механизм перехвата, </w:t>
      </w:r>
      <w:proofErr w:type="spellStart"/>
      <w:r w:rsidRPr="00271908">
        <w:rPr>
          <w:lang w:val="ru-RU"/>
        </w:rPr>
        <w:t>валидации</w:t>
      </w:r>
      <w:proofErr w:type="spellEnd"/>
      <w:r w:rsidRPr="00271908">
        <w:rPr>
          <w:lang w:val="ru-RU"/>
        </w:rPr>
        <w:t xml:space="preserve"> и очистки входящих данных на сервере с помощью классов </w:t>
      </w:r>
      <w:r>
        <w:t>Data</w:t>
      </w:r>
      <w:r w:rsidRPr="00271908">
        <w:rPr>
          <w:lang w:val="ru-RU"/>
        </w:rPr>
        <w:t xml:space="preserve"> </w:t>
      </w:r>
      <w:r>
        <w:t>Transfer</w:t>
      </w:r>
      <w:r w:rsidRPr="00271908">
        <w:rPr>
          <w:lang w:val="ru-RU"/>
        </w:rPr>
        <w:t xml:space="preserve"> </w:t>
      </w:r>
      <w:r>
        <w:t>Object</w:t>
      </w:r>
      <w:r w:rsidRPr="00271908">
        <w:rPr>
          <w:lang w:val="ru-RU"/>
        </w:rPr>
        <w:t xml:space="preserve"> (</w:t>
      </w:r>
      <w:r>
        <w:t>DTO</w:t>
      </w:r>
      <w:r w:rsidRPr="00271908">
        <w:rPr>
          <w:lang w:val="ru-RU"/>
        </w:rPr>
        <w:t xml:space="preserve">) и </w:t>
      </w:r>
      <w:proofErr w:type="spellStart"/>
      <w:r>
        <w:t>ValidationPipe</w:t>
      </w:r>
      <w:proofErr w:type="spellEnd"/>
      <w:r w:rsidRPr="00271908">
        <w:rPr>
          <w:lang w:val="ru-RU"/>
        </w:rPr>
        <w:t>;</w:t>
      </w:r>
    </w:p>
    <w:p w:rsidR="0093034F" w:rsidRPr="00271908" w:rsidRDefault="00271908">
      <w:pPr>
        <w:spacing w:line="360" w:lineRule="auto"/>
        <w:ind w:left="709"/>
        <w:rPr>
          <w:lang w:val="ru-RU"/>
        </w:rPr>
      </w:pPr>
      <w:r w:rsidRPr="00271908">
        <w:rPr>
          <w:lang w:val="ru-RU"/>
        </w:rPr>
        <w:t xml:space="preserve">5. Спроектировать и </w:t>
      </w:r>
      <w:proofErr w:type="spellStart"/>
      <w:r w:rsidRPr="00271908">
        <w:rPr>
          <w:lang w:val="ru-RU"/>
        </w:rPr>
        <w:t>программно</w:t>
      </w:r>
      <w:proofErr w:type="spellEnd"/>
      <w:r w:rsidRPr="00271908">
        <w:rPr>
          <w:lang w:val="ru-RU"/>
        </w:rPr>
        <w:t xml:space="preserve"> воплотить </w:t>
      </w:r>
      <w:r>
        <w:t>SPA</w:t>
      </w:r>
      <w:r w:rsidRPr="00271908">
        <w:rPr>
          <w:lang w:val="ru-RU"/>
        </w:rPr>
        <w:t xml:space="preserve">-клиент на базе библиотеки </w:t>
      </w:r>
      <w:r>
        <w:t>React</w:t>
      </w:r>
      <w:r w:rsidRPr="00271908">
        <w:rPr>
          <w:lang w:val="ru-RU"/>
        </w:rPr>
        <w:t xml:space="preserve"> с применением принципа динамической </w:t>
      </w:r>
      <w:r>
        <w:t>DOM</w:t>
      </w:r>
      <w:r w:rsidRPr="00271908">
        <w:rPr>
          <w:lang w:val="ru-RU"/>
        </w:rPr>
        <w:t>-изоляции компонентов;</w:t>
      </w:r>
    </w:p>
    <w:p w:rsidR="0093034F" w:rsidRPr="00271908" w:rsidRDefault="00271908">
      <w:pPr>
        <w:spacing w:line="360" w:lineRule="auto"/>
        <w:ind w:left="709"/>
        <w:rPr>
          <w:lang w:val="ru-RU"/>
        </w:rPr>
      </w:pPr>
      <w:r w:rsidRPr="00271908">
        <w:rPr>
          <w:lang w:val="ru-RU"/>
        </w:rPr>
        <w:t>6. Разработать специализированный инженерный отладочный блок для оперативного переключения активных ролей сессии;</w:t>
      </w:r>
    </w:p>
    <w:p w:rsidR="0093034F" w:rsidRPr="00271908" w:rsidRDefault="00271908">
      <w:pPr>
        <w:spacing w:line="360" w:lineRule="auto"/>
        <w:ind w:left="709"/>
        <w:rPr>
          <w:lang w:val="ru-RU"/>
        </w:rPr>
      </w:pPr>
      <w:r w:rsidRPr="00271908">
        <w:rPr>
          <w:lang w:val="ru-RU"/>
        </w:rPr>
        <w:t xml:space="preserve">7. Интегрировать подсистему сквозного асинхронного </w:t>
      </w:r>
      <w:proofErr w:type="spellStart"/>
      <w:r w:rsidRPr="00271908">
        <w:rPr>
          <w:lang w:val="ru-RU"/>
        </w:rPr>
        <w:t>логирования</w:t>
      </w:r>
      <w:proofErr w:type="spellEnd"/>
      <w:r w:rsidRPr="00271908">
        <w:rPr>
          <w:lang w:val="ru-RU"/>
        </w:rPr>
        <w:t xml:space="preserve"> и настроить строгую </w:t>
      </w:r>
      <w:r>
        <w:t>CORS</w:t>
      </w:r>
      <w:r w:rsidRPr="00271908">
        <w:rPr>
          <w:lang w:val="ru-RU"/>
        </w:rPr>
        <w:t>-политику межсетевого взаимодействия;</w:t>
      </w:r>
    </w:p>
    <w:p w:rsidR="0093034F" w:rsidRPr="00271908" w:rsidRDefault="00271908">
      <w:pPr>
        <w:spacing w:line="360" w:lineRule="auto"/>
        <w:ind w:left="709"/>
        <w:rPr>
          <w:lang w:val="ru-RU"/>
        </w:rPr>
      </w:pPr>
      <w:r w:rsidRPr="00271908">
        <w:rPr>
          <w:lang w:val="ru-RU"/>
        </w:rPr>
        <w:t xml:space="preserve">8. Разработать комплексную программу ручного функционального тестирования для </w:t>
      </w:r>
      <w:proofErr w:type="spellStart"/>
      <w:r w:rsidRPr="00271908">
        <w:rPr>
          <w:lang w:val="ru-RU"/>
        </w:rPr>
        <w:t>валидации</w:t>
      </w:r>
      <w:proofErr w:type="spellEnd"/>
      <w:r w:rsidRPr="00271908">
        <w:rPr>
          <w:lang w:val="ru-RU"/>
        </w:rPr>
        <w:t xml:space="preserve"> барьеров безопасности системы.</w:t>
      </w:r>
    </w:p>
    <w:p w:rsidR="0093034F" w:rsidRPr="00271908" w:rsidRDefault="00271908">
      <w:pPr>
        <w:rPr>
          <w:lang w:val="ru-RU"/>
        </w:rPr>
      </w:pPr>
      <w:r w:rsidRPr="00271908">
        <w:rPr>
          <w:lang w:val="ru-RU"/>
        </w:rPr>
        <w:br w:type="page"/>
      </w:r>
    </w:p>
    <w:p w:rsidR="0093034F" w:rsidRPr="00816752" w:rsidRDefault="00271908" w:rsidP="00816752">
      <w:pPr>
        <w:pStyle w:val="1"/>
        <w:spacing w:line="360" w:lineRule="auto"/>
        <w:jc w:val="center"/>
        <w:rPr>
          <w:rStyle w:val="af6"/>
          <w:rFonts w:ascii="Times New Roman" w:hAnsi="Times New Roman" w:cs="Times New Roman"/>
          <w:b/>
          <w:color w:val="000000" w:themeColor="text1"/>
          <w:sz w:val="32"/>
        </w:rPr>
      </w:pPr>
      <w:bookmarkStart w:id="2" w:name="_Toc231307241"/>
      <w:r w:rsidRPr="00816752">
        <w:rPr>
          <w:rStyle w:val="af6"/>
          <w:rFonts w:ascii="Times New Roman" w:hAnsi="Times New Roman" w:cs="Times New Roman"/>
          <w:b/>
          <w:color w:val="000000" w:themeColor="text1"/>
          <w:sz w:val="32"/>
        </w:rPr>
        <w:lastRenderedPageBreak/>
        <w:t>1. ТЕОРЕТИЧЕСКИЕ ОСНОВЫ И АНАЛИЗ ТРЕБОВАНИЙ</w:t>
      </w:r>
      <w:bookmarkEnd w:id="2"/>
    </w:p>
    <w:p w:rsidR="0093034F" w:rsidRPr="00816752" w:rsidRDefault="00271908" w:rsidP="00816752">
      <w:pPr>
        <w:pStyle w:val="1"/>
        <w:spacing w:line="360" w:lineRule="auto"/>
        <w:rPr>
          <w:rStyle w:val="af6"/>
          <w:rFonts w:ascii="Times New Roman" w:hAnsi="Times New Roman" w:cs="Times New Roman"/>
          <w:b/>
          <w:color w:val="000000" w:themeColor="text1"/>
        </w:rPr>
      </w:pPr>
      <w:bookmarkStart w:id="3" w:name="_Toc231307242"/>
      <w:r w:rsidRPr="00816752">
        <w:rPr>
          <w:rStyle w:val="af6"/>
          <w:rFonts w:ascii="Times New Roman" w:hAnsi="Times New Roman" w:cs="Times New Roman"/>
          <w:b/>
          <w:color w:val="000000" w:themeColor="text1"/>
        </w:rPr>
        <w:t xml:space="preserve">1.1. </w:t>
      </w:r>
      <w:proofErr w:type="spellStart"/>
      <w:r w:rsidRPr="00816752">
        <w:rPr>
          <w:rStyle w:val="af6"/>
          <w:rFonts w:ascii="Times New Roman" w:hAnsi="Times New Roman" w:cs="Times New Roman"/>
          <w:b/>
          <w:color w:val="000000" w:themeColor="text1"/>
        </w:rPr>
        <w:t>Анализ</w:t>
      </w:r>
      <w:proofErr w:type="spellEnd"/>
      <w:r w:rsidRPr="00816752">
        <w:rPr>
          <w:rStyle w:val="af6"/>
          <w:rFonts w:ascii="Times New Roman" w:hAnsi="Times New Roman" w:cs="Times New Roman"/>
          <w:b/>
          <w:color w:val="000000" w:themeColor="text1"/>
        </w:rPr>
        <w:t xml:space="preserve"> </w:t>
      </w:r>
      <w:proofErr w:type="spellStart"/>
      <w:r w:rsidRPr="00816752">
        <w:rPr>
          <w:rStyle w:val="af6"/>
          <w:rFonts w:ascii="Times New Roman" w:hAnsi="Times New Roman" w:cs="Times New Roman"/>
          <w:b/>
          <w:color w:val="000000" w:themeColor="text1"/>
        </w:rPr>
        <w:t>предметной</w:t>
      </w:r>
      <w:proofErr w:type="spellEnd"/>
      <w:r w:rsidRPr="00816752">
        <w:rPr>
          <w:rStyle w:val="af6"/>
          <w:rFonts w:ascii="Times New Roman" w:hAnsi="Times New Roman" w:cs="Times New Roman"/>
          <w:b/>
          <w:color w:val="000000" w:themeColor="text1"/>
        </w:rPr>
        <w:t xml:space="preserve"> </w:t>
      </w:r>
      <w:proofErr w:type="spellStart"/>
      <w:r w:rsidRPr="00816752">
        <w:rPr>
          <w:rStyle w:val="af6"/>
          <w:rFonts w:ascii="Times New Roman" w:hAnsi="Times New Roman" w:cs="Times New Roman"/>
          <w:b/>
          <w:color w:val="000000" w:themeColor="text1"/>
        </w:rPr>
        <w:t>области</w:t>
      </w:r>
      <w:proofErr w:type="spellEnd"/>
      <w:r w:rsidRPr="00816752">
        <w:rPr>
          <w:rStyle w:val="af6"/>
          <w:rFonts w:ascii="Times New Roman" w:hAnsi="Times New Roman" w:cs="Times New Roman"/>
          <w:b/>
          <w:color w:val="000000" w:themeColor="text1"/>
        </w:rPr>
        <w:t xml:space="preserve"> и </w:t>
      </w:r>
      <w:proofErr w:type="spellStart"/>
      <w:r w:rsidRPr="00816752">
        <w:rPr>
          <w:rStyle w:val="af6"/>
          <w:rFonts w:ascii="Times New Roman" w:hAnsi="Times New Roman" w:cs="Times New Roman"/>
          <w:b/>
          <w:color w:val="000000" w:themeColor="text1"/>
        </w:rPr>
        <w:t>актуальности</w:t>
      </w:r>
      <w:proofErr w:type="spellEnd"/>
      <w:r w:rsidRPr="00816752">
        <w:rPr>
          <w:rStyle w:val="af6"/>
          <w:rFonts w:ascii="Times New Roman" w:hAnsi="Times New Roman" w:cs="Times New Roman"/>
          <w:b/>
          <w:color w:val="000000" w:themeColor="text1"/>
        </w:rPr>
        <w:t xml:space="preserve"> </w:t>
      </w:r>
      <w:proofErr w:type="spellStart"/>
      <w:r w:rsidRPr="00816752">
        <w:rPr>
          <w:rStyle w:val="af6"/>
          <w:rFonts w:ascii="Times New Roman" w:hAnsi="Times New Roman" w:cs="Times New Roman"/>
          <w:b/>
          <w:color w:val="000000" w:themeColor="text1"/>
        </w:rPr>
        <w:t>веб-приложения</w:t>
      </w:r>
      <w:bookmarkEnd w:id="3"/>
      <w:proofErr w:type="spellEnd"/>
    </w:p>
    <w:p w:rsidR="0093034F" w:rsidRPr="00271908" w:rsidRDefault="00271908">
      <w:pPr>
        <w:spacing w:after="240" w:line="360" w:lineRule="auto"/>
        <w:ind w:firstLine="709"/>
        <w:jc w:val="both"/>
        <w:rPr>
          <w:lang w:val="ru-RU"/>
        </w:rPr>
      </w:pPr>
      <w:r w:rsidRPr="00271908">
        <w:rPr>
          <w:lang w:val="ru-RU"/>
        </w:rPr>
        <w:t>Сфера электронных библиотечных фондов и корпоративного контент-менеджмента предъявляет жесткие требования к сохранности структуры связей данных. В многопользовательской среде, где одновременно оперируют разные категории участников, стандартные механизмы аутентификации недостаточны без внедрения гранулярной ролевой модели (</w:t>
      </w:r>
      <w:r>
        <w:t>Role</w:t>
      </w:r>
      <w:r w:rsidRPr="00271908">
        <w:rPr>
          <w:lang w:val="ru-RU"/>
        </w:rPr>
        <w:t>-</w:t>
      </w:r>
      <w:r>
        <w:t>Based</w:t>
      </w:r>
      <w:r w:rsidRPr="00271908">
        <w:rPr>
          <w:lang w:val="ru-RU"/>
        </w:rPr>
        <w:t xml:space="preserve"> </w:t>
      </w:r>
      <w:r>
        <w:t>Access</w:t>
      </w:r>
      <w:r w:rsidRPr="00271908">
        <w:rPr>
          <w:lang w:val="ru-RU"/>
        </w:rPr>
        <w:t xml:space="preserve"> </w:t>
      </w:r>
      <w:r>
        <w:t>Control</w:t>
      </w:r>
      <w:r w:rsidRPr="00271908">
        <w:rPr>
          <w:lang w:val="ru-RU"/>
        </w:rPr>
        <w:t xml:space="preserve">, </w:t>
      </w:r>
      <w:r>
        <w:t>RBAC</w:t>
      </w:r>
      <w:r w:rsidRPr="00271908">
        <w:rPr>
          <w:lang w:val="ru-RU"/>
        </w:rPr>
        <w:t xml:space="preserve">). Актуальность разработки обособленной системы автоматизации «Цифровая библиотека» продиктована необходимостью исключить </w:t>
      </w:r>
      <w:proofErr w:type="spellStart"/>
      <w:r w:rsidRPr="00271908">
        <w:rPr>
          <w:lang w:val="ru-RU"/>
        </w:rPr>
        <w:t>рассинхронизацию</w:t>
      </w:r>
      <w:proofErr w:type="spellEnd"/>
      <w:r w:rsidRPr="00271908">
        <w:rPr>
          <w:lang w:val="ru-RU"/>
        </w:rPr>
        <w:t xml:space="preserve"> интерфейса. Это гарантирует, что пользователь, авторизованный с минимальными правами (например, Гость), физически не сможет отправить запрос или скомпрометировать интерфейс административного уровня.</w:t>
      </w:r>
    </w:p>
    <w:p w:rsidR="0093034F" w:rsidRPr="00816752" w:rsidRDefault="00271908" w:rsidP="00816752">
      <w:pPr>
        <w:pStyle w:val="1"/>
        <w:rPr>
          <w:rStyle w:val="af6"/>
          <w:rFonts w:ascii="Times New Roman" w:hAnsi="Times New Roman" w:cs="Times New Roman"/>
          <w:b/>
          <w:color w:val="000000" w:themeColor="text1"/>
        </w:rPr>
      </w:pPr>
      <w:bookmarkStart w:id="4" w:name="_Toc231307243"/>
      <w:r w:rsidRPr="00816752">
        <w:rPr>
          <w:rStyle w:val="af6"/>
          <w:rFonts w:ascii="Times New Roman" w:hAnsi="Times New Roman" w:cs="Times New Roman"/>
          <w:b/>
          <w:color w:val="000000" w:themeColor="text1"/>
        </w:rPr>
        <w:t xml:space="preserve">1.2. </w:t>
      </w:r>
      <w:proofErr w:type="spellStart"/>
      <w:r w:rsidRPr="00816752">
        <w:rPr>
          <w:rStyle w:val="af6"/>
          <w:rFonts w:ascii="Times New Roman" w:hAnsi="Times New Roman" w:cs="Times New Roman"/>
          <w:b/>
          <w:color w:val="000000" w:themeColor="text1"/>
        </w:rPr>
        <w:t>Обзор</w:t>
      </w:r>
      <w:proofErr w:type="spellEnd"/>
      <w:r w:rsidRPr="00816752">
        <w:rPr>
          <w:rStyle w:val="af6"/>
          <w:rFonts w:ascii="Times New Roman" w:hAnsi="Times New Roman" w:cs="Times New Roman"/>
          <w:b/>
          <w:color w:val="000000" w:themeColor="text1"/>
        </w:rPr>
        <w:t xml:space="preserve"> и </w:t>
      </w:r>
      <w:proofErr w:type="spellStart"/>
      <w:r w:rsidRPr="00816752">
        <w:rPr>
          <w:rStyle w:val="af6"/>
          <w:rFonts w:ascii="Times New Roman" w:hAnsi="Times New Roman" w:cs="Times New Roman"/>
          <w:b/>
          <w:color w:val="000000" w:themeColor="text1"/>
        </w:rPr>
        <w:t>обоснование</w:t>
      </w:r>
      <w:proofErr w:type="spellEnd"/>
      <w:r w:rsidRPr="00816752">
        <w:rPr>
          <w:rStyle w:val="af6"/>
          <w:rFonts w:ascii="Times New Roman" w:hAnsi="Times New Roman" w:cs="Times New Roman"/>
          <w:b/>
          <w:color w:val="000000" w:themeColor="text1"/>
        </w:rPr>
        <w:t xml:space="preserve"> </w:t>
      </w:r>
      <w:proofErr w:type="spellStart"/>
      <w:r w:rsidRPr="00816752">
        <w:rPr>
          <w:rStyle w:val="af6"/>
          <w:rFonts w:ascii="Times New Roman" w:hAnsi="Times New Roman" w:cs="Times New Roman"/>
          <w:b/>
          <w:color w:val="000000" w:themeColor="text1"/>
        </w:rPr>
        <w:t>технологического</w:t>
      </w:r>
      <w:proofErr w:type="spellEnd"/>
      <w:r w:rsidRPr="00816752">
        <w:rPr>
          <w:rStyle w:val="af6"/>
          <w:rFonts w:ascii="Times New Roman" w:hAnsi="Times New Roman" w:cs="Times New Roman"/>
          <w:b/>
          <w:color w:val="000000" w:themeColor="text1"/>
        </w:rPr>
        <w:t xml:space="preserve"> </w:t>
      </w:r>
      <w:proofErr w:type="spellStart"/>
      <w:r w:rsidRPr="00816752">
        <w:rPr>
          <w:rStyle w:val="af6"/>
          <w:rFonts w:ascii="Times New Roman" w:hAnsi="Times New Roman" w:cs="Times New Roman"/>
          <w:b/>
          <w:color w:val="000000" w:themeColor="text1"/>
        </w:rPr>
        <w:t>стека</w:t>
      </w:r>
      <w:bookmarkEnd w:id="4"/>
      <w:proofErr w:type="spellEnd"/>
    </w:p>
    <w:p w:rsidR="0093034F" w:rsidRPr="00271908" w:rsidRDefault="00271908">
      <w:pPr>
        <w:spacing w:after="240" w:line="360" w:lineRule="auto"/>
        <w:ind w:firstLine="709"/>
        <w:jc w:val="both"/>
        <w:rPr>
          <w:lang w:val="ru-RU"/>
        </w:rPr>
      </w:pPr>
      <w:r w:rsidRPr="00271908">
        <w:rPr>
          <w:lang w:val="ru-RU"/>
        </w:rPr>
        <w:t xml:space="preserve">Для проектирования </w:t>
      </w:r>
      <w:proofErr w:type="spellStart"/>
      <w:r w:rsidRPr="00271908">
        <w:rPr>
          <w:lang w:val="ru-RU"/>
        </w:rPr>
        <w:t>бэкенда</w:t>
      </w:r>
      <w:proofErr w:type="spellEnd"/>
      <w:r w:rsidRPr="00271908">
        <w:rPr>
          <w:lang w:val="ru-RU"/>
        </w:rPr>
        <w:t xml:space="preserve"> выбран </w:t>
      </w:r>
      <w:proofErr w:type="spellStart"/>
      <w:r w:rsidRPr="00271908">
        <w:rPr>
          <w:lang w:val="ru-RU"/>
        </w:rPr>
        <w:t>фреймворк</w:t>
      </w:r>
      <w:proofErr w:type="spellEnd"/>
      <w:r w:rsidRPr="00271908">
        <w:rPr>
          <w:lang w:val="ru-RU"/>
        </w:rPr>
        <w:t xml:space="preserve"> </w:t>
      </w:r>
      <w:proofErr w:type="spellStart"/>
      <w:r>
        <w:t>NestJS</w:t>
      </w:r>
      <w:proofErr w:type="spellEnd"/>
      <w:r w:rsidRPr="00271908">
        <w:rPr>
          <w:lang w:val="ru-RU"/>
        </w:rPr>
        <w:t xml:space="preserve">, работающий поверх среды выполнения </w:t>
      </w:r>
      <w:r>
        <w:t>Node</w:t>
      </w:r>
      <w:r w:rsidRPr="00271908">
        <w:rPr>
          <w:lang w:val="ru-RU"/>
        </w:rPr>
        <w:t>.</w:t>
      </w:r>
      <w:proofErr w:type="spellStart"/>
      <w:r>
        <w:t>js</w:t>
      </w:r>
      <w:proofErr w:type="spellEnd"/>
      <w:r w:rsidRPr="00271908">
        <w:rPr>
          <w:lang w:val="ru-RU"/>
        </w:rPr>
        <w:t xml:space="preserve">. Архитектурное преимущество </w:t>
      </w:r>
      <w:proofErr w:type="spellStart"/>
      <w:r>
        <w:t>NestJS</w:t>
      </w:r>
      <w:proofErr w:type="spellEnd"/>
      <w:r w:rsidRPr="00271908">
        <w:rPr>
          <w:lang w:val="ru-RU"/>
        </w:rPr>
        <w:t xml:space="preserve"> заключается в </w:t>
      </w:r>
      <w:proofErr w:type="spellStart"/>
      <w:r w:rsidRPr="00271908">
        <w:rPr>
          <w:lang w:val="ru-RU"/>
        </w:rPr>
        <w:t>нативной</w:t>
      </w:r>
      <w:proofErr w:type="spellEnd"/>
      <w:r w:rsidRPr="00271908">
        <w:rPr>
          <w:lang w:val="ru-RU"/>
        </w:rPr>
        <w:t xml:space="preserve"> поддержке </w:t>
      </w:r>
      <w:proofErr w:type="spellStart"/>
      <w:r>
        <w:t>TypeScript</w:t>
      </w:r>
      <w:proofErr w:type="spellEnd"/>
      <w:r w:rsidRPr="00271908">
        <w:rPr>
          <w:lang w:val="ru-RU"/>
        </w:rPr>
        <w:t xml:space="preserve"> и предоставлении жесткой структуры приложения из коробки. Использование паттернов </w:t>
      </w:r>
      <w:r>
        <w:t>Dependency</w:t>
      </w:r>
      <w:r w:rsidRPr="00271908">
        <w:rPr>
          <w:lang w:val="ru-RU"/>
        </w:rPr>
        <w:t xml:space="preserve"> </w:t>
      </w:r>
      <w:r>
        <w:t>Injection</w:t>
      </w:r>
      <w:r w:rsidRPr="00271908">
        <w:rPr>
          <w:lang w:val="ru-RU"/>
        </w:rPr>
        <w:t xml:space="preserve"> (внедрение зависимостей) и модульной изоляции позволяет создавать легко масштабируемые </w:t>
      </w:r>
      <w:r>
        <w:t>Enterprise</w:t>
      </w:r>
      <w:r w:rsidRPr="00271908">
        <w:rPr>
          <w:lang w:val="ru-RU"/>
        </w:rPr>
        <w:t xml:space="preserve">-решения. Слой </w:t>
      </w:r>
      <w:proofErr w:type="spellStart"/>
      <w:r w:rsidRPr="00271908">
        <w:rPr>
          <w:lang w:val="ru-RU"/>
        </w:rPr>
        <w:t>валидации</w:t>
      </w:r>
      <w:proofErr w:type="spellEnd"/>
      <w:r w:rsidRPr="00271908">
        <w:rPr>
          <w:lang w:val="ru-RU"/>
        </w:rPr>
        <w:t xml:space="preserve"> реализуется через библиотеки </w:t>
      </w:r>
      <w:r>
        <w:t>class</w:t>
      </w:r>
      <w:r w:rsidRPr="00271908">
        <w:rPr>
          <w:lang w:val="ru-RU"/>
        </w:rPr>
        <w:t>-</w:t>
      </w:r>
      <w:r>
        <w:t>validator</w:t>
      </w:r>
      <w:r w:rsidRPr="00271908">
        <w:rPr>
          <w:lang w:val="ru-RU"/>
        </w:rPr>
        <w:t xml:space="preserve"> и </w:t>
      </w:r>
      <w:r>
        <w:t>class</w:t>
      </w:r>
      <w:r w:rsidRPr="00271908">
        <w:rPr>
          <w:lang w:val="ru-RU"/>
        </w:rPr>
        <w:t>-</w:t>
      </w:r>
      <w:r>
        <w:t>transformer</w:t>
      </w:r>
      <w:r w:rsidRPr="00271908">
        <w:rPr>
          <w:lang w:val="ru-RU"/>
        </w:rPr>
        <w:t>, что пресекает некорректные запросы до их передачи в бизнес-логику.</w:t>
      </w:r>
    </w:p>
    <w:p w:rsidR="0093034F" w:rsidRPr="00271908" w:rsidRDefault="00271908">
      <w:pPr>
        <w:spacing w:after="240" w:line="360" w:lineRule="auto"/>
        <w:ind w:firstLine="709"/>
        <w:jc w:val="both"/>
        <w:rPr>
          <w:lang w:val="ru-RU"/>
        </w:rPr>
      </w:pPr>
      <w:r w:rsidRPr="00271908">
        <w:rPr>
          <w:lang w:val="ru-RU"/>
        </w:rPr>
        <w:t xml:space="preserve">В качестве клиентского инструмента выбрана библиотека </w:t>
      </w:r>
      <w:r>
        <w:t>React</w:t>
      </w:r>
      <w:r w:rsidRPr="00271908">
        <w:rPr>
          <w:lang w:val="ru-RU"/>
        </w:rPr>
        <w:t xml:space="preserve">. Применение механизма </w:t>
      </w:r>
      <w:r>
        <w:t>Virtual</w:t>
      </w:r>
      <w:r w:rsidRPr="00271908">
        <w:rPr>
          <w:lang w:val="ru-RU"/>
        </w:rPr>
        <w:t xml:space="preserve"> </w:t>
      </w:r>
      <w:r>
        <w:t>DOM</w:t>
      </w:r>
      <w:r w:rsidRPr="00271908">
        <w:rPr>
          <w:lang w:val="ru-RU"/>
        </w:rPr>
        <w:t xml:space="preserve"> позволяет библиотеке точечно обновлять элементы интерфейса без необходимости перезагрузки веб-страницы. Это критически важно при создании реактивного инженерного стенда отладки, где изменение состояния роли должно мгновенно приводить к деструктуризации одних и монтированию других интерфейсных окон.</w:t>
      </w:r>
    </w:p>
    <w:p w:rsidR="0093034F" w:rsidRPr="00816752" w:rsidRDefault="00271908" w:rsidP="00816752">
      <w:pPr>
        <w:pStyle w:val="1"/>
        <w:rPr>
          <w:rStyle w:val="af6"/>
          <w:rFonts w:ascii="Times New Roman" w:hAnsi="Times New Roman" w:cs="Times New Roman"/>
          <w:b/>
          <w:color w:val="000000" w:themeColor="text1"/>
        </w:rPr>
      </w:pPr>
      <w:bookmarkStart w:id="5" w:name="_Toc231307244"/>
      <w:r w:rsidRPr="00816752">
        <w:rPr>
          <w:rStyle w:val="af6"/>
          <w:rFonts w:ascii="Times New Roman" w:hAnsi="Times New Roman" w:cs="Times New Roman"/>
          <w:b/>
          <w:color w:val="000000" w:themeColor="text1"/>
        </w:rPr>
        <w:lastRenderedPageBreak/>
        <w:t xml:space="preserve">1.3. </w:t>
      </w:r>
      <w:proofErr w:type="spellStart"/>
      <w:r w:rsidRPr="00816752">
        <w:rPr>
          <w:rStyle w:val="af6"/>
          <w:rFonts w:ascii="Times New Roman" w:hAnsi="Times New Roman" w:cs="Times New Roman"/>
          <w:b/>
          <w:color w:val="000000" w:themeColor="text1"/>
        </w:rPr>
        <w:t>Функциональные</w:t>
      </w:r>
      <w:proofErr w:type="spellEnd"/>
      <w:r w:rsidRPr="00816752">
        <w:rPr>
          <w:rStyle w:val="af6"/>
          <w:rFonts w:ascii="Times New Roman" w:hAnsi="Times New Roman" w:cs="Times New Roman"/>
          <w:b/>
          <w:color w:val="000000" w:themeColor="text1"/>
        </w:rPr>
        <w:t xml:space="preserve"> и </w:t>
      </w:r>
      <w:proofErr w:type="spellStart"/>
      <w:r w:rsidRPr="00816752">
        <w:rPr>
          <w:rStyle w:val="af6"/>
          <w:rFonts w:ascii="Times New Roman" w:hAnsi="Times New Roman" w:cs="Times New Roman"/>
          <w:b/>
          <w:color w:val="000000" w:themeColor="text1"/>
        </w:rPr>
        <w:t>нефункциональные</w:t>
      </w:r>
      <w:proofErr w:type="spellEnd"/>
      <w:r w:rsidRPr="00816752">
        <w:rPr>
          <w:rStyle w:val="af6"/>
          <w:rFonts w:ascii="Times New Roman" w:hAnsi="Times New Roman" w:cs="Times New Roman"/>
          <w:b/>
          <w:color w:val="000000" w:themeColor="text1"/>
        </w:rPr>
        <w:t xml:space="preserve"> </w:t>
      </w:r>
      <w:proofErr w:type="spellStart"/>
      <w:r w:rsidRPr="00816752">
        <w:rPr>
          <w:rStyle w:val="af6"/>
          <w:rFonts w:ascii="Times New Roman" w:hAnsi="Times New Roman" w:cs="Times New Roman"/>
          <w:b/>
          <w:color w:val="000000" w:themeColor="text1"/>
        </w:rPr>
        <w:t>требования</w:t>
      </w:r>
      <w:proofErr w:type="spellEnd"/>
      <w:r w:rsidRPr="00816752">
        <w:rPr>
          <w:rStyle w:val="af6"/>
          <w:rFonts w:ascii="Times New Roman" w:hAnsi="Times New Roman" w:cs="Times New Roman"/>
          <w:b/>
          <w:color w:val="000000" w:themeColor="text1"/>
        </w:rPr>
        <w:t xml:space="preserve"> к </w:t>
      </w:r>
      <w:proofErr w:type="spellStart"/>
      <w:r w:rsidRPr="00816752">
        <w:rPr>
          <w:rStyle w:val="af6"/>
          <w:rFonts w:ascii="Times New Roman" w:hAnsi="Times New Roman" w:cs="Times New Roman"/>
          <w:b/>
          <w:color w:val="000000" w:themeColor="text1"/>
        </w:rPr>
        <w:t>системе</w:t>
      </w:r>
      <w:bookmarkEnd w:id="5"/>
      <w:proofErr w:type="spellEnd"/>
    </w:p>
    <w:p w:rsidR="0093034F" w:rsidRPr="00271908" w:rsidRDefault="00271908">
      <w:pPr>
        <w:spacing w:after="240" w:line="360" w:lineRule="auto"/>
        <w:ind w:firstLine="709"/>
        <w:jc w:val="both"/>
        <w:rPr>
          <w:lang w:val="ru-RU"/>
        </w:rPr>
      </w:pPr>
      <w:r w:rsidRPr="00271908">
        <w:rPr>
          <w:lang w:val="ru-RU"/>
        </w:rPr>
        <w:t xml:space="preserve">В ходе </w:t>
      </w:r>
      <w:proofErr w:type="spellStart"/>
      <w:r w:rsidRPr="00271908">
        <w:rPr>
          <w:lang w:val="ru-RU"/>
        </w:rPr>
        <w:t>предпроектного</w:t>
      </w:r>
      <w:proofErr w:type="spellEnd"/>
      <w:r w:rsidRPr="00271908">
        <w:rPr>
          <w:lang w:val="ru-RU"/>
        </w:rPr>
        <w:t xml:space="preserve"> анализа были сформированы детальные требования к разрабатываемой системе.</w:t>
      </w:r>
    </w:p>
    <w:p w:rsidR="0093034F" w:rsidRDefault="00271908">
      <w:pPr>
        <w:spacing w:after="240" w:line="360" w:lineRule="auto"/>
        <w:ind w:firstLine="709"/>
        <w:jc w:val="both"/>
      </w:pPr>
      <w:proofErr w:type="spellStart"/>
      <w:r>
        <w:rPr>
          <w:b/>
        </w:rPr>
        <w:t>Функциональные</w:t>
      </w:r>
      <w:proofErr w:type="spellEnd"/>
      <w:r>
        <w:rPr>
          <w:b/>
        </w:rPr>
        <w:t xml:space="preserve"> </w:t>
      </w:r>
      <w:proofErr w:type="spellStart"/>
      <w:r>
        <w:rPr>
          <w:b/>
        </w:rPr>
        <w:t>требования</w:t>
      </w:r>
      <w:proofErr w:type="spellEnd"/>
      <w:r>
        <w:rPr>
          <w:b/>
        </w:rPr>
        <w:t xml:space="preserve"> к </w:t>
      </w:r>
      <w:proofErr w:type="spellStart"/>
      <w:r>
        <w:rPr>
          <w:b/>
        </w:rPr>
        <w:t>системе</w:t>
      </w:r>
      <w:proofErr w:type="spellEnd"/>
      <w:r>
        <w:rPr>
          <w:b/>
        </w:rPr>
        <w:t>:</w:t>
      </w:r>
    </w:p>
    <w:p w:rsidR="0093034F" w:rsidRDefault="00271908">
      <w:pPr>
        <w:pStyle w:val="a0"/>
        <w:spacing w:line="360" w:lineRule="auto"/>
      </w:pPr>
      <w:r w:rsidRPr="00271908">
        <w:rPr>
          <w:lang w:val="ru-RU"/>
        </w:rPr>
        <w:t xml:space="preserve">Наличие управляющего инженерного стенда отладки, встроенного в верхнюю </w:t>
      </w:r>
      <w:proofErr w:type="spellStart"/>
      <w:r>
        <w:t>часть</w:t>
      </w:r>
      <w:proofErr w:type="spellEnd"/>
      <w:r>
        <w:t xml:space="preserve"> </w:t>
      </w:r>
      <w:proofErr w:type="spellStart"/>
      <w:r>
        <w:t>интерфейса</w:t>
      </w:r>
      <w:proofErr w:type="spellEnd"/>
      <w:r>
        <w:t xml:space="preserve">, </w:t>
      </w:r>
      <w:proofErr w:type="spellStart"/>
      <w:r>
        <w:t>для</w:t>
      </w:r>
      <w:proofErr w:type="spellEnd"/>
      <w:r>
        <w:t xml:space="preserve"> </w:t>
      </w:r>
      <w:proofErr w:type="spellStart"/>
      <w:r>
        <w:t>симуляции</w:t>
      </w:r>
      <w:proofErr w:type="spellEnd"/>
      <w:r>
        <w:t xml:space="preserve"> </w:t>
      </w:r>
      <w:proofErr w:type="spellStart"/>
      <w:r>
        <w:t>ролевых</w:t>
      </w:r>
      <w:proofErr w:type="spellEnd"/>
      <w:r>
        <w:t xml:space="preserve"> </w:t>
      </w:r>
      <w:proofErr w:type="spellStart"/>
      <w:r>
        <w:t>контекстов</w:t>
      </w:r>
      <w:proofErr w:type="spellEnd"/>
      <w:r>
        <w:t xml:space="preserve"> </w:t>
      </w:r>
      <w:proofErr w:type="spellStart"/>
      <w:r>
        <w:t>безопасности</w:t>
      </w:r>
      <w:proofErr w:type="spellEnd"/>
      <w:r>
        <w:t>;</w:t>
      </w:r>
    </w:p>
    <w:p w:rsidR="0093034F" w:rsidRPr="00271908" w:rsidRDefault="00271908">
      <w:pPr>
        <w:pStyle w:val="a0"/>
        <w:spacing w:line="360" w:lineRule="auto"/>
        <w:rPr>
          <w:lang w:val="ru-RU"/>
        </w:rPr>
      </w:pPr>
      <w:r w:rsidRPr="00271908">
        <w:rPr>
          <w:lang w:val="ru-RU"/>
        </w:rPr>
        <w:t xml:space="preserve">Модуль регистрации новых учетных записей пользователей с обязательным указанием имени, возраста, уникального </w:t>
      </w:r>
      <w:r>
        <w:t>email</w:t>
      </w:r>
      <w:r w:rsidRPr="00271908">
        <w:rPr>
          <w:lang w:val="ru-RU"/>
        </w:rPr>
        <w:t xml:space="preserve"> и целевой роли;</w:t>
      </w:r>
    </w:p>
    <w:p w:rsidR="0093034F" w:rsidRPr="00271908" w:rsidRDefault="00271908">
      <w:pPr>
        <w:pStyle w:val="a0"/>
        <w:spacing w:line="360" w:lineRule="auto"/>
        <w:rPr>
          <w:lang w:val="ru-RU"/>
        </w:rPr>
      </w:pPr>
      <w:r w:rsidRPr="00271908">
        <w:rPr>
          <w:lang w:val="ru-RU"/>
        </w:rPr>
        <w:t>Подсистема вывода списка пользователей в режиме реального времени, получающая данные с сервера;</w:t>
      </w:r>
    </w:p>
    <w:p w:rsidR="0093034F" w:rsidRDefault="00271908">
      <w:pPr>
        <w:pStyle w:val="a0"/>
        <w:spacing w:line="360" w:lineRule="auto"/>
      </w:pPr>
      <w:r w:rsidRPr="00271908">
        <w:rPr>
          <w:lang w:val="ru-RU"/>
        </w:rPr>
        <w:t xml:space="preserve">Интерактивный каталог литературы с возможностью добавления книг в категорию </w:t>
      </w:r>
      <w:r>
        <w:t>«</w:t>
      </w:r>
      <w:proofErr w:type="spellStart"/>
      <w:r>
        <w:t>Избранное</w:t>
      </w:r>
      <w:proofErr w:type="spellEnd"/>
      <w:r>
        <w:t xml:space="preserve">» </w:t>
      </w:r>
      <w:proofErr w:type="spellStart"/>
      <w:r>
        <w:t>путем</w:t>
      </w:r>
      <w:proofErr w:type="spellEnd"/>
      <w:r>
        <w:t xml:space="preserve"> </w:t>
      </w:r>
      <w:proofErr w:type="spellStart"/>
      <w:r>
        <w:t>переключения</w:t>
      </w:r>
      <w:proofErr w:type="spellEnd"/>
      <w:r>
        <w:t xml:space="preserve"> </w:t>
      </w:r>
      <w:proofErr w:type="spellStart"/>
      <w:r>
        <w:t>интерактивных</w:t>
      </w:r>
      <w:proofErr w:type="spellEnd"/>
      <w:r>
        <w:t xml:space="preserve"> </w:t>
      </w:r>
      <w:proofErr w:type="spellStart"/>
      <w:r>
        <w:t>маркеров</w:t>
      </w:r>
      <w:proofErr w:type="spellEnd"/>
      <w:r>
        <w:t>;</w:t>
      </w:r>
    </w:p>
    <w:p w:rsidR="0093034F" w:rsidRPr="00271908" w:rsidRDefault="00271908">
      <w:pPr>
        <w:pStyle w:val="a0"/>
        <w:spacing w:line="360" w:lineRule="auto"/>
        <w:rPr>
          <w:lang w:val="ru-RU"/>
        </w:rPr>
      </w:pPr>
      <w:r w:rsidRPr="00271908">
        <w:rPr>
          <w:lang w:val="ru-RU"/>
        </w:rPr>
        <w:t>Аппаратный барьер контроля роли на уровне дочерних компонентов, отсекающий рендеринг полей ввода;</w:t>
      </w:r>
    </w:p>
    <w:p w:rsidR="0093034F" w:rsidRPr="00271908" w:rsidRDefault="00271908">
      <w:pPr>
        <w:pStyle w:val="a0"/>
        <w:spacing w:line="360" w:lineRule="auto"/>
        <w:rPr>
          <w:lang w:val="ru-RU"/>
        </w:rPr>
      </w:pPr>
      <w:r w:rsidRPr="00271908">
        <w:rPr>
          <w:lang w:val="ru-RU"/>
        </w:rPr>
        <w:t>Персистентное сохранение состояния пользовательских оценок книг между перезагрузками вкладок браузера.</w:t>
      </w:r>
    </w:p>
    <w:p w:rsidR="0093034F" w:rsidRDefault="00271908">
      <w:pPr>
        <w:spacing w:after="240" w:line="360" w:lineRule="auto"/>
        <w:ind w:firstLine="709"/>
        <w:jc w:val="both"/>
      </w:pPr>
      <w:proofErr w:type="spellStart"/>
      <w:r>
        <w:rPr>
          <w:b/>
        </w:rPr>
        <w:t>Нефункциональные</w:t>
      </w:r>
      <w:proofErr w:type="spellEnd"/>
      <w:r>
        <w:rPr>
          <w:b/>
        </w:rPr>
        <w:t xml:space="preserve"> </w:t>
      </w:r>
      <w:proofErr w:type="spellStart"/>
      <w:r>
        <w:rPr>
          <w:b/>
        </w:rPr>
        <w:t>требования</w:t>
      </w:r>
      <w:proofErr w:type="spellEnd"/>
      <w:r>
        <w:rPr>
          <w:b/>
        </w:rPr>
        <w:t xml:space="preserve"> к </w:t>
      </w:r>
      <w:proofErr w:type="spellStart"/>
      <w:r>
        <w:rPr>
          <w:b/>
        </w:rPr>
        <w:t>системе</w:t>
      </w:r>
      <w:proofErr w:type="spellEnd"/>
      <w:r>
        <w:rPr>
          <w:b/>
        </w:rPr>
        <w:t>:</w:t>
      </w:r>
    </w:p>
    <w:p w:rsidR="0093034F" w:rsidRPr="00271908" w:rsidRDefault="00271908">
      <w:pPr>
        <w:pStyle w:val="a0"/>
        <w:spacing w:line="360" w:lineRule="auto"/>
        <w:rPr>
          <w:lang w:val="ru-RU"/>
        </w:rPr>
      </w:pPr>
      <w:r w:rsidRPr="00271908">
        <w:rPr>
          <w:lang w:val="ru-RU"/>
        </w:rPr>
        <w:t xml:space="preserve">Автономное развертывание </w:t>
      </w:r>
      <w:proofErr w:type="spellStart"/>
      <w:r w:rsidRPr="00271908">
        <w:rPr>
          <w:lang w:val="ru-RU"/>
        </w:rPr>
        <w:t>фронтенд</w:t>
      </w:r>
      <w:proofErr w:type="spellEnd"/>
      <w:r w:rsidRPr="00271908">
        <w:rPr>
          <w:lang w:val="ru-RU"/>
        </w:rPr>
        <w:t xml:space="preserve">-сервера на порту 3000 и </w:t>
      </w:r>
      <w:proofErr w:type="spellStart"/>
      <w:r w:rsidRPr="00271908">
        <w:rPr>
          <w:lang w:val="ru-RU"/>
        </w:rPr>
        <w:t>бэкенд</w:t>
      </w:r>
      <w:proofErr w:type="spellEnd"/>
      <w:r w:rsidRPr="00271908">
        <w:rPr>
          <w:lang w:val="ru-RU"/>
        </w:rPr>
        <w:t>-сервера на порту 5000;</w:t>
      </w:r>
    </w:p>
    <w:p w:rsidR="0093034F" w:rsidRPr="00271908" w:rsidRDefault="00271908">
      <w:pPr>
        <w:pStyle w:val="a0"/>
        <w:spacing w:line="360" w:lineRule="auto"/>
        <w:rPr>
          <w:lang w:val="ru-RU"/>
        </w:rPr>
      </w:pPr>
      <w:r w:rsidRPr="00271908">
        <w:rPr>
          <w:lang w:val="ru-RU"/>
        </w:rPr>
        <w:t xml:space="preserve">Полное физическое удаление из </w:t>
      </w:r>
      <w:r>
        <w:t>DOM</w:t>
      </w:r>
      <w:r w:rsidRPr="00271908">
        <w:rPr>
          <w:lang w:val="ru-RU"/>
        </w:rPr>
        <w:t>-структуры элементов управления, не соответствующих активной роли;</w:t>
      </w:r>
    </w:p>
    <w:p w:rsidR="0093034F" w:rsidRPr="00271908" w:rsidRDefault="00271908">
      <w:pPr>
        <w:pStyle w:val="a0"/>
        <w:spacing w:line="360" w:lineRule="auto"/>
        <w:rPr>
          <w:lang w:val="ru-RU"/>
        </w:rPr>
      </w:pPr>
      <w:r w:rsidRPr="00271908">
        <w:rPr>
          <w:lang w:val="ru-RU"/>
        </w:rPr>
        <w:t xml:space="preserve">Применение глобального интерцептора </w:t>
      </w:r>
      <w:proofErr w:type="spellStart"/>
      <w:r>
        <w:t>ValidationPipe</w:t>
      </w:r>
      <w:proofErr w:type="spellEnd"/>
      <w:r w:rsidRPr="00271908">
        <w:rPr>
          <w:lang w:val="ru-RU"/>
        </w:rPr>
        <w:t xml:space="preserve"> для жесткой отбраковки некорректных </w:t>
      </w:r>
      <w:r>
        <w:t>HTTP</w:t>
      </w:r>
      <w:r w:rsidRPr="00271908">
        <w:rPr>
          <w:lang w:val="ru-RU"/>
        </w:rPr>
        <w:t>-пакетов;</w:t>
      </w:r>
    </w:p>
    <w:p w:rsidR="0093034F" w:rsidRPr="00271908" w:rsidRDefault="00271908">
      <w:pPr>
        <w:pStyle w:val="a0"/>
        <w:spacing w:line="360" w:lineRule="auto"/>
        <w:rPr>
          <w:lang w:val="ru-RU"/>
        </w:rPr>
      </w:pPr>
      <w:r w:rsidRPr="00271908">
        <w:rPr>
          <w:lang w:val="ru-RU"/>
        </w:rPr>
        <w:t xml:space="preserve">Использование встроенного класса </w:t>
      </w:r>
      <w:r>
        <w:t>Logger</w:t>
      </w:r>
      <w:r w:rsidRPr="00271908">
        <w:rPr>
          <w:lang w:val="ru-RU"/>
        </w:rPr>
        <w:t xml:space="preserve"> </w:t>
      </w:r>
      <w:proofErr w:type="spellStart"/>
      <w:r>
        <w:t>NestJS</w:t>
      </w:r>
      <w:proofErr w:type="spellEnd"/>
      <w:r w:rsidRPr="00271908">
        <w:rPr>
          <w:lang w:val="ru-RU"/>
        </w:rPr>
        <w:t xml:space="preserve"> для </w:t>
      </w:r>
      <w:proofErr w:type="spellStart"/>
      <w:r w:rsidRPr="00271908">
        <w:rPr>
          <w:lang w:val="ru-RU"/>
        </w:rPr>
        <w:t>журналирования</w:t>
      </w:r>
      <w:proofErr w:type="spellEnd"/>
      <w:r w:rsidRPr="00271908">
        <w:rPr>
          <w:lang w:val="ru-RU"/>
        </w:rPr>
        <w:t xml:space="preserve"> операций в консоли.</w:t>
      </w:r>
    </w:p>
    <w:p w:rsidR="0093034F" w:rsidRPr="00816752" w:rsidRDefault="00271908" w:rsidP="00816752">
      <w:pPr>
        <w:pStyle w:val="1"/>
        <w:rPr>
          <w:rFonts w:ascii="Times New Roman" w:hAnsi="Times New Roman" w:cs="Times New Roman"/>
          <w:color w:val="000000" w:themeColor="text1"/>
          <w:lang w:val="ru-RU"/>
        </w:rPr>
      </w:pPr>
      <w:bookmarkStart w:id="6" w:name="_Toc231307245"/>
      <w:r w:rsidRPr="00816752">
        <w:rPr>
          <w:rFonts w:ascii="Times New Roman" w:hAnsi="Times New Roman" w:cs="Times New Roman"/>
          <w:color w:val="000000" w:themeColor="text1"/>
          <w:lang w:val="ru-RU"/>
        </w:rPr>
        <w:lastRenderedPageBreak/>
        <w:t xml:space="preserve">1.4. </w:t>
      </w:r>
      <w:proofErr w:type="spellStart"/>
      <w:r w:rsidRPr="00816752">
        <w:rPr>
          <w:rFonts w:ascii="Times New Roman" w:hAnsi="Times New Roman" w:cs="Times New Roman"/>
          <w:color w:val="000000" w:themeColor="text1"/>
          <w:lang w:val="ru-RU"/>
        </w:rPr>
        <w:t>Проекпирование</w:t>
      </w:r>
      <w:proofErr w:type="spellEnd"/>
      <w:r w:rsidRPr="00816752">
        <w:rPr>
          <w:rFonts w:ascii="Times New Roman" w:hAnsi="Times New Roman" w:cs="Times New Roman"/>
          <w:color w:val="000000" w:themeColor="text1"/>
          <w:lang w:val="ru-RU"/>
        </w:rPr>
        <w:t xml:space="preserve"> многопользовательской ролевой модели доступа (</w:t>
      </w:r>
      <w:r w:rsidRPr="00816752">
        <w:rPr>
          <w:rFonts w:ascii="Times New Roman" w:hAnsi="Times New Roman" w:cs="Times New Roman"/>
          <w:color w:val="000000" w:themeColor="text1"/>
        </w:rPr>
        <w:t>RBAC</w:t>
      </w:r>
      <w:r w:rsidRPr="00816752">
        <w:rPr>
          <w:rFonts w:ascii="Times New Roman" w:hAnsi="Times New Roman" w:cs="Times New Roman"/>
          <w:color w:val="000000" w:themeColor="text1"/>
          <w:lang w:val="ru-RU"/>
        </w:rPr>
        <w:t>)</w:t>
      </w:r>
      <w:bookmarkEnd w:id="6"/>
    </w:p>
    <w:p w:rsidR="0093034F" w:rsidRPr="00816752" w:rsidRDefault="00271908">
      <w:pPr>
        <w:spacing w:after="240" w:line="360" w:lineRule="auto"/>
        <w:ind w:firstLine="709"/>
        <w:jc w:val="both"/>
        <w:rPr>
          <w:lang w:val="ru-RU"/>
        </w:rPr>
      </w:pPr>
      <w:r w:rsidRPr="00271908">
        <w:rPr>
          <w:lang w:val="ru-RU"/>
        </w:rPr>
        <w:t xml:space="preserve">Центральным ядром системы безопасности является ролевая матрица. Она связывает доступность </w:t>
      </w:r>
      <w:r>
        <w:t>REST</w:t>
      </w:r>
      <w:r w:rsidRPr="00271908">
        <w:rPr>
          <w:lang w:val="ru-RU"/>
        </w:rPr>
        <w:t>-</w:t>
      </w:r>
      <w:proofErr w:type="spellStart"/>
      <w:r w:rsidRPr="00271908">
        <w:rPr>
          <w:lang w:val="ru-RU"/>
        </w:rPr>
        <w:t>эндпоинтов</w:t>
      </w:r>
      <w:proofErr w:type="spellEnd"/>
      <w:r w:rsidRPr="00271908">
        <w:rPr>
          <w:lang w:val="ru-RU"/>
        </w:rPr>
        <w:t xml:space="preserve"> на сервере и видимость интерфейсных окон на клиенте. </w:t>
      </w:r>
      <w:r w:rsidRPr="00816752">
        <w:rPr>
          <w:lang w:val="ru-RU"/>
        </w:rPr>
        <w:t>Разработанная структура представлена в таблице 1.</w:t>
      </w:r>
    </w:p>
    <w:p w:rsidR="008273EF" w:rsidRPr="008273EF" w:rsidRDefault="008273EF" w:rsidP="008273EF">
      <w:pPr>
        <w:spacing w:before="120"/>
        <w:jc w:val="both"/>
        <w:rPr>
          <w:lang w:val="ru-RU"/>
        </w:rPr>
      </w:pPr>
      <w:r w:rsidRPr="00271908">
        <w:rPr>
          <w:lang w:val="ru-RU"/>
        </w:rPr>
        <w:t xml:space="preserve">Таблица 1 — Спроектированная матрица ограничений прав доступа и контроля </w:t>
      </w:r>
      <w:r>
        <w:t>UI</w:t>
      </w:r>
    </w:p>
    <w:tbl>
      <w:tblPr>
        <w:tblStyle w:val="aff0"/>
        <w:tblW w:w="0" w:type="auto"/>
        <w:tblLook w:val="04A0" w:firstRow="1" w:lastRow="0" w:firstColumn="1" w:lastColumn="0" w:noHBand="0" w:noVBand="1"/>
      </w:tblPr>
      <w:tblGrid>
        <w:gridCol w:w="1533"/>
        <w:gridCol w:w="1483"/>
        <w:gridCol w:w="1483"/>
        <w:gridCol w:w="1483"/>
        <w:gridCol w:w="1648"/>
        <w:gridCol w:w="1715"/>
      </w:tblGrid>
      <w:tr w:rsidR="0093034F">
        <w:tc>
          <w:tcPr>
            <w:tcW w:w="1559" w:type="dxa"/>
            <w:shd w:val="clear" w:color="auto" w:fill="EAEAEA"/>
            <w:tcMar>
              <w:top w:w="144" w:type="dxa"/>
              <w:left w:w="144" w:type="dxa"/>
              <w:bottom w:w="144" w:type="dxa"/>
              <w:right w:w="144" w:type="dxa"/>
            </w:tcMar>
          </w:tcPr>
          <w:p w:rsidR="0093034F" w:rsidRDefault="00271908">
            <w:proofErr w:type="spellStart"/>
            <w:r>
              <w:rPr>
                <w:b/>
                <w:sz w:val="22"/>
              </w:rPr>
              <w:t>Наименование</w:t>
            </w:r>
            <w:proofErr w:type="spellEnd"/>
            <w:r>
              <w:rPr>
                <w:b/>
                <w:sz w:val="22"/>
              </w:rPr>
              <w:t xml:space="preserve"> </w:t>
            </w:r>
            <w:proofErr w:type="spellStart"/>
            <w:r>
              <w:rPr>
                <w:b/>
                <w:sz w:val="22"/>
              </w:rPr>
              <w:t>роли</w:t>
            </w:r>
            <w:proofErr w:type="spellEnd"/>
          </w:p>
        </w:tc>
        <w:tc>
          <w:tcPr>
            <w:tcW w:w="1559" w:type="dxa"/>
            <w:shd w:val="clear" w:color="auto" w:fill="EAEAEA"/>
            <w:tcMar>
              <w:top w:w="144" w:type="dxa"/>
              <w:left w:w="144" w:type="dxa"/>
              <w:bottom w:w="144" w:type="dxa"/>
              <w:right w:w="144" w:type="dxa"/>
            </w:tcMar>
          </w:tcPr>
          <w:p w:rsidR="0093034F" w:rsidRDefault="00271908">
            <w:proofErr w:type="spellStart"/>
            <w:r>
              <w:rPr>
                <w:b/>
                <w:sz w:val="22"/>
              </w:rPr>
              <w:t>Форма</w:t>
            </w:r>
            <w:proofErr w:type="spellEnd"/>
            <w:r>
              <w:rPr>
                <w:b/>
                <w:sz w:val="22"/>
              </w:rPr>
              <w:t xml:space="preserve"> </w:t>
            </w:r>
            <w:proofErr w:type="spellStart"/>
            <w:r>
              <w:rPr>
                <w:b/>
                <w:sz w:val="22"/>
              </w:rPr>
              <w:t>ввода</w:t>
            </w:r>
            <w:proofErr w:type="spellEnd"/>
            <w:r>
              <w:rPr>
                <w:b/>
                <w:sz w:val="22"/>
              </w:rPr>
              <w:t xml:space="preserve"> (POST /users)</w:t>
            </w:r>
          </w:p>
        </w:tc>
        <w:tc>
          <w:tcPr>
            <w:tcW w:w="1559" w:type="dxa"/>
            <w:shd w:val="clear" w:color="auto" w:fill="EAEAEA"/>
            <w:tcMar>
              <w:top w:w="144" w:type="dxa"/>
              <w:left w:w="144" w:type="dxa"/>
              <w:bottom w:w="144" w:type="dxa"/>
              <w:right w:w="144" w:type="dxa"/>
            </w:tcMar>
          </w:tcPr>
          <w:p w:rsidR="0093034F" w:rsidRDefault="00271908">
            <w:proofErr w:type="spellStart"/>
            <w:r>
              <w:rPr>
                <w:b/>
                <w:sz w:val="22"/>
              </w:rPr>
              <w:t>Просмотр</w:t>
            </w:r>
            <w:proofErr w:type="spellEnd"/>
            <w:r>
              <w:rPr>
                <w:b/>
                <w:sz w:val="22"/>
              </w:rPr>
              <w:t xml:space="preserve"> </w:t>
            </w:r>
            <w:proofErr w:type="spellStart"/>
            <w:r>
              <w:rPr>
                <w:b/>
                <w:sz w:val="22"/>
              </w:rPr>
              <w:t>списка</w:t>
            </w:r>
            <w:proofErr w:type="spellEnd"/>
            <w:r>
              <w:rPr>
                <w:b/>
                <w:sz w:val="22"/>
              </w:rPr>
              <w:t xml:space="preserve"> (GET /users)</w:t>
            </w:r>
          </w:p>
        </w:tc>
        <w:tc>
          <w:tcPr>
            <w:tcW w:w="1559" w:type="dxa"/>
            <w:shd w:val="clear" w:color="auto" w:fill="EAEAEA"/>
            <w:tcMar>
              <w:top w:w="144" w:type="dxa"/>
              <w:left w:w="144" w:type="dxa"/>
              <w:bottom w:w="144" w:type="dxa"/>
              <w:right w:w="144" w:type="dxa"/>
            </w:tcMar>
          </w:tcPr>
          <w:p w:rsidR="0093034F" w:rsidRDefault="00271908">
            <w:proofErr w:type="spellStart"/>
            <w:r>
              <w:rPr>
                <w:b/>
                <w:sz w:val="22"/>
              </w:rPr>
              <w:t>Каталог</w:t>
            </w:r>
            <w:proofErr w:type="spellEnd"/>
            <w:r>
              <w:rPr>
                <w:b/>
                <w:sz w:val="22"/>
              </w:rPr>
              <w:t xml:space="preserve"> </w:t>
            </w:r>
            <w:proofErr w:type="spellStart"/>
            <w:r>
              <w:rPr>
                <w:b/>
                <w:sz w:val="22"/>
              </w:rPr>
              <w:t>книг</w:t>
            </w:r>
            <w:proofErr w:type="spellEnd"/>
            <w:r>
              <w:rPr>
                <w:b/>
                <w:sz w:val="22"/>
              </w:rPr>
              <w:t xml:space="preserve"> (GET /books)</w:t>
            </w:r>
          </w:p>
        </w:tc>
        <w:tc>
          <w:tcPr>
            <w:tcW w:w="1559" w:type="dxa"/>
            <w:shd w:val="clear" w:color="auto" w:fill="EAEAEA"/>
            <w:tcMar>
              <w:top w:w="144" w:type="dxa"/>
              <w:left w:w="144" w:type="dxa"/>
              <w:bottom w:w="144" w:type="dxa"/>
              <w:right w:w="144" w:type="dxa"/>
            </w:tcMar>
          </w:tcPr>
          <w:p w:rsidR="0093034F" w:rsidRDefault="00271908">
            <w:proofErr w:type="spellStart"/>
            <w:r>
              <w:rPr>
                <w:b/>
                <w:sz w:val="22"/>
              </w:rPr>
              <w:t>Оценка</w:t>
            </w:r>
            <w:proofErr w:type="spellEnd"/>
            <w:r>
              <w:rPr>
                <w:b/>
                <w:sz w:val="22"/>
              </w:rPr>
              <w:t xml:space="preserve"> </w:t>
            </w:r>
            <w:proofErr w:type="spellStart"/>
            <w:r>
              <w:rPr>
                <w:b/>
                <w:sz w:val="22"/>
              </w:rPr>
              <w:t>книг</w:t>
            </w:r>
            <w:proofErr w:type="spellEnd"/>
          </w:p>
        </w:tc>
        <w:tc>
          <w:tcPr>
            <w:tcW w:w="1559" w:type="dxa"/>
            <w:shd w:val="clear" w:color="auto" w:fill="EAEAEA"/>
            <w:tcMar>
              <w:top w:w="144" w:type="dxa"/>
              <w:left w:w="144" w:type="dxa"/>
              <w:bottom w:w="144" w:type="dxa"/>
              <w:right w:w="144" w:type="dxa"/>
            </w:tcMar>
          </w:tcPr>
          <w:p w:rsidR="0093034F" w:rsidRDefault="00271908">
            <w:proofErr w:type="spellStart"/>
            <w:r>
              <w:rPr>
                <w:b/>
                <w:sz w:val="22"/>
              </w:rPr>
              <w:t>Интерфейсный</w:t>
            </w:r>
            <w:proofErr w:type="spellEnd"/>
            <w:r>
              <w:rPr>
                <w:b/>
                <w:sz w:val="22"/>
              </w:rPr>
              <w:t xml:space="preserve"> </w:t>
            </w:r>
            <w:proofErr w:type="spellStart"/>
            <w:r>
              <w:rPr>
                <w:b/>
                <w:sz w:val="22"/>
              </w:rPr>
              <w:t>контекст</w:t>
            </w:r>
            <w:proofErr w:type="spellEnd"/>
            <w:r>
              <w:rPr>
                <w:b/>
                <w:sz w:val="22"/>
              </w:rPr>
              <w:t xml:space="preserve"> АРМ</w:t>
            </w:r>
          </w:p>
        </w:tc>
      </w:tr>
      <w:tr w:rsidR="0093034F" w:rsidRPr="00816752">
        <w:tc>
          <w:tcPr>
            <w:tcW w:w="1559" w:type="dxa"/>
            <w:tcMar>
              <w:top w:w="144" w:type="dxa"/>
              <w:left w:w="144" w:type="dxa"/>
              <w:bottom w:w="144" w:type="dxa"/>
              <w:right w:w="144" w:type="dxa"/>
            </w:tcMar>
          </w:tcPr>
          <w:p w:rsidR="0093034F" w:rsidRDefault="00271908">
            <w:r>
              <w:rPr>
                <w:sz w:val="22"/>
              </w:rPr>
              <w:t>Admin</w:t>
            </w:r>
          </w:p>
        </w:tc>
        <w:tc>
          <w:tcPr>
            <w:tcW w:w="1559" w:type="dxa"/>
            <w:tcMar>
              <w:top w:w="144" w:type="dxa"/>
              <w:left w:w="144" w:type="dxa"/>
              <w:bottom w:w="144" w:type="dxa"/>
              <w:right w:w="144" w:type="dxa"/>
            </w:tcMar>
          </w:tcPr>
          <w:p w:rsidR="0093034F" w:rsidRDefault="00271908">
            <w:proofErr w:type="spellStart"/>
            <w:r>
              <w:rPr>
                <w:sz w:val="22"/>
              </w:rPr>
              <w:t>Разрешено</w:t>
            </w:r>
            <w:proofErr w:type="spellEnd"/>
          </w:p>
        </w:tc>
        <w:tc>
          <w:tcPr>
            <w:tcW w:w="1559" w:type="dxa"/>
            <w:tcMar>
              <w:top w:w="144" w:type="dxa"/>
              <w:left w:w="144" w:type="dxa"/>
              <w:bottom w:w="144" w:type="dxa"/>
              <w:right w:w="144" w:type="dxa"/>
            </w:tcMar>
          </w:tcPr>
          <w:p w:rsidR="0093034F" w:rsidRDefault="00271908">
            <w:proofErr w:type="spellStart"/>
            <w:r>
              <w:rPr>
                <w:sz w:val="22"/>
              </w:rPr>
              <w:t>Разрешено</w:t>
            </w:r>
            <w:proofErr w:type="spellEnd"/>
          </w:p>
        </w:tc>
        <w:tc>
          <w:tcPr>
            <w:tcW w:w="1559" w:type="dxa"/>
            <w:tcMar>
              <w:top w:w="144" w:type="dxa"/>
              <w:left w:w="144" w:type="dxa"/>
              <w:bottom w:w="144" w:type="dxa"/>
              <w:right w:w="144" w:type="dxa"/>
            </w:tcMar>
          </w:tcPr>
          <w:p w:rsidR="0093034F" w:rsidRDefault="00271908">
            <w:proofErr w:type="spellStart"/>
            <w:r>
              <w:rPr>
                <w:sz w:val="22"/>
              </w:rPr>
              <w:t>Заблокировано</w:t>
            </w:r>
            <w:proofErr w:type="spellEnd"/>
            <w:r>
              <w:rPr>
                <w:sz w:val="22"/>
              </w:rPr>
              <w:t xml:space="preserve"> (</w:t>
            </w:r>
            <w:proofErr w:type="spellStart"/>
            <w:r>
              <w:rPr>
                <w:sz w:val="22"/>
              </w:rPr>
              <w:t>Изъято</w:t>
            </w:r>
            <w:proofErr w:type="spellEnd"/>
            <w:r>
              <w:rPr>
                <w:sz w:val="22"/>
              </w:rPr>
              <w:t xml:space="preserve"> </w:t>
            </w:r>
            <w:proofErr w:type="spellStart"/>
            <w:r>
              <w:rPr>
                <w:sz w:val="22"/>
              </w:rPr>
              <w:t>из</w:t>
            </w:r>
            <w:proofErr w:type="spellEnd"/>
            <w:r>
              <w:rPr>
                <w:sz w:val="22"/>
              </w:rPr>
              <w:t xml:space="preserve"> DOM)</w:t>
            </w:r>
          </w:p>
        </w:tc>
        <w:tc>
          <w:tcPr>
            <w:tcW w:w="1559" w:type="dxa"/>
            <w:tcMar>
              <w:top w:w="144" w:type="dxa"/>
              <w:left w:w="144" w:type="dxa"/>
              <w:bottom w:w="144" w:type="dxa"/>
              <w:right w:w="144" w:type="dxa"/>
            </w:tcMar>
          </w:tcPr>
          <w:p w:rsidR="0093034F" w:rsidRDefault="00271908">
            <w:proofErr w:type="spellStart"/>
            <w:r>
              <w:rPr>
                <w:sz w:val="22"/>
              </w:rPr>
              <w:t>Заблокировано</w:t>
            </w:r>
            <w:proofErr w:type="spellEnd"/>
          </w:p>
        </w:tc>
        <w:tc>
          <w:tcPr>
            <w:tcW w:w="1559" w:type="dxa"/>
            <w:tcMar>
              <w:top w:w="144" w:type="dxa"/>
              <w:left w:w="144" w:type="dxa"/>
              <w:bottom w:w="144" w:type="dxa"/>
              <w:right w:w="144" w:type="dxa"/>
            </w:tcMar>
          </w:tcPr>
          <w:p w:rsidR="0093034F" w:rsidRPr="00271908" w:rsidRDefault="00271908">
            <w:pPr>
              <w:rPr>
                <w:lang w:val="ru-RU"/>
              </w:rPr>
            </w:pPr>
            <w:r w:rsidRPr="00271908">
              <w:rPr>
                <w:sz w:val="22"/>
                <w:lang w:val="ru-RU"/>
              </w:rPr>
              <w:t>Красный маркер (#</w:t>
            </w:r>
            <w:r>
              <w:rPr>
                <w:sz w:val="22"/>
              </w:rPr>
              <w:t>dc</w:t>
            </w:r>
            <w:r w:rsidRPr="00271908">
              <w:rPr>
                <w:sz w:val="22"/>
                <w:lang w:val="ru-RU"/>
              </w:rPr>
              <w:t>3545) «АРМ Администратора»</w:t>
            </w:r>
          </w:p>
        </w:tc>
      </w:tr>
      <w:tr w:rsidR="0093034F" w:rsidRPr="00816752">
        <w:tc>
          <w:tcPr>
            <w:tcW w:w="1559" w:type="dxa"/>
            <w:tcMar>
              <w:top w:w="144" w:type="dxa"/>
              <w:left w:w="144" w:type="dxa"/>
              <w:bottom w:w="144" w:type="dxa"/>
              <w:right w:w="144" w:type="dxa"/>
            </w:tcMar>
          </w:tcPr>
          <w:p w:rsidR="0093034F" w:rsidRDefault="00271908">
            <w:r>
              <w:rPr>
                <w:sz w:val="22"/>
              </w:rPr>
              <w:t>Reader</w:t>
            </w:r>
          </w:p>
        </w:tc>
        <w:tc>
          <w:tcPr>
            <w:tcW w:w="1559" w:type="dxa"/>
            <w:tcMar>
              <w:top w:w="144" w:type="dxa"/>
              <w:left w:w="144" w:type="dxa"/>
              <w:bottom w:w="144" w:type="dxa"/>
              <w:right w:w="144" w:type="dxa"/>
            </w:tcMar>
          </w:tcPr>
          <w:p w:rsidR="0093034F" w:rsidRDefault="00271908">
            <w:proofErr w:type="spellStart"/>
            <w:r>
              <w:rPr>
                <w:sz w:val="22"/>
              </w:rPr>
              <w:t>Заблокировано</w:t>
            </w:r>
            <w:proofErr w:type="spellEnd"/>
          </w:p>
        </w:tc>
        <w:tc>
          <w:tcPr>
            <w:tcW w:w="1559" w:type="dxa"/>
            <w:tcMar>
              <w:top w:w="144" w:type="dxa"/>
              <w:left w:w="144" w:type="dxa"/>
              <w:bottom w:w="144" w:type="dxa"/>
              <w:right w:w="144" w:type="dxa"/>
            </w:tcMar>
          </w:tcPr>
          <w:p w:rsidR="0093034F" w:rsidRDefault="00271908">
            <w:proofErr w:type="spellStart"/>
            <w:r>
              <w:rPr>
                <w:sz w:val="22"/>
              </w:rPr>
              <w:t>Заблокировано</w:t>
            </w:r>
            <w:proofErr w:type="spellEnd"/>
          </w:p>
        </w:tc>
        <w:tc>
          <w:tcPr>
            <w:tcW w:w="1559" w:type="dxa"/>
            <w:tcMar>
              <w:top w:w="144" w:type="dxa"/>
              <w:left w:w="144" w:type="dxa"/>
              <w:bottom w:w="144" w:type="dxa"/>
              <w:right w:w="144" w:type="dxa"/>
            </w:tcMar>
          </w:tcPr>
          <w:p w:rsidR="0093034F" w:rsidRDefault="00271908">
            <w:proofErr w:type="spellStart"/>
            <w:r>
              <w:rPr>
                <w:sz w:val="22"/>
              </w:rPr>
              <w:t>Разрешено</w:t>
            </w:r>
            <w:proofErr w:type="spellEnd"/>
          </w:p>
        </w:tc>
        <w:tc>
          <w:tcPr>
            <w:tcW w:w="1559" w:type="dxa"/>
            <w:tcMar>
              <w:top w:w="144" w:type="dxa"/>
              <w:left w:w="144" w:type="dxa"/>
              <w:bottom w:w="144" w:type="dxa"/>
              <w:right w:w="144" w:type="dxa"/>
            </w:tcMar>
          </w:tcPr>
          <w:p w:rsidR="0093034F" w:rsidRDefault="00271908">
            <w:proofErr w:type="spellStart"/>
            <w:r>
              <w:rPr>
                <w:sz w:val="22"/>
              </w:rPr>
              <w:t>Разрешено</w:t>
            </w:r>
            <w:proofErr w:type="spellEnd"/>
            <w:r>
              <w:rPr>
                <w:sz w:val="22"/>
              </w:rPr>
              <w:t xml:space="preserve"> (</w:t>
            </w:r>
            <w:proofErr w:type="spellStart"/>
            <w:r>
              <w:rPr>
                <w:sz w:val="22"/>
              </w:rPr>
              <w:t>Сохранение</w:t>
            </w:r>
            <w:proofErr w:type="spellEnd"/>
            <w:r>
              <w:rPr>
                <w:sz w:val="22"/>
              </w:rPr>
              <w:t xml:space="preserve"> в </w:t>
            </w:r>
            <w:proofErr w:type="spellStart"/>
            <w:r>
              <w:rPr>
                <w:sz w:val="22"/>
              </w:rPr>
              <w:t>LocalStorage</w:t>
            </w:r>
            <w:proofErr w:type="spellEnd"/>
            <w:r>
              <w:rPr>
                <w:sz w:val="22"/>
              </w:rPr>
              <w:t>)</w:t>
            </w:r>
          </w:p>
        </w:tc>
        <w:tc>
          <w:tcPr>
            <w:tcW w:w="1559" w:type="dxa"/>
            <w:tcMar>
              <w:top w:w="144" w:type="dxa"/>
              <w:left w:w="144" w:type="dxa"/>
              <w:bottom w:w="144" w:type="dxa"/>
              <w:right w:w="144" w:type="dxa"/>
            </w:tcMar>
          </w:tcPr>
          <w:p w:rsidR="0093034F" w:rsidRPr="00271908" w:rsidRDefault="00271908">
            <w:pPr>
              <w:rPr>
                <w:lang w:val="ru-RU"/>
              </w:rPr>
            </w:pPr>
            <w:r w:rsidRPr="00271908">
              <w:rPr>
                <w:sz w:val="22"/>
                <w:lang w:val="ru-RU"/>
              </w:rPr>
              <w:t>Синий маркер (#007</w:t>
            </w:r>
            <w:proofErr w:type="spellStart"/>
            <w:r>
              <w:rPr>
                <w:sz w:val="22"/>
              </w:rPr>
              <w:t>bff</w:t>
            </w:r>
            <w:proofErr w:type="spellEnd"/>
            <w:r w:rsidRPr="00271908">
              <w:rPr>
                <w:sz w:val="22"/>
                <w:lang w:val="ru-RU"/>
              </w:rPr>
              <w:t>) «Портал Читателя»</w:t>
            </w:r>
          </w:p>
        </w:tc>
      </w:tr>
      <w:tr w:rsidR="0093034F" w:rsidRPr="00816752">
        <w:tc>
          <w:tcPr>
            <w:tcW w:w="1559" w:type="dxa"/>
            <w:tcMar>
              <w:top w:w="144" w:type="dxa"/>
              <w:left w:w="144" w:type="dxa"/>
              <w:bottom w:w="144" w:type="dxa"/>
              <w:right w:w="144" w:type="dxa"/>
            </w:tcMar>
          </w:tcPr>
          <w:p w:rsidR="0093034F" w:rsidRDefault="00271908">
            <w:r>
              <w:rPr>
                <w:sz w:val="22"/>
              </w:rPr>
              <w:t>Guest</w:t>
            </w:r>
          </w:p>
        </w:tc>
        <w:tc>
          <w:tcPr>
            <w:tcW w:w="1559" w:type="dxa"/>
            <w:tcMar>
              <w:top w:w="144" w:type="dxa"/>
              <w:left w:w="144" w:type="dxa"/>
              <w:bottom w:w="144" w:type="dxa"/>
              <w:right w:w="144" w:type="dxa"/>
            </w:tcMar>
          </w:tcPr>
          <w:p w:rsidR="0093034F" w:rsidRDefault="00271908">
            <w:proofErr w:type="spellStart"/>
            <w:r>
              <w:rPr>
                <w:sz w:val="22"/>
              </w:rPr>
              <w:t>Заблокировано</w:t>
            </w:r>
            <w:proofErr w:type="spellEnd"/>
          </w:p>
        </w:tc>
        <w:tc>
          <w:tcPr>
            <w:tcW w:w="1559" w:type="dxa"/>
            <w:tcMar>
              <w:top w:w="144" w:type="dxa"/>
              <w:left w:w="144" w:type="dxa"/>
              <w:bottom w:w="144" w:type="dxa"/>
              <w:right w:w="144" w:type="dxa"/>
            </w:tcMar>
          </w:tcPr>
          <w:p w:rsidR="0093034F" w:rsidRDefault="00271908">
            <w:proofErr w:type="spellStart"/>
            <w:r>
              <w:rPr>
                <w:sz w:val="22"/>
              </w:rPr>
              <w:t>Заблокировано</w:t>
            </w:r>
            <w:proofErr w:type="spellEnd"/>
          </w:p>
        </w:tc>
        <w:tc>
          <w:tcPr>
            <w:tcW w:w="1559" w:type="dxa"/>
            <w:tcMar>
              <w:top w:w="144" w:type="dxa"/>
              <w:left w:w="144" w:type="dxa"/>
              <w:bottom w:w="144" w:type="dxa"/>
              <w:right w:w="144" w:type="dxa"/>
            </w:tcMar>
          </w:tcPr>
          <w:p w:rsidR="0093034F" w:rsidRDefault="00271908">
            <w:proofErr w:type="spellStart"/>
            <w:r>
              <w:rPr>
                <w:sz w:val="22"/>
              </w:rPr>
              <w:t>Разрешено</w:t>
            </w:r>
            <w:proofErr w:type="spellEnd"/>
            <w:r>
              <w:rPr>
                <w:sz w:val="22"/>
              </w:rPr>
              <w:t xml:space="preserve"> (</w:t>
            </w:r>
            <w:proofErr w:type="spellStart"/>
            <w:r>
              <w:rPr>
                <w:sz w:val="22"/>
              </w:rPr>
              <w:t>Только</w:t>
            </w:r>
            <w:proofErr w:type="spellEnd"/>
            <w:r>
              <w:rPr>
                <w:sz w:val="22"/>
              </w:rPr>
              <w:t xml:space="preserve"> </w:t>
            </w:r>
            <w:proofErr w:type="spellStart"/>
            <w:r>
              <w:rPr>
                <w:sz w:val="22"/>
              </w:rPr>
              <w:t>чтение</w:t>
            </w:r>
            <w:proofErr w:type="spellEnd"/>
            <w:r>
              <w:rPr>
                <w:sz w:val="22"/>
              </w:rPr>
              <w:t>)</w:t>
            </w:r>
          </w:p>
        </w:tc>
        <w:tc>
          <w:tcPr>
            <w:tcW w:w="1559" w:type="dxa"/>
            <w:tcMar>
              <w:top w:w="144" w:type="dxa"/>
              <w:left w:w="144" w:type="dxa"/>
              <w:bottom w:w="144" w:type="dxa"/>
              <w:right w:w="144" w:type="dxa"/>
            </w:tcMar>
          </w:tcPr>
          <w:p w:rsidR="0093034F" w:rsidRDefault="00271908">
            <w:proofErr w:type="spellStart"/>
            <w:r>
              <w:rPr>
                <w:sz w:val="22"/>
              </w:rPr>
              <w:t>Заблокировано</w:t>
            </w:r>
            <w:proofErr w:type="spellEnd"/>
            <w:r>
              <w:rPr>
                <w:sz w:val="22"/>
              </w:rPr>
              <w:t xml:space="preserve"> (</w:t>
            </w:r>
            <w:proofErr w:type="spellStart"/>
            <w:r>
              <w:rPr>
                <w:sz w:val="22"/>
              </w:rPr>
              <w:t>Кнопки</w:t>
            </w:r>
            <w:proofErr w:type="spellEnd"/>
            <w:r>
              <w:rPr>
                <w:sz w:val="22"/>
              </w:rPr>
              <w:t xml:space="preserve"> </w:t>
            </w:r>
            <w:proofErr w:type="spellStart"/>
            <w:r>
              <w:rPr>
                <w:sz w:val="22"/>
              </w:rPr>
              <w:t>деактивированы</w:t>
            </w:r>
            <w:proofErr w:type="spellEnd"/>
            <w:r>
              <w:rPr>
                <w:sz w:val="22"/>
              </w:rPr>
              <w:t>)</w:t>
            </w:r>
          </w:p>
        </w:tc>
        <w:tc>
          <w:tcPr>
            <w:tcW w:w="1559" w:type="dxa"/>
            <w:tcMar>
              <w:top w:w="144" w:type="dxa"/>
              <w:left w:w="144" w:type="dxa"/>
              <w:bottom w:w="144" w:type="dxa"/>
              <w:right w:w="144" w:type="dxa"/>
            </w:tcMar>
          </w:tcPr>
          <w:p w:rsidR="0093034F" w:rsidRPr="00271908" w:rsidRDefault="00271908">
            <w:pPr>
              <w:rPr>
                <w:lang w:val="ru-RU"/>
              </w:rPr>
            </w:pPr>
            <w:r w:rsidRPr="00271908">
              <w:rPr>
                <w:sz w:val="22"/>
                <w:lang w:val="ru-RU"/>
              </w:rPr>
              <w:t>Серый маркер (#6</w:t>
            </w:r>
            <w:r>
              <w:rPr>
                <w:sz w:val="22"/>
              </w:rPr>
              <w:t>c</w:t>
            </w:r>
            <w:r w:rsidRPr="00271908">
              <w:rPr>
                <w:sz w:val="22"/>
                <w:lang w:val="ru-RU"/>
              </w:rPr>
              <w:t>757</w:t>
            </w:r>
            <w:r>
              <w:rPr>
                <w:sz w:val="22"/>
              </w:rPr>
              <w:t>d</w:t>
            </w:r>
            <w:r w:rsidRPr="00271908">
              <w:rPr>
                <w:sz w:val="22"/>
                <w:lang w:val="ru-RU"/>
              </w:rPr>
              <w:t>) «Режим Гостя»</w:t>
            </w:r>
          </w:p>
        </w:tc>
      </w:tr>
    </w:tbl>
    <w:p w:rsidR="0093034F" w:rsidRPr="00271908" w:rsidRDefault="00271908">
      <w:pPr>
        <w:rPr>
          <w:lang w:val="ru-RU"/>
        </w:rPr>
      </w:pPr>
      <w:r w:rsidRPr="00271908">
        <w:rPr>
          <w:lang w:val="ru-RU"/>
        </w:rPr>
        <w:br w:type="page"/>
      </w:r>
    </w:p>
    <w:p w:rsidR="0093034F" w:rsidRPr="00816752" w:rsidRDefault="00271908" w:rsidP="00816752">
      <w:pPr>
        <w:pStyle w:val="1"/>
        <w:jc w:val="center"/>
        <w:rPr>
          <w:rFonts w:ascii="Times New Roman" w:hAnsi="Times New Roman" w:cs="Times New Roman"/>
          <w:color w:val="000000" w:themeColor="text1"/>
          <w:lang w:val="ru-RU"/>
        </w:rPr>
      </w:pPr>
      <w:bookmarkStart w:id="7" w:name="_Toc231307246"/>
      <w:r w:rsidRPr="00816752">
        <w:rPr>
          <w:rFonts w:ascii="Times New Roman" w:hAnsi="Times New Roman" w:cs="Times New Roman"/>
          <w:color w:val="000000" w:themeColor="text1"/>
          <w:lang w:val="ru-RU"/>
        </w:rPr>
        <w:lastRenderedPageBreak/>
        <w:t>2. АРХИТЕКТУРА И ПРОЕКТИРОВАНИЕ СИСТЕМЫ</w:t>
      </w:r>
      <w:bookmarkEnd w:id="7"/>
    </w:p>
    <w:p w:rsidR="0093034F" w:rsidRPr="00816752" w:rsidRDefault="00271908" w:rsidP="00816752">
      <w:pPr>
        <w:pStyle w:val="1"/>
        <w:rPr>
          <w:rFonts w:ascii="Times New Roman" w:hAnsi="Times New Roman" w:cs="Times New Roman"/>
          <w:color w:val="000000" w:themeColor="text1"/>
          <w:lang w:val="ru-RU"/>
        </w:rPr>
      </w:pPr>
      <w:bookmarkStart w:id="8" w:name="_Toc231307247"/>
      <w:r w:rsidRPr="00816752">
        <w:rPr>
          <w:rFonts w:ascii="Times New Roman" w:hAnsi="Times New Roman" w:cs="Times New Roman"/>
          <w:color w:val="000000" w:themeColor="text1"/>
          <w:lang w:val="ru-RU"/>
        </w:rPr>
        <w:t>2.1. Общая структурная клиент-серверная схема взаимодействия</w:t>
      </w:r>
      <w:bookmarkEnd w:id="8"/>
    </w:p>
    <w:p w:rsidR="0093034F" w:rsidRPr="00271908" w:rsidRDefault="00271908">
      <w:pPr>
        <w:spacing w:after="240" w:line="360" w:lineRule="auto"/>
        <w:ind w:firstLine="709"/>
        <w:jc w:val="both"/>
        <w:rPr>
          <w:lang w:val="ru-RU"/>
        </w:rPr>
      </w:pPr>
      <w:r w:rsidRPr="00271908">
        <w:rPr>
          <w:lang w:val="ru-RU"/>
        </w:rPr>
        <w:t xml:space="preserve">Архитектура приложения построена на принципах слабой связанности компонентов. Клиентская часть представляет собой изолированное </w:t>
      </w:r>
      <w:r>
        <w:t>SPA</w:t>
      </w:r>
      <w:r w:rsidRPr="00271908">
        <w:rPr>
          <w:lang w:val="ru-RU"/>
        </w:rPr>
        <w:t xml:space="preserve">-приложение, общающееся с сервером приложений исключительно посредством асинхронных </w:t>
      </w:r>
      <w:r>
        <w:t>HTTP</w:t>
      </w:r>
      <w:r w:rsidRPr="00271908">
        <w:rPr>
          <w:lang w:val="ru-RU"/>
        </w:rPr>
        <w:t xml:space="preserve">-запросов через </w:t>
      </w:r>
      <w:r>
        <w:t>Fetch</w:t>
      </w:r>
      <w:r w:rsidRPr="00271908">
        <w:rPr>
          <w:lang w:val="ru-RU"/>
        </w:rPr>
        <w:t xml:space="preserve"> </w:t>
      </w:r>
      <w:r>
        <w:t>API</w:t>
      </w:r>
      <w:r w:rsidRPr="00271908">
        <w:rPr>
          <w:lang w:val="ru-RU"/>
        </w:rPr>
        <w:t xml:space="preserve">. На стороне </w:t>
      </w:r>
      <w:proofErr w:type="spellStart"/>
      <w:r w:rsidRPr="00271908">
        <w:rPr>
          <w:lang w:val="ru-RU"/>
        </w:rPr>
        <w:t>бэкенда</w:t>
      </w:r>
      <w:proofErr w:type="spellEnd"/>
      <w:r w:rsidRPr="00271908">
        <w:rPr>
          <w:lang w:val="ru-RU"/>
        </w:rPr>
        <w:t xml:space="preserve"> входящие сетевые пакеты проходят через промежуточное ПО (</w:t>
      </w:r>
      <w:r>
        <w:t>Middleware</w:t>
      </w:r>
      <w:r w:rsidRPr="00271908">
        <w:rPr>
          <w:lang w:val="ru-RU"/>
        </w:rPr>
        <w:t xml:space="preserve">) контроля </w:t>
      </w:r>
      <w:r>
        <w:t>CORS</w:t>
      </w:r>
      <w:r w:rsidRPr="00271908">
        <w:rPr>
          <w:lang w:val="ru-RU"/>
        </w:rPr>
        <w:t xml:space="preserve">. Затем они маршрутизируются в соответствующие контроллеры, проходят сквозную </w:t>
      </w:r>
      <w:proofErr w:type="spellStart"/>
      <w:r w:rsidRPr="00271908">
        <w:rPr>
          <w:lang w:val="ru-RU"/>
        </w:rPr>
        <w:t>валидацию</w:t>
      </w:r>
      <w:proofErr w:type="spellEnd"/>
      <w:r w:rsidRPr="00271908">
        <w:rPr>
          <w:lang w:val="ru-RU"/>
        </w:rPr>
        <w:t xml:space="preserve"> через </w:t>
      </w:r>
      <w:r>
        <w:t>DTO</w:t>
      </w:r>
      <w:r w:rsidRPr="00271908">
        <w:rPr>
          <w:lang w:val="ru-RU"/>
        </w:rPr>
        <w:t xml:space="preserve"> и поступают в сервисы бизнес-логики.</w:t>
      </w:r>
    </w:p>
    <w:p w:rsidR="0093034F" w:rsidRPr="00271908" w:rsidRDefault="00271908">
      <w:pPr>
        <w:spacing w:before="360" w:after="120"/>
        <w:jc w:val="center"/>
        <w:rPr>
          <w:lang w:val="ru-RU"/>
        </w:rPr>
      </w:pPr>
      <w:r w:rsidRPr="00271908">
        <w:rPr>
          <w:i/>
          <w:sz w:val="24"/>
          <w:lang w:val="ru-RU"/>
        </w:rPr>
        <w:br/>
      </w:r>
      <w:r w:rsidRPr="00271908">
        <w:rPr>
          <w:i/>
          <w:noProof/>
          <w:sz w:val="24"/>
          <w:lang w:val="ru-RU" w:eastAsia="ru-RU"/>
        </w:rPr>
        <w:drawing>
          <wp:inline distT="0" distB="0" distL="0" distR="0" wp14:anchorId="6513DB20" wp14:editId="45CA4BC4">
            <wp:extent cx="6179966" cy="31242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2672" r="2725"/>
                    <a:stretch/>
                  </pic:blipFill>
                  <pic:spPr bwMode="auto">
                    <a:xfrm>
                      <a:off x="0" y="0"/>
                      <a:ext cx="6186152" cy="3127327"/>
                    </a:xfrm>
                    <a:prstGeom prst="rect">
                      <a:avLst/>
                    </a:prstGeom>
                    <a:ln>
                      <a:noFill/>
                    </a:ln>
                    <a:extLst>
                      <a:ext uri="{53640926-AAD7-44D8-BBD7-CCE9431645EC}">
                        <a14:shadowObscured xmlns:a14="http://schemas.microsoft.com/office/drawing/2010/main"/>
                      </a:ext>
                    </a:extLst>
                  </pic:spPr>
                </pic:pic>
              </a:graphicData>
            </a:graphic>
          </wp:inline>
        </w:drawing>
      </w:r>
    </w:p>
    <w:p w:rsidR="0093034F" w:rsidRPr="00271908" w:rsidRDefault="00271908">
      <w:pPr>
        <w:spacing w:after="360"/>
        <w:jc w:val="center"/>
        <w:rPr>
          <w:lang w:val="ru-RU"/>
        </w:rPr>
      </w:pPr>
      <w:r w:rsidRPr="00271908">
        <w:rPr>
          <w:sz w:val="24"/>
          <w:lang w:val="ru-RU"/>
        </w:rPr>
        <w:t>Рисунок 1 — Архитектурная схема взаимодействия клиентского и серверного слоев приложения</w:t>
      </w:r>
    </w:p>
    <w:p w:rsidR="0093034F" w:rsidRPr="00816752" w:rsidRDefault="00271908" w:rsidP="00816752">
      <w:pPr>
        <w:pStyle w:val="1"/>
        <w:spacing w:line="360" w:lineRule="auto"/>
        <w:rPr>
          <w:rFonts w:ascii="Times New Roman" w:hAnsi="Times New Roman" w:cs="Times New Roman"/>
          <w:color w:val="000000" w:themeColor="text1"/>
          <w:lang w:val="ru-RU"/>
        </w:rPr>
      </w:pPr>
      <w:bookmarkStart w:id="9" w:name="_Toc231307248"/>
      <w:r w:rsidRPr="00816752">
        <w:rPr>
          <w:rFonts w:ascii="Times New Roman" w:hAnsi="Times New Roman" w:cs="Times New Roman"/>
          <w:color w:val="000000" w:themeColor="text1"/>
          <w:lang w:val="ru-RU"/>
        </w:rPr>
        <w:t>2.2. Разработка пользовательских сценариев (</w:t>
      </w:r>
      <w:r w:rsidRPr="00816752">
        <w:rPr>
          <w:rFonts w:ascii="Times New Roman" w:hAnsi="Times New Roman" w:cs="Times New Roman"/>
          <w:color w:val="000000" w:themeColor="text1"/>
        </w:rPr>
        <w:t>User</w:t>
      </w:r>
      <w:r w:rsidRPr="00816752">
        <w:rPr>
          <w:rFonts w:ascii="Times New Roman" w:hAnsi="Times New Roman" w:cs="Times New Roman"/>
          <w:color w:val="000000" w:themeColor="text1"/>
          <w:lang w:val="ru-RU"/>
        </w:rPr>
        <w:t xml:space="preserve"> </w:t>
      </w:r>
      <w:r w:rsidRPr="00816752">
        <w:rPr>
          <w:rFonts w:ascii="Times New Roman" w:hAnsi="Times New Roman" w:cs="Times New Roman"/>
          <w:color w:val="000000" w:themeColor="text1"/>
        </w:rPr>
        <w:t>Stories</w:t>
      </w:r>
      <w:r w:rsidRPr="00816752">
        <w:rPr>
          <w:rFonts w:ascii="Times New Roman" w:hAnsi="Times New Roman" w:cs="Times New Roman"/>
          <w:color w:val="000000" w:themeColor="text1"/>
          <w:lang w:val="ru-RU"/>
        </w:rPr>
        <w:t>)</w:t>
      </w:r>
      <w:bookmarkEnd w:id="9"/>
    </w:p>
    <w:p w:rsidR="0093034F" w:rsidRPr="00271908" w:rsidRDefault="00271908">
      <w:pPr>
        <w:spacing w:after="240" w:line="360" w:lineRule="auto"/>
        <w:ind w:firstLine="709"/>
        <w:jc w:val="both"/>
        <w:rPr>
          <w:lang w:val="ru-RU"/>
        </w:rPr>
      </w:pPr>
      <w:r w:rsidRPr="00271908">
        <w:rPr>
          <w:lang w:val="ru-RU"/>
        </w:rPr>
        <w:t>Для детальной проработки интерфейсных шагов спроектированы следующие развернутые пользовательские сценарии:</w:t>
      </w:r>
    </w:p>
    <w:p w:rsidR="0093034F" w:rsidRPr="00271908" w:rsidRDefault="00271908">
      <w:pPr>
        <w:spacing w:after="240" w:line="360" w:lineRule="auto"/>
        <w:ind w:firstLine="709"/>
        <w:jc w:val="both"/>
        <w:rPr>
          <w:lang w:val="ru-RU"/>
        </w:rPr>
      </w:pPr>
      <w:r w:rsidRPr="00271908">
        <w:rPr>
          <w:lang w:val="ru-RU"/>
        </w:rPr>
        <w:t>1. Сценарий Администратора Безопасности. Я, как администратор системы, выбираю на инженерном стенде роль '</w:t>
      </w:r>
      <w:r>
        <w:t>Admin</w:t>
      </w:r>
      <w:r w:rsidRPr="00271908">
        <w:rPr>
          <w:lang w:val="ru-RU"/>
        </w:rPr>
        <w:t xml:space="preserve">'. Интерфейс мгновенно </w:t>
      </w:r>
      <w:r w:rsidRPr="00271908">
        <w:rPr>
          <w:lang w:val="ru-RU"/>
        </w:rPr>
        <w:lastRenderedPageBreak/>
        <w:t xml:space="preserve">перестраивается, монтируя форму ввода и таблицу пользователей. Я заполняю поля, и при нажатии кнопки 'Сохранить в БД' система отправляет </w:t>
      </w:r>
      <w:r>
        <w:t>POST</w:t>
      </w:r>
      <w:r w:rsidRPr="00271908">
        <w:rPr>
          <w:lang w:val="ru-RU"/>
        </w:rPr>
        <w:t xml:space="preserve">-запрос, </w:t>
      </w:r>
      <w:proofErr w:type="spellStart"/>
      <w:r w:rsidRPr="00271908">
        <w:rPr>
          <w:lang w:val="ru-RU"/>
        </w:rPr>
        <w:t>валидирует</w:t>
      </w:r>
      <w:proofErr w:type="spellEnd"/>
      <w:r w:rsidRPr="00271908">
        <w:rPr>
          <w:lang w:val="ru-RU"/>
        </w:rPr>
        <w:t xml:space="preserve"> данные на сервере и обновляет локальную таблицу.</w:t>
      </w:r>
    </w:p>
    <w:p w:rsidR="0093034F" w:rsidRPr="00271908" w:rsidRDefault="00271908">
      <w:pPr>
        <w:spacing w:after="240" w:line="360" w:lineRule="auto"/>
        <w:ind w:firstLine="709"/>
        <w:jc w:val="both"/>
        <w:rPr>
          <w:lang w:val="ru-RU"/>
        </w:rPr>
      </w:pPr>
      <w:r w:rsidRPr="00271908">
        <w:rPr>
          <w:lang w:val="ru-RU"/>
        </w:rPr>
        <w:t>2. Сценарий Авторизованного Читателя. Я, как читатель, активирую роль '</w:t>
      </w:r>
      <w:r>
        <w:t>Reader</w:t>
      </w:r>
      <w:r w:rsidRPr="00271908">
        <w:rPr>
          <w:lang w:val="ru-RU"/>
        </w:rPr>
        <w:t xml:space="preserve">'. Административная панель полностью вырезается из </w:t>
      </w:r>
      <w:r>
        <w:t>DOM</w:t>
      </w:r>
      <w:r w:rsidRPr="00271908">
        <w:rPr>
          <w:lang w:val="ru-RU"/>
        </w:rPr>
        <w:t xml:space="preserve">-дерева, исключая риски компрометации данных. На экране отображается каталог книг с золотыми маркерами '★'. Я могу ставить оценки книгам, которые автоматически синхронизируются с </w:t>
      </w:r>
      <w:proofErr w:type="spellStart"/>
      <w:r>
        <w:t>LocalStorage</w:t>
      </w:r>
      <w:proofErr w:type="spellEnd"/>
      <w:r w:rsidRPr="00271908">
        <w:rPr>
          <w:lang w:val="ru-RU"/>
        </w:rPr>
        <w:t>.</w:t>
      </w:r>
    </w:p>
    <w:p w:rsidR="0093034F" w:rsidRPr="00271908" w:rsidRDefault="00271908">
      <w:pPr>
        <w:spacing w:after="240" w:line="360" w:lineRule="auto"/>
        <w:ind w:firstLine="709"/>
        <w:jc w:val="both"/>
        <w:rPr>
          <w:lang w:val="ru-RU"/>
        </w:rPr>
      </w:pPr>
      <w:r w:rsidRPr="00271908">
        <w:rPr>
          <w:lang w:val="ru-RU"/>
        </w:rPr>
        <w:t>3. Сценарий Неавторизованного Гостя. Я, как гость, переключаю стенд в режим '</w:t>
      </w:r>
      <w:r>
        <w:t>Guest</w:t>
      </w:r>
      <w:r w:rsidRPr="00271908">
        <w:rPr>
          <w:lang w:val="ru-RU"/>
        </w:rPr>
        <w:t>'. Система монтирует каталог книг в режиме 'Только чтение'. При попытке кликнуть на звездочку оценки система блокирует вызов функции, выводя предупреждающее сообщение.</w:t>
      </w:r>
    </w:p>
    <w:p w:rsidR="0093034F" w:rsidRPr="00816752" w:rsidRDefault="00271908" w:rsidP="00816752">
      <w:pPr>
        <w:pStyle w:val="1"/>
        <w:spacing w:line="360" w:lineRule="auto"/>
        <w:rPr>
          <w:rFonts w:ascii="Times New Roman" w:hAnsi="Times New Roman" w:cs="Times New Roman"/>
          <w:color w:val="000000" w:themeColor="text1"/>
          <w:lang w:val="ru-RU"/>
        </w:rPr>
      </w:pPr>
      <w:bookmarkStart w:id="10" w:name="_Toc231307249"/>
      <w:r w:rsidRPr="00816752">
        <w:rPr>
          <w:rFonts w:ascii="Times New Roman" w:hAnsi="Times New Roman" w:cs="Times New Roman"/>
          <w:color w:val="000000" w:themeColor="text1"/>
          <w:lang w:val="ru-RU"/>
        </w:rPr>
        <w:t xml:space="preserve">2.3. Проектирование спецификации корпоративного </w:t>
      </w:r>
      <w:r w:rsidRPr="00816752">
        <w:rPr>
          <w:rFonts w:ascii="Times New Roman" w:hAnsi="Times New Roman" w:cs="Times New Roman"/>
          <w:color w:val="000000" w:themeColor="text1"/>
        </w:rPr>
        <w:t>Web</w:t>
      </w:r>
      <w:r w:rsidRPr="00816752">
        <w:rPr>
          <w:rFonts w:ascii="Times New Roman" w:hAnsi="Times New Roman" w:cs="Times New Roman"/>
          <w:color w:val="000000" w:themeColor="text1"/>
          <w:lang w:val="ru-RU"/>
        </w:rPr>
        <w:t xml:space="preserve"> </w:t>
      </w:r>
      <w:r w:rsidRPr="00816752">
        <w:rPr>
          <w:rFonts w:ascii="Times New Roman" w:hAnsi="Times New Roman" w:cs="Times New Roman"/>
          <w:color w:val="000000" w:themeColor="text1"/>
        </w:rPr>
        <w:t>API</w:t>
      </w:r>
      <w:bookmarkEnd w:id="10"/>
    </w:p>
    <w:p w:rsidR="0093034F" w:rsidRDefault="00271908">
      <w:pPr>
        <w:spacing w:after="240" w:line="360" w:lineRule="auto"/>
        <w:ind w:firstLine="709"/>
        <w:jc w:val="both"/>
        <w:rPr>
          <w:lang w:val="ru-RU"/>
        </w:rPr>
      </w:pPr>
      <w:r w:rsidRPr="00271908">
        <w:rPr>
          <w:lang w:val="ru-RU"/>
        </w:rPr>
        <w:t xml:space="preserve">Информационный обмен структурирован в виде </w:t>
      </w:r>
      <w:r>
        <w:t>REST</w:t>
      </w:r>
      <w:r w:rsidRPr="00271908">
        <w:rPr>
          <w:lang w:val="ru-RU"/>
        </w:rPr>
        <w:t xml:space="preserve">-спецификации </w:t>
      </w:r>
      <w:proofErr w:type="spellStart"/>
      <w:r w:rsidRPr="00271908">
        <w:rPr>
          <w:lang w:val="ru-RU"/>
        </w:rPr>
        <w:t>эндпоинтов</w:t>
      </w:r>
      <w:proofErr w:type="spellEnd"/>
      <w:r w:rsidRPr="00271908">
        <w:rPr>
          <w:lang w:val="ru-RU"/>
        </w:rPr>
        <w:t>, представленной в таблице 2.</w:t>
      </w:r>
    </w:p>
    <w:p w:rsidR="008273EF" w:rsidRPr="00271908" w:rsidRDefault="008273EF" w:rsidP="008273EF">
      <w:pPr>
        <w:spacing w:before="120"/>
        <w:jc w:val="both"/>
        <w:rPr>
          <w:lang w:val="ru-RU"/>
        </w:rPr>
      </w:pPr>
      <w:r w:rsidRPr="00271908">
        <w:rPr>
          <w:lang w:val="ru-RU"/>
        </w:rPr>
        <w:t xml:space="preserve">Таблица 2 — Проектная спецификация корпоративного </w:t>
      </w:r>
      <w:r>
        <w:t>Web</w:t>
      </w:r>
      <w:r w:rsidRPr="00271908">
        <w:rPr>
          <w:lang w:val="ru-RU"/>
        </w:rPr>
        <w:t xml:space="preserve"> </w:t>
      </w:r>
      <w:r>
        <w:t>API</w:t>
      </w:r>
    </w:p>
    <w:tbl>
      <w:tblPr>
        <w:tblStyle w:val="aff0"/>
        <w:tblW w:w="0" w:type="auto"/>
        <w:tblLook w:val="04A0" w:firstRow="1" w:lastRow="0" w:firstColumn="1" w:lastColumn="0" w:noHBand="0" w:noVBand="1"/>
      </w:tblPr>
      <w:tblGrid>
        <w:gridCol w:w="1868"/>
        <w:gridCol w:w="1869"/>
        <w:gridCol w:w="1870"/>
        <w:gridCol w:w="1870"/>
        <w:gridCol w:w="1868"/>
      </w:tblGrid>
      <w:tr w:rsidR="0093034F">
        <w:tc>
          <w:tcPr>
            <w:tcW w:w="1871" w:type="dxa"/>
            <w:shd w:val="clear" w:color="auto" w:fill="EAEAEA"/>
            <w:tcMar>
              <w:top w:w="144" w:type="dxa"/>
              <w:left w:w="144" w:type="dxa"/>
              <w:bottom w:w="144" w:type="dxa"/>
              <w:right w:w="144" w:type="dxa"/>
            </w:tcMar>
          </w:tcPr>
          <w:p w:rsidR="0093034F" w:rsidRDefault="00271908">
            <w:r>
              <w:rPr>
                <w:b/>
                <w:sz w:val="22"/>
              </w:rPr>
              <w:t xml:space="preserve">HTTP </w:t>
            </w:r>
            <w:proofErr w:type="spellStart"/>
            <w:r>
              <w:rPr>
                <w:b/>
                <w:sz w:val="22"/>
              </w:rPr>
              <w:t>Метод</w:t>
            </w:r>
            <w:proofErr w:type="spellEnd"/>
          </w:p>
        </w:tc>
        <w:tc>
          <w:tcPr>
            <w:tcW w:w="1871" w:type="dxa"/>
            <w:shd w:val="clear" w:color="auto" w:fill="EAEAEA"/>
            <w:tcMar>
              <w:top w:w="144" w:type="dxa"/>
              <w:left w:w="144" w:type="dxa"/>
              <w:bottom w:w="144" w:type="dxa"/>
              <w:right w:w="144" w:type="dxa"/>
            </w:tcMar>
          </w:tcPr>
          <w:p w:rsidR="0093034F" w:rsidRDefault="00271908">
            <w:proofErr w:type="spellStart"/>
            <w:r>
              <w:rPr>
                <w:b/>
                <w:sz w:val="22"/>
              </w:rPr>
              <w:t>Маршрут</w:t>
            </w:r>
            <w:proofErr w:type="spellEnd"/>
            <w:r>
              <w:rPr>
                <w:b/>
                <w:sz w:val="22"/>
              </w:rPr>
              <w:t xml:space="preserve"> </w:t>
            </w:r>
            <w:proofErr w:type="spellStart"/>
            <w:r>
              <w:rPr>
                <w:b/>
                <w:sz w:val="22"/>
              </w:rPr>
              <w:t>эндпоинта</w:t>
            </w:r>
            <w:proofErr w:type="spellEnd"/>
          </w:p>
        </w:tc>
        <w:tc>
          <w:tcPr>
            <w:tcW w:w="1871" w:type="dxa"/>
            <w:shd w:val="clear" w:color="auto" w:fill="EAEAEA"/>
            <w:tcMar>
              <w:top w:w="144" w:type="dxa"/>
              <w:left w:w="144" w:type="dxa"/>
              <w:bottom w:w="144" w:type="dxa"/>
              <w:right w:w="144" w:type="dxa"/>
            </w:tcMar>
          </w:tcPr>
          <w:p w:rsidR="0093034F" w:rsidRDefault="00271908">
            <w:proofErr w:type="spellStart"/>
            <w:r>
              <w:rPr>
                <w:b/>
                <w:sz w:val="22"/>
              </w:rPr>
              <w:t>Структура</w:t>
            </w:r>
            <w:proofErr w:type="spellEnd"/>
            <w:r>
              <w:rPr>
                <w:b/>
                <w:sz w:val="22"/>
              </w:rPr>
              <w:t xml:space="preserve"> Body</w:t>
            </w:r>
          </w:p>
        </w:tc>
        <w:tc>
          <w:tcPr>
            <w:tcW w:w="1871" w:type="dxa"/>
            <w:shd w:val="clear" w:color="auto" w:fill="EAEAEA"/>
            <w:tcMar>
              <w:top w:w="144" w:type="dxa"/>
              <w:left w:w="144" w:type="dxa"/>
              <w:bottom w:w="144" w:type="dxa"/>
              <w:right w:w="144" w:type="dxa"/>
            </w:tcMar>
          </w:tcPr>
          <w:p w:rsidR="0093034F" w:rsidRDefault="00271908">
            <w:proofErr w:type="spellStart"/>
            <w:r>
              <w:rPr>
                <w:b/>
                <w:sz w:val="22"/>
              </w:rPr>
              <w:t>Формат</w:t>
            </w:r>
            <w:proofErr w:type="spellEnd"/>
            <w:r>
              <w:rPr>
                <w:b/>
                <w:sz w:val="22"/>
              </w:rPr>
              <w:t xml:space="preserve"> </w:t>
            </w:r>
            <w:proofErr w:type="spellStart"/>
            <w:r>
              <w:rPr>
                <w:b/>
                <w:sz w:val="22"/>
              </w:rPr>
              <w:t>ответа</w:t>
            </w:r>
            <w:proofErr w:type="spellEnd"/>
            <w:r>
              <w:rPr>
                <w:b/>
                <w:sz w:val="22"/>
              </w:rPr>
              <w:t xml:space="preserve"> (Response)</w:t>
            </w:r>
          </w:p>
        </w:tc>
        <w:tc>
          <w:tcPr>
            <w:tcW w:w="1871" w:type="dxa"/>
            <w:shd w:val="clear" w:color="auto" w:fill="EAEAEA"/>
            <w:tcMar>
              <w:top w:w="144" w:type="dxa"/>
              <w:left w:w="144" w:type="dxa"/>
              <w:bottom w:w="144" w:type="dxa"/>
              <w:right w:w="144" w:type="dxa"/>
            </w:tcMar>
          </w:tcPr>
          <w:p w:rsidR="0093034F" w:rsidRDefault="00271908">
            <w:proofErr w:type="spellStart"/>
            <w:r>
              <w:rPr>
                <w:b/>
                <w:sz w:val="22"/>
              </w:rPr>
              <w:t>Код</w:t>
            </w:r>
            <w:proofErr w:type="spellEnd"/>
            <w:r>
              <w:rPr>
                <w:b/>
                <w:sz w:val="22"/>
              </w:rPr>
              <w:t xml:space="preserve"> </w:t>
            </w:r>
            <w:proofErr w:type="spellStart"/>
            <w:r>
              <w:rPr>
                <w:b/>
                <w:sz w:val="22"/>
              </w:rPr>
              <w:t>ответа</w:t>
            </w:r>
            <w:proofErr w:type="spellEnd"/>
          </w:p>
        </w:tc>
      </w:tr>
      <w:tr w:rsidR="0093034F">
        <w:tc>
          <w:tcPr>
            <w:tcW w:w="1871" w:type="dxa"/>
            <w:tcMar>
              <w:top w:w="144" w:type="dxa"/>
              <w:left w:w="144" w:type="dxa"/>
              <w:bottom w:w="144" w:type="dxa"/>
              <w:right w:w="144" w:type="dxa"/>
            </w:tcMar>
          </w:tcPr>
          <w:p w:rsidR="0093034F" w:rsidRDefault="00271908">
            <w:r>
              <w:rPr>
                <w:sz w:val="22"/>
              </w:rPr>
              <w:t>GET</w:t>
            </w:r>
          </w:p>
        </w:tc>
        <w:tc>
          <w:tcPr>
            <w:tcW w:w="1871" w:type="dxa"/>
            <w:tcMar>
              <w:top w:w="144" w:type="dxa"/>
              <w:left w:w="144" w:type="dxa"/>
              <w:bottom w:w="144" w:type="dxa"/>
              <w:right w:w="144" w:type="dxa"/>
            </w:tcMar>
          </w:tcPr>
          <w:p w:rsidR="0093034F" w:rsidRDefault="00271908">
            <w:r>
              <w:rPr>
                <w:sz w:val="22"/>
              </w:rPr>
              <w:t>/users</w:t>
            </w:r>
          </w:p>
        </w:tc>
        <w:tc>
          <w:tcPr>
            <w:tcW w:w="1871" w:type="dxa"/>
            <w:tcMar>
              <w:top w:w="144" w:type="dxa"/>
              <w:left w:w="144" w:type="dxa"/>
              <w:bottom w:w="144" w:type="dxa"/>
              <w:right w:w="144" w:type="dxa"/>
            </w:tcMar>
          </w:tcPr>
          <w:p w:rsidR="0093034F" w:rsidRDefault="00271908">
            <w:proofErr w:type="spellStart"/>
            <w:r>
              <w:rPr>
                <w:sz w:val="22"/>
              </w:rPr>
              <w:t>Отсутствует</w:t>
            </w:r>
            <w:proofErr w:type="spellEnd"/>
          </w:p>
        </w:tc>
        <w:tc>
          <w:tcPr>
            <w:tcW w:w="1871" w:type="dxa"/>
            <w:tcMar>
              <w:top w:w="144" w:type="dxa"/>
              <w:left w:w="144" w:type="dxa"/>
              <w:bottom w:w="144" w:type="dxa"/>
              <w:right w:w="144" w:type="dxa"/>
            </w:tcMar>
          </w:tcPr>
          <w:p w:rsidR="0093034F" w:rsidRDefault="00271908">
            <w:r>
              <w:rPr>
                <w:sz w:val="22"/>
              </w:rPr>
              <w:t>JSON-</w:t>
            </w:r>
            <w:proofErr w:type="spellStart"/>
            <w:r>
              <w:rPr>
                <w:sz w:val="22"/>
              </w:rPr>
              <w:t>массив</w:t>
            </w:r>
            <w:proofErr w:type="spellEnd"/>
            <w:r>
              <w:rPr>
                <w:sz w:val="22"/>
              </w:rPr>
              <w:t xml:space="preserve"> </w:t>
            </w:r>
            <w:proofErr w:type="spellStart"/>
            <w:r>
              <w:rPr>
                <w:sz w:val="22"/>
              </w:rPr>
              <w:t>объектов</w:t>
            </w:r>
            <w:proofErr w:type="spellEnd"/>
            <w:r>
              <w:rPr>
                <w:sz w:val="22"/>
              </w:rPr>
              <w:t xml:space="preserve"> [{id, name, email, age, role}]</w:t>
            </w:r>
          </w:p>
        </w:tc>
        <w:tc>
          <w:tcPr>
            <w:tcW w:w="1871" w:type="dxa"/>
            <w:tcMar>
              <w:top w:w="144" w:type="dxa"/>
              <w:left w:w="144" w:type="dxa"/>
              <w:bottom w:w="144" w:type="dxa"/>
              <w:right w:w="144" w:type="dxa"/>
            </w:tcMar>
          </w:tcPr>
          <w:p w:rsidR="0093034F" w:rsidRDefault="00271908">
            <w:r>
              <w:rPr>
                <w:sz w:val="22"/>
              </w:rPr>
              <w:t>200 OK</w:t>
            </w:r>
          </w:p>
        </w:tc>
      </w:tr>
      <w:tr w:rsidR="0093034F">
        <w:tc>
          <w:tcPr>
            <w:tcW w:w="1871" w:type="dxa"/>
            <w:tcMar>
              <w:top w:w="144" w:type="dxa"/>
              <w:left w:w="144" w:type="dxa"/>
              <w:bottom w:w="144" w:type="dxa"/>
              <w:right w:w="144" w:type="dxa"/>
            </w:tcMar>
          </w:tcPr>
          <w:p w:rsidR="0093034F" w:rsidRDefault="00271908">
            <w:r>
              <w:rPr>
                <w:sz w:val="22"/>
              </w:rPr>
              <w:t>POST</w:t>
            </w:r>
          </w:p>
        </w:tc>
        <w:tc>
          <w:tcPr>
            <w:tcW w:w="1871" w:type="dxa"/>
            <w:tcMar>
              <w:top w:w="144" w:type="dxa"/>
              <w:left w:w="144" w:type="dxa"/>
              <w:bottom w:w="144" w:type="dxa"/>
              <w:right w:w="144" w:type="dxa"/>
            </w:tcMar>
          </w:tcPr>
          <w:p w:rsidR="0093034F" w:rsidRDefault="00271908">
            <w:r>
              <w:rPr>
                <w:sz w:val="22"/>
              </w:rPr>
              <w:t>/users</w:t>
            </w:r>
          </w:p>
        </w:tc>
        <w:tc>
          <w:tcPr>
            <w:tcW w:w="1871" w:type="dxa"/>
            <w:tcMar>
              <w:top w:w="144" w:type="dxa"/>
              <w:left w:w="144" w:type="dxa"/>
              <w:bottom w:w="144" w:type="dxa"/>
              <w:right w:w="144" w:type="dxa"/>
            </w:tcMar>
          </w:tcPr>
          <w:p w:rsidR="0093034F" w:rsidRDefault="00271908">
            <w:r>
              <w:rPr>
                <w:sz w:val="22"/>
              </w:rPr>
              <w:t>JSON {name: string, email: string, age: number, role: string}</w:t>
            </w:r>
          </w:p>
        </w:tc>
        <w:tc>
          <w:tcPr>
            <w:tcW w:w="1871" w:type="dxa"/>
            <w:tcMar>
              <w:top w:w="144" w:type="dxa"/>
              <w:left w:w="144" w:type="dxa"/>
              <w:bottom w:w="144" w:type="dxa"/>
              <w:right w:w="144" w:type="dxa"/>
            </w:tcMar>
          </w:tcPr>
          <w:p w:rsidR="0093034F" w:rsidRPr="00271908" w:rsidRDefault="00271908">
            <w:pPr>
              <w:rPr>
                <w:lang w:val="ru-RU"/>
              </w:rPr>
            </w:pPr>
            <w:r>
              <w:rPr>
                <w:sz w:val="22"/>
              </w:rPr>
              <w:t>JSON</w:t>
            </w:r>
            <w:r w:rsidRPr="00271908">
              <w:rPr>
                <w:sz w:val="22"/>
                <w:lang w:val="ru-RU"/>
              </w:rPr>
              <w:t xml:space="preserve"> объект созданной записи с уникальным </w:t>
            </w:r>
            <w:r>
              <w:rPr>
                <w:sz w:val="22"/>
              </w:rPr>
              <w:t>ID</w:t>
            </w:r>
          </w:p>
        </w:tc>
        <w:tc>
          <w:tcPr>
            <w:tcW w:w="1871" w:type="dxa"/>
            <w:tcMar>
              <w:top w:w="144" w:type="dxa"/>
              <w:left w:w="144" w:type="dxa"/>
              <w:bottom w:w="144" w:type="dxa"/>
              <w:right w:w="144" w:type="dxa"/>
            </w:tcMar>
          </w:tcPr>
          <w:p w:rsidR="0093034F" w:rsidRDefault="00271908">
            <w:r>
              <w:rPr>
                <w:sz w:val="22"/>
              </w:rPr>
              <w:t>201 Created / 400 Bad Request</w:t>
            </w:r>
          </w:p>
        </w:tc>
      </w:tr>
    </w:tbl>
    <w:p w:rsidR="0093034F" w:rsidRPr="00271908" w:rsidRDefault="00271908">
      <w:pPr>
        <w:rPr>
          <w:lang w:val="ru-RU"/>
        </w:rPr>
      </w:pPr>
      <w:r w:rsidRPr="00271908">
        <w:rPr>
          <w:lang w:val="ru-RU"/>
        </w:rPr>
        <w:br w:type="page"/>
      </w:r>
    </w:p>
    <w:p w:rsidR="00CE185F" w:rsidRPr="00816752" w:rsidRDefault="00271908" w:rsidP="00816752">
      <w:pPr>
        <w:pStyle w:val="1"/>
        <w:jc w:val="center"/>
        <w:rPr>
          <w:rFonts w:ascii="Times New Roman" w:hAnsi="Times New Roman" w:cs="Times New Roman"/>
          <w:color w:val="000000" w:themeColor="text1"/>
          <w:lang w:val="ru-RU"/>
        </w:rPr>
      </w:pPr>
      <w:bookmarkStart w:id="11" w:name="_Toc231307250"/>
      <w:r w:rsidRPr="00816752">
        <w:rPr>
          <w:rFonts w:ascii="Times New Roman" w:hAnsi="Times New Roman" w:cs="Times New Roman"/>
          <w:color w:val="000000" w:themeColor="text1"/>
          <w:lang w:val="ru-RU"/>
        </w:rPr>
        <w:lastRenderedPageBreak/>
        <w:t>3. ПРОГРАММНАЯ РЕАЛИЗАЦИЯ СИСТЕМЫ</w:t>
      </w:r>
      <w:bookmarkEnd w:id="11"/>
    </w:p>
    <w:p w:rsidR="0093034F" w:rsidRPr="00816752" w:rsidRDefault="00271908" w:rsidP="00816752">
      <w:pPr>
        <w:pStyle w:val="1"/>
        <w:spacing w:line="360" w:lineRule="auto"/>
        <w:rPr>
          <w:rFonts w:ascii="Times New Roman" w:hAnsi="Times New Roman" w:cs="Times New Roman"/>
          <w:color w:val="000000" w:themeColor="text1"/>
          <w:lang w:val="ru-RU"/>
        </w:rPr>
      </w:pPr>
      <w:bookmarkStart w:id="12" w:name="_Toc231307251"/>
      <w:r w:rsidRPr="00816752">
        <w:rPr>
          <w:rFonts w:ascii="Times New Roman" w:hAnsi="Times New Roman" w:cs="Times New Roman"/>
          <w:color w:val="000000" w:themeColor="text1"/>
          <w:lang w:val="ru-RU"/>
        </w:rPr>
        <w:t xml:space="preserve">3.1. Реализация серверной части на </w:t>
      </w:r>
      <w:proofErr w:type="spellStart"/>
      <w:r w:rsidRPr="00816752">
        <w:rPr>
          <w:rFonts w:ascii="Times New Roman" w:hAnsi="Times New Roman" w:cs="Times New Roman"/>
          <w:color w:val="000000" w:themeColor="text1"/>
          <w:lang w:val="ru-RU"/>
        </w:rPr>
        <w:t>фреймворке</w:t>
      </w:r>
      <w:proofErr w:type="spellEnd"/>
      <w:r w:rsidRPr="00816752">
        <w:rPr>
          <w:rFonts w:ascii="Times New Roman" w:hAnsi="Times New Roman" w:cs="Times New Roman"/>
          <w:color w:val="000000" w:themeColor="text1"/>
          <w:lang w:val="ru-RU"/>
        </w:rPr>
        <w:t xml:space="preserve"> </w:t>
      </w:r>
      <w:proofErr w:type="spellStart"/>
      <w:r w:rsidRPr="00816752">
        <w:rPr>
          <w:rFonts w:ascii="Times New Roman" w:hAnsi="Times New Roman" w:cs="Times New Roman"/>
          <w:color w:val="000000" w:themeColor="text1"/>
        </w:rPr>
        <w:t>NestJS</w:t>
      </w:r>
      <w:bookmarkEnd w:id="12"/>
      <w:proofErr w:type="spellEnd"/>
    </w:p>
    <w:p w:rsidR="0093034F" w:rsidRPr="00F85DC1" w:rsidRDefault="00271908" w:rsidP="00F85DC1">
      <w:pPr>
        <w:spacing w:after="240" w:line="360" w:lineRule="auto"/>
        <w:ind w:firstLine="709"/>
        <w:jc w:val="both"/>
        <w:rPr>
          <w:lang w:val="ru-RU"/>
        </w:rPr>
      </w:pPr>
      <w:r w:rsidRPr="00271908">
        <w:rPr>
          <w:lang w:val="ru-RU"/>
        </w:rPr>
        <w:t xml:space="preserve">Серверная часть спроектирована по модульному принципу. Точка входа настраивает глобальные </w:t>
      </w:r>
      <w:proofErr w:type="spellStart"/>
      <w:r w:rsidRPr="00271908">
        <w:rPr>
          <w:lang w:val="ru-RU"/>
        </w:rPr>
        <w:t>пайплайны</w:t>
      </w:r>
      <w:proofErr w:type="spellEnd"/>
      <w:r w:rsidRPr="00271908">
        <w:rPr>
          <w:lang w:val="ru-RU"/>
        </w:rPr>
        <w:t xml:space="preserve"> </w:t>
      </w:r>
      <w:proofErr w:type="spellStart"/>
      <w:r w:rsidRPr="00271908">
        <w:rPr>
          <w:lang w:val="ru-RU"/>
        </w:rPr>
        <w:t>валидации</w:t>
      </w:r>
      <w:proofErr w:type="spellEnd"/>
      <w:r w:rsidRPr="00271908">
        <w:rPr>
          <w:lang w:val="ru-RU"/>
        </w:rPr>
        <w:t xml:space="preserve"> и разрешает </w:t>
      </w:r>
      <w:r>
        <w:t>CORS</w:t>
      </w:r>
      <w:r w:rsidRPr="00271908">
        <w:rPr>
          <w:lang w:val="ru-RU"/>
        </w:rPr>
        <w:t xml:space="preserve">-запросы для интеграции с </w:t>
      </w:r>
      <w:r>
        <w:t>React</w:t>
      </w:r>
      <w:r w:rsidRPr="00271908">
        <w:rPr>
          <w:lang w:val="ru-RU"/>
        </w:rPr>
        <w:t>.</w:t>
      </w:r>
    </w:p>
    <w:tbl>
      <w:tblPr>
        <w:tblStyle w:val="aff0"/>
        <w:tblW w:w="0" w:type="auto"/>
        <w:tblLook w:val="04A0" w:firstRow="1" w:lastRow="0" w:firstColumn="1" w:lastColumn="0" w:noHBand="0" w:noVBand="1"/>
      </w:tblPr>
      <w:tblGrid>
        <w:gridCol w:w="9345"/>
      </w:tblGrid>
      <w:tr w:rsidR="00F85DC1" w:rsidRPr="00816752" w:rsidTr="00F85DC1">
        <w:tc>
          <w:tcPr>
            <w:tcW w:w="9345" w:type="dxa"/>
          </w:tcPr>
          <w:p w:rsidR="00F85DC1" w:rsidRPr="00F85DC1" w:rsidRDefault="00F85DC1" w:rsidP="00F85DC1">
            <w:pPr>
              <w:spacing w:before="120" w:after="120"/>
              <w:ind w:left="567" w:right="283"/>
              <w:rPr>
                <w:rFonts w:ascii="Courier New" w:hAnsi="Courier New"/>
                <w:sz w:val="21"/>
                <w:lang w:val="ru-RU"/>
              </w:rPr>
            </w:pPr>
            <w:r>
              <w:rPr>
                <w:rFonts w:ascii="Courier New" w:hAnsi="Courier New"/>
                <w:sz w:val="21"/>
              </w:rPr>
              <w:t>import</w:t>
            </w:r>
            <w:r w:rsidRPr="00271908">
              <w:rPr>
                <w:rFonts w:ascii="Courier New" w:hAnsi="Courier New"/>
                <w:sz w:val="21"/>
                <w:lang w:val="ru-RU"/>
              </w:rPr>
              <w:t xml:space="preserve"> { </w:t>
            </w:r>
            <w:proofErr w:type="spellStart"/>
            <w:r>
              <w:rPr>
                <w:rFonts w:ascii="Courier New" w:hAnsi="Courier New"/>
                <w:sz w:val="21"/>
              </w:rPr>
              <w:t>NestFactory</w:t>
            </w:r>
            <w:proofErr w:type="spellEnd"/>
            <w:r w:rsidRPr="00271908">
              <w:rPr>
                <w:rFonts w:ascii="Courier New" w:hAnsi="Courier New"/>
                <w:sz w:val="21"/>
                <w:lang w:val="ru-RU"/>
              </w:rPr>
              <w:t xml:space="preserve"> } </w:t>
            </w:r>
            <w:r>
              <w:rPr>
                <w:rFonts w:ascii="Courier New" w:hAnsi="Courier New"/>
                <w:sz w:val="21"/>
              </w:rPr>
              <w:t>from</w:t>
            </w:r>
            <w:r w:rsidRPr="00271908">
              <w:rPr>
                <w:rFonts w:ascii="Courier New" w:hAnsi="Courier New"/>
                <w:sz w:val="21"/>
                <w:lang w:val="ru-RU"/>
              </w:rPr>
              <w:t xml:space="preserve"> '@</w:t>
            </w:r>
            <w:proofErr w:type="spellStart"/>
            <w:r>
              <w:rPr>
                <w:rFonts w:ascii="Courier New" w:hAnsi="Courier New"/>
                <w:sz w:val="21"/>
              </w:rPr>
              <w:t>nestjs</w:t>
            </w:r>
            <w:proofErr w:type="spellEnd"/>
            <w:r w:rsidRPr="00271908">
              <w:rPr>
                <w:rFonts w:ascii="Courier New" w:hAnsi="Courier New"/>
                <w:sz w:val="21"/>
                <w:lang w:val="ru-RU"/>
              </w:rPr>
              <w:t>/</w:t>
            </w:r>
            <w:r>
              <w:rPr>
                <w:rFonts w:ascii="Courier New" w:hAnsi="Courier New"/>
                <w:sz w:val="21"/>
              </w:rPr>
              <w:t>core</w:t>
            </w:r>
            <w:r w:rsidRPr="00271908">
              <w:rPr>
                <w:rFonts w:ascii="Courier New" w:hAnsi="Courier New"/>
                <w:sz w:val="21"/>
                <w:lang w:val="ru-RU"/>
              </w:rPr>
              <w:t>';</w:t>
            </w:r>
            <w:r w:rsidRPr="00271908">
              <w:rPr>
                <w:rFonts w:ascii="Courier New" w:hAnsi="Courier New"/>
                <w:sz w:val="21"/>
                <w:lang w:val="ru-RU"/>
              </w:rPr>
              <w:br/>
            </w:r>
            <w:r>
              <w:rPr>
                <w:rFonts w:ascii="Courier New" w:hAnsi="Courier New"/>
                <w:sz w:val="21"/>
              </w:rPr>
              <w:t>import</w:t>
            </w:r>
            <w:r w:rsidRPr="00271908">
              <w:rPr>
                <w:rFonts w:ascii="Courier New" w:hAnsi="Courier New"/>
                <w:sz w:val="21"/>
                <w:lang w:val="ru-RU"/>
              </w:rPr>
              <w:t xml:space="preserve"> { </w:t>
            </w:r>
            <w:proofErr w:type="spellStart"/>
            <w:r>
              <w:rPr>
                <w:rFonts w:ascii="Courier New" w:hAnsi="Courier New"/>
                <w:sz w:val="21"/>
              </w:rPr>
              <w:t>AppModule</w:t>
            </w:r>
            <w:proofErr w:type="spellEnd"/>
            <w:r w:rsidRPr="00271908">
              <w:rPr>
                <w:rFonts w:ascii="Courier New" w:hAnsi="Courier New"/>
                <w:sz w:val="21"/>
                <w:lang w:val="ru-RU"/>
              </w:rPr>
              <w:t xml:space="preserve"> } </w:t>
            </w:r>
            <w:r>
              <w:rPr>
                <w:rFonts w:ascii="Courier New" w:hAnsi="Courier New"/>
                <w:sz w:val="21"/>
              </w:rPr>
              <w:t>from</w:t>
            </w:r>
            <w:r w:rsidRPr="00271908">
              <w:rPr>
                <w:rFonts w:ascii="Courier New" w:hAnsi="Courier New"/>
                <w:sz w:val="21"/>
                <w:lang w:val="ru-RU"/>
              </w:rPr>
              <w:t xml:space="preserve"> './</w:t>
            </w:r>
            <w:r>
              <w:rPr>
                <w:rFonts w:ascii="Courier New" w:hAnsi="Courier New"/>
                <w:sz w:val="21"/>
              </w:rPr>
              <w:t>app</w:t>
            </w:r>
            <w:r w:rsidRPr="00271908">
              <w:rPr>
                <w:rFonts w:ascii="Courier New" w:hAnsi="Courier New"/>
                <w:sz w:val="21"/>
                <w:lang w:val="ru-RU"/>
              </w:rPr>
              <w:t>.</w:t>
            </w:r>
            <w:r>
              <w:rPr>
                <w:rFonts w:ascii="Courier New" w:hAnsi="Courier New"/>
                <w:sz w:val="21"/>
              </w:rPr>
              <w:t>module</w:t>
            </w:r>
            <w:r w:rsidRPr="00271908">
              <w:rPr>
                <w:rFonts w:ascii="Courier New" w:hAnsi="Courier New"/>
                <w:sz w:val="21"/>
                <w:lang w:val="ru-RU"/>
              </w:rPr>
              <w:t>';</w:t>
            </w:r>
            <w:r w:rsidRPr="00271908">
              <w:rPr>
                <w:rFonts w:ascii="Courier New" w:hAnsi="Courier New"/>
                <w:sz w:val="21"/>
                <w:lang w:val="ru-RU"/>
              </w:rPr>
              <w:br/>
            </w:r>
            <w:r>
              <w:rPr>
                <w:rFonts w:ascii="Courier New" w:hAnsi="Courier New"/>
                <w:sz w:val="21"/>
              </w:rPr>
              <w:t>import</w:t>
            </w:r>
            <w:r w:rsidRPr="00271908">
              <w:rPr>
                <w:rFonts w:ascii="Courier New" w:hAnsi="Courier New"/>
                <w:sz w:val="21"/>
                <w:lang w:val="ru-RU"/>
              </w:rPr>
              <w:t xml:space="preserve"> { </w:t>
            </w:r>
            <w:r>
              <w:rPr>
                <w:rFonts w:ascii="Courier New" w:hAnsi="Courier New"/>
                <w:sz w:val="21"/>
              </w:rPr>
              <w:t>Logger</w:t>
            </w:r>
            <w:r w:rsidRPr="00271908">
              <w:rPr>
                <w:rFonts w:ascii="Courier New" w:hAnsi="Courier New"/>
                <w:sz w:val="21"/>
                <w:lang w:val="ru-RU"/>
              </w:rPr>
              <w:t xml:space="preserve">, </w:t>
            </w:r>
            <w:proofErr w:type="spellStart"/>
            <w:r>
              <w:rPr>
                <w:rFonts w:ascii="Courier New" w:hAnsi="Courier New"/>
                <w:sz w:val="21"/>
              </w:rPr>
              <w:t>ValidationPipe</w:t>
            </w:r>
            <w:proofErr w:type="spellEnd"/>
            <w:r w:rsidRPr="00271908">
              <w:rPr>
                <w:rFonts w:ascii="Courier New" w:hAnsi="Courier New"/>
                <w:sz w:val="21"/>
                <w:lang w:val="ru-RU"/>
              </w:rPr>
              <w:t xml:space="preserve"> } </w:t>
            </w:r>
            <w:r>
              <w:rPr>
                <w:rFonts w:ascii="Courier New" w:hAnsi="Courier New"/>
                <w:sz w:val="21"/>
              </w:rPr>
              <w:t>from</w:t>
            </w:r>
            <w:r w:rsidRPr="00271908">
              <w:rPr>
                <w:rFonts w:ascii="Courier New" w:hAnsi="Courier New"/>
                <w:sz w:val="21"/>
                <w:lang w:val="ru-RU"/>
              </w:rPr>
              <w:t xml:space="preserve"> '@</w:t>
            </w:r>
            <w:proofErr w:type="spellStart"/>
            <w:r>
              <w:rPr>
                <w:rFonts w:ascii="Courier New" w:hAnsi="Courier New"/>
                <w:sz w:val="21"/>
              </w:rPr>
              <w:t>nestjs</w:t>
            </w:r>
            <w:proofErr w:type="spellEnd"/>
            <w:r w:rsidRPr="00271908">
              <w:rPr>
                <w:rFonts w:ascii="Courier New" w:hAnsi="Courier New"/>
                <w:sz w:val="21"/>
                <w:lang w:val="ru-RU"/>
              </w:rPr>
              <w:t>/</w:t>
            </w:r>
            <w:r>
              <w:rPr>
                <w:rFonts w:ascii="Courier New" w:hAnsi="Courier New"/>
                <w:sz w:val="21"/>
              </w:rPr>
              <w:t>common</w:t>
            </w:r>
            <w:r w:rsidRPr="00271908">
              <w:rPr>
                <w:rFonts w:ascii="Courier New" w:hAnsi="Courier New"/>
                <w:sz w:val="21"/>
                <w:lang w:val="ru-RU"/>
              </w:rPr>
              <w:t>';</w:t>
            </w:r>
            <w:r w:rsidRPr="00271908">
              <w:rPr>
                <w:rFonts w:ascii="Courier New" w:hAnsi="Courier New"/>
                <w:sz w:val="21"/>
                <w:lang w:val="ru-RU"/>
              </w:rPr>
              <w:br/>
            </w:r>
            <w:r w:rsidRPr="00271908">
              <w:rPr>
                <w:rFonts w:ascii="Courier New" w:hAnsi="Courier New"/>
                <w:sz w:val="21"/>
                <w:lang w:val="ru-RU"/>
              </w:rPr>
              <w:br/>
            </w:r>
            <w:proofErr w:type="spellStart"/>
            <w:r>
              <w:rPr>
                <w:rFonts w:ascii="Courier New" w:hAnsi="Courier New"/>
                <w:sz w:val="21"/>
              </w:rPr>
              <w:t>async</w:t>
            </w:r>
            <w:proofErr w:type="spellEnd"/>
            <w:r w:rsidRPr="00271908">
              <w:rPr>
                <w:rFonts w:ascii="Courier New" w:hAnsi="Courier New"/>
                <w:sz w:val="21"/>
                <w:lang w:val="ru-RU"/>
              </w:rPr>
              <w:t xml:space="preserve"> </w:t>
            </w:r>
            <w:r>
              <w:rPr>
                <w:rFonts w:ascii="Courier New" w:hAnsi="Courier New"/>
                <w:sz w:val="21"/>
              </w:rPr>
              <w:t>function</w:t>
            </w:r>
            <w:r w:rsidRPr="00271908">
              <w:rPr>
                <w:rFonts w:ascii="Courier New" w:hAnsi="Courier New"/>
                <w:sz w:val="21"/>
                <w:lang w:val="ru-RU"/>
              </w:rPr>
              <w:t xml:space="preserve"> </w:t>
            </w:r>
            <w:r>
              <w:rPr>
                <w:rFonts w:ascii="Courier New" w:hAnsi="Courier New"/>
                <w:sz w:val="21"/>
              </w:rPr>
              <w:t>bootstrap</w:t>
            </w:r>
            <w:r w:rsidRPr="00271908">
              <w:rPr>
                <w:rFonts w:ascii="Courier New" w:hAnsi="Courier New"/>
                <w:sz w:val="21"/>
                <w:lang w:val="ru-RU"/>
              </w:rPr>
              <w:t>() {</w:t>
            </w:r>
            <w:r w:rsidRPr="00271908">
              <w:rPr>
                <w:rFonts w:ascii="Courier New" w:hAnsi="Courier New"/>
                <w:sz w:val="21"/>
                <w:lang w:val="ru-RU"/>
              </w:rPr>
              <w:br/>
              <w:t xml:space="preserve">  </w:t>
            </w:r>
            <w:proofErr w:type="spellStart"/>
            <w:r>
              <w:rPr>
                <w:rFonts w:ascii="Courier New" w:hAnsi="Courier New"/>
                <w:sz w:val="21"/>
              </w:rPr>
              <w:t>const</w:t>
            </w:r>
            <w:proofErr w:type="spellEnd"/>
            <w:r w:rsidRPr="00271908">
              <w:rPr>
                <w:rFonts w:ascii="Courier New" w:hAnsi="Courier New"/>
                <w:sz w:val="21"/>
                <w:lang w:val="ru-RU"/>
              </w:rPr>
              <w:t xml:space="preserve"> </w:t>
            </w:r>
            <w:r>
              <w:rPr>
                <w:rFonts w:ascii="Courier New" w:hAnsi="Courier New"/>
                <w:sz w:val="21"/>
              </w:rPr>
              <w:t>app</w:t>
            </w:r>
            <w:r w:rsidRPr="00271908">
              <w:rPr>
                <w:rFonts w:ascii="Courier New" w:hAnsi="Courier New"/>
                <w:sz w:val="21"/>
                <w:lang w:val="ru-RU"/>
              </w:rPr>
              <w:t xml:space="preserve"> = </w:t>
            </w:r>
            <w:r>
              <w:rPr>
                <w:rFonts w:ascii="Courier New" w:hAnsi="Courier New"/>
                <w:sz w:val="21"/>
              </w:rPr>
              <w:t>await</w:t>
            </w:r>
            <w:r w:rsidRPr="00271908">
              <w:rPr>
                <w:rFonts w:ascii="Courier New" w:hAnsi="Courier New"/>
                <w:sz w:val="21"/>
                <w:lang w:val="ru-RU"/>
              </w:rPr>
              <w:t xml:space="preserve"> </w:t>
            </w:r>
            <w:proofErr w:type="spellStart"/>
            <w:r>
              <w:rPr>
                <w:rFonts w:ascii="Courier New" w:hAnsi="Courier New"/>
                <w:sz w:val="21"/>
              </w:rPr>
              <w:t>NestFactory</w:t>
            </w:r>
            <w:proofErr w:type="spellEnd"/>
            <w:r w:rsidRPr="00271908">
              <w:rPr>
                <w:rFonts w:ascii="Courier New" w:hAnsi="Courier New"/>
                <w:sz w:val="21"/>
                <w:lang w:val="ru-RU"/>
              </w:rPr>
              <w:t>.</w:t>
            </w:r>
            <w:r>
              <w:rPr>
                <w:rFonts w:ascii="Courier New" w:hAnsi="Courier New"/>
                <w:sz w:val="21"/>
              </w:rPr>
              <w:t>create</w:t>
            </w:r>
            <w:r w:rsidRPr="00271908">
              <w:rPr>
                <w:rFonts w:ascii="Courier New" w:hAnsi="Courier New"/>
                <w:sz w:val="21"/>
                <w:lang w:val="ru-RU"/>
              </w:rPr>
              <w:t>(</w:t>
            </w:r>
            <w:proofErr w:type="spellStart"/>
            <w:r>
              <w:rPr>
                <w:rFonts w:ascii="Courier New" w:hAnsi="Courier New"/>
                <w:sz w:val="21"/>
              </w:rPr>
              <w:t>AppModule</w:t>
            </w:r>
            <w:proofErr w:type="spellEnd"/>
            <w:r w:rsidRPr="00271908">
              <w:rPr>
                <w:rFonts w:ascii="Courier New" w:hAnsi="Courier New"/>
                <w:sz w:val="21"/>
                <w:lang w:val="ru-RU"/>
              </w:rPr>
              <w:t>);</w:t>
            </w:r>
            <w:r w:rsidRPr="00271908">
              <w:rPr>
                <w:rFonts w:ascii="Courier New" w:hAnsi="Courier New"/>
                <w:sz w:val="21"/>
                <w:lang w:val="ru-RU"/>
              </w:rPr>
              <w:br/>
              <w:t xml:space="preserve">  </w:t>
            </w:r>
            <w:r w:rsidRPr="00271908">
              <w:rPr>
                <w:rFonts w:ascii="Courier New" w:hAnsi="Courier New"/>
                <w:sz w:val="21"/>
                <w:lang w:val="ru-RU"/>
              </w:rPr>
              <w:br/>
              <w:t xml:space="preserve">  // Подключение глобального </w:t>
            </w:r>
            <w:proofErr w:type="spellStart"/>
            <w:r w:rsidRPr="00271908">
              <w:rPr>
                <w:rFonts w:ascii="Courier New" w:hAnsi="Courier New"/>
                <w:sz w:val="21"/>
                <w:lang w:val="ru-RU"/>
              </w:rPr>
              <w:t>пайплайна</w:t>
            </w:r>
            <w:proofErr w:type="spellEnd"/>
            <w:r w:rsidRPr="00271908">
              <w:rPr>
                <w:rFonts w:ascii="Courier New" w:hAnsi="Courier New"/>
                <w:sz w:val="21"/>
                <w:lang w:val="ru-RU"/>
              </w:rPr>
              <w:t xml:space="preserve"> </w:t>
            </w:r>
            <w:proofErr w:type="spellStart"/>
            <w:r w:rsidRPr="00271908">
              <w:rPr>
                <w:rFonts w:ascii="Courier New" w:hAnsi="Courier New"/>
                <w:sz w:val="21"/>
                <w:lang w:val="ru-RU"/>
              </w:rPr>
              <w:t>валидации</w:t>
            </w:r>
            <w:proofErr w:type="spellEnd"/>
            <w:r w:rsidRPr="00271908">
              <w:rPr>
                <w:rFonts w:ascii="Courier New" w:hAnsi="Courier New"/>
                <w:sz w:val="21"/>
                <w:lang w:val="ru-RU"/>
              </w:rPr>
              <w:t xml:space="preserve"> дериватов </w:t>
            </w:r>
            <w:r>
              <w:rPr>
                <w:rFonts w:ascii="Courier New" w:hAnsi="Courier New"/>
                <w:sz w:val="21"/>
              </w:rPr>
              <w:t>class</w:t>
            </w:r>
            <w:r w:rsidRPr="00271908">
              <w:rPr>
                <w:rFonts w:ascii="Courier New" w:hAnsi="Courier New"/>
                <w:sz w:val="21"/>
                <w:lang w:val="ru-RU"/>
              </w:rPr>
              <w:t>-</w:t>
            </w:r>
            <w:r>
              <w:rPr>
                <w:rFonts w:ascii="Courier New" w:hAnsi="Courier New"/>
                <w:sz w:val="21"/>
              </w:rPr>
              <w:t>validator</w:t>
            </w:r>
            <w:r w:rsidRPr="00271908">
              <w:rPr>
                <w:rFonts w:ascii="Courier New" w:hAnsi="Courier New"/>
                <w:sz w:val="21"/>
                <w:lang w:val="ru-RU"/>
              </w:rPr>
              <w:br/>
              <w:t xml:space="preserve">  </w:t>
            </w:r>
            <w:r>
              <w:rPr>
                <w:rFonts w:ascii="Courier New" w:hAnsi="Courier New"/>
                <w:sz w:val="21"/>
              </w:rPr>
              <w:t>app</w:t>
            </w:r>
            <w:r w:rsidRPr="00271908">
              <w:rPr>
                <w:rFonts w:ascii="Courier New" w:hAnsi="Courier New"/>
                <w:sz w:val="21"/>
                <w:lang w:val="ru-RU"/>
              </w:rPr>
              <w:t>.</w:t>
            </w:r>
            <w:proofErr w:type="spellStart"/>
            <w:r>
              <w:rPr>
                <w:rFonts w:ascii="Courier New" w:hAnsi="Courier New"/>
                <w:sz w:val="21"/>
              </w:rPr>
              <w:t>useGlobalPipes</w:t>
            </w:r>
            <w:proofErr w:type="spellEnd"/>
            <w:r w:rsidRPr="00271908">
              <w:rPr>
                <w:rFonts w:ascii="Courier New" w:hAnsi="Courier New"/>
                <w:sz w:val="21"/>
                <w:lang w:val="ru-RU"/>
              </w:rPr>
              <w:t>(</w:t>
            </w:r>
            <w:r>
              <w:rPr>
                <w:rFonts w:ascii="Courier New" w:hAnsi="Courier New"/>
                <w:sz w:val="21"/>
              </w:rPr>
              <w:t>new</w:t>
            </w:r>
            <w:r w:rsidRPr="00271908">
              <w:rPr>
                <w:rFonts w:ascii="Courier New" w:hAnsi="Courier New"/>
                <w:sz w:val="21"/>
                <w:lang w:val="ru-RU"/>
              </w:rPr>
              <w:t xml:space="preserve"> </w:t>
            </w:r>
            <w:proofErr w:type="spellStart"/>
            <w:r>
              <w:rPr>
                <w:rFonts w:ascii="Courier New" w:hAnsi="Courier New"/>
                <w:sz w:val="21"/>
              </w:rPr>
              <w:t>ValidationPipe</w:t>
            </w:r>
            <w:proofErr w:type="spellEnd"/>
            <w:r w:rsidRPr="00271908">
              <w:rPr>
                <w:rFonts w:ascii="Courier New" w:hAnsi="Courier New"/>
                <w:sz w:val="21"/>
                <w:lang w:val="ru-RU"/>
              </w:rPr>
              <w:t>({</w:t>
            </w:r>
            <w:r w:rsidRPr="00271908">
              <w:rPr>
                <w:rFonts w:ascii="Courier New" w:hAnsi="Courier New"/>
                <w:sz w:val="21"/>
                <w:lang w:val="ru-RU"/>
              </w:rPr>
              <w:br/>
              <w:t xml:space="preserve">    </w:t>
            </w:r>
            <w:r>
              <w:rPr>
                <w:rFonts w:ascii="Courier New" w:hAnsi="Courier New"/>
                <w:sz w:val="21"/>
              </w:rPr>
              <w:t>whitelist</w:t>
            </w:r>
            <w:r w:rsidRPr="00271908">
              <w:rPr>
                <w:rFonts w:ascii="Courier New" w:hAnsi="Courier New"/>
                <w:sz w:val="21"/>
                <w:lang w:val="ru-RU"/>
              </w:rPr>
              <w:t xml:space="preserve">: </w:t>
            </w:r>
            <w:r>
              <w:rPr>
                <w:rFonts w:ascii="Courier New" w:hAnsi="Courier New"/>
                <w:sz w:val="21"/>
              </w:rPr>
              <w:t>true</w:t>
            </w:r>
            <w:r w:rsidRPr="00271908">
              <w:rPr>
                <w:rFonts w:ascii="Courier New" w:hAnsi="Courier New"/>
                <w:sz w:val="21"/>
                <w:lang w:val="ru-RU"/>
              </w:rPr>
              <w:t xml:space="preserve">, // Автоматическая очистка полей, не входящих в </w:t>
            </w:r>
            <w:r>
              <w:rPr>
                <w:rFonts w:ascii="Courier New" w:hAnsi="Courier New"/>
                <w:sz w:val="21"/>
              </w:rPr>
              <w:t>DTO</w:t>
            </w:r>
            <w:r w:rsidRPr="00271908">
              <w:rPr>
                <w:rFonts w:ascii="Courier New" w:hAnsi="Courier New"/>
                <w:sz w:val="21"/>
                <w:lang w:val="ru-RU"/>
              </w:rPr>
              <w:br/>
              <w:t xml:space="preserve">    </w:t>
            </w:r>
            <w:proofErr w:type="spellStart"/>
            <w:r>
              <w:rPr>
                <w:rFonts w:ascii="Courier New" w:hAnsi="Courier New"/>
                <w:sz w:val="21"/>
              </w:rPr>
              <w:t>forbidNonWhitelisted</w:t>
            </w:r>
            <w:proofErr w:type="spellEnd"/>
            <w:r w:rsidRPr="00271908">
              <w:rPr>
                <w:rFonts w:ascii="Courier New" w:hAnsi="Courier New"/>
                <w:sz w:val="21"/>
                <w:lang w:val="ru-RU"/>
              </w:rPr>
              <w:t xml:space="preserve">: </w:t>
            </w:r>
            <w:r>
              <w:rPr>
                <w:rFonts w:ascii="Courier New" w:hAnsi="Courier New"/>
                <w:sz w:val="21"/>
              </w:rPr>
              <w:t>true</w:t>
            </w:r>
            <w:r w:rsidRPr="00271908">
              <w:rPr>
                <w:rFonts w:ascii="Courier New" w:hAnsi="Courier New"/>
                <w:sz w:val="21"/>
                <w:lang w:val="ru-RU"/>
              </w:rPr>
              <w:t>, // Выброс ошибки при наличии лишних полей</w:t>
            </w:r>
            <w:r w:rsidRPr="00271908">
              <w:rPr>
                <w:rFonts w:ascii="Courier New" w:hAnsi="Courier New"/>
                <w:sz w:val="21"/>
                <w:lang w:val="ru-RU"/>
              </w:rPr>
              <w:br/>
              <w:t xml:space="preserve">  }));</w:t>
            </w:r>
            <w:r w:rsidRPr="00271908">
              <w:rPr>
                <w:rFonts w:ascii="Courier New" w:hAnsi="Courier New"/>
                <w:sz w:val="21"/>
                <w:lang w:val="ru-RU"/>
              </w:rPr>
              <w:br/>
              <w:t xml:space="preserve">  </w:t>
            </w:r>
            <w:r w:rsidRPr="00271908">
              <w:rPr>
                <w:rFonts w:ascii="Courier New" w:hAnsi="Courier New"/>
                <w:sz w:val="21"/>
                <w:lang w:val="ru-RU"/>
              </w:rPr>
              <w:br/>
              <w:t xml:space="preserve">  // Активация </w:t>
            </w:r>
            <w:r>
              <w:rPr>
                <w:rFonts w:ascii="Courier New" w:hAnsi="Courier New"/>
                <w:sz w:val="21"/>
              </w:rPr>
              <w:t>CORS</w:t>
            </w:r>
            <w:r w:rsidRPr="00271908">
              <w:rPr>
                <w:rFonts w:ascii="Courier New" w:hAnsi="Courier New"/>
                <w:sz w:val="21"/>
                <w:lang w:val="ru-RU"/>
              </w:rPr>
              <w:t xml:space="preserve"> для бесшовного сопряжения с портом 3000 клиентского </w:t>
            </w:r>
            <w:r>
              <w:rPr>
                <w:rFonts w:ascii="Courier New" w:hAnsi="Courier New"/>
                <w:sz w:val="21"/>
              </w:rPr>
              <w:t>SPA</w:t>
            </w:r>
            <w:r w:rsidRPr="00271908">
              <w:rPr>
                <w:rFonts w:ascii="Courier New" w:hAnsi="Courier New"/>
                <w:sz w:val="21"/>
                <w:lang w:val="ru-RU"/>
              </w:rPr>
              <w:br/>
              <w:t xml:space="preserve">  </w:t>
            </w:r>
            <w:r>
              <w:rPr>
                <w:rFonts w:ascii="Courier New" w:hAnsi="Courier New"/>
                <w:sz w:val="21"/>
              </w:rPr>
              <w:t>app</w:t>
            </w:r>
            <w:r w:rsidRPr="00271908">
              <w:rPr>
                <w:rFonts w:ascii="Courier New" w:hAnsi="Courier New"/>
                <w:sz w:val="21"/>
                <w:lang w:val="ru-RU"/>
              </w:rPr>
              <w:t>.</w:t>
            </w:r>
            <w:proofErr w:type="spellStart"/>
            <w:r>
              <w:rPr>
                <w:rFonts w:ascii="Courier New" w:hAnsi="Courier New"/>
                <w:sz w:val="21"/>
              </w:rPr>
              <w:t>enableCors</w:t>
            </w:r>
            <w:proofErr w:type="spellEnd"/>
            <w:r w:rsidRPr="00271908">
              <w:rPr>
                <w:rFonts w:ascii="Courier New" w:hAnsi="Courier New"/>
                <w:sz w:val="21"/>
                <w:lang w:val="ru-RU"/>
              </w:rPr>
              <w:t>();</w:t>
            </w:r>
            <w:r w:rsidRPr="00271908">
              <w:rPr>
                <w:rFonts w:ascii="Courier New" w:hAnsi="Courier New"/>
                <w:sz w:val="21"/>
                <w:lang w:val="ru-RU"/>
              </w:rPr>
              <w:br/>
            </w:r>
            <w:r w:rsidRPr="00271908">
              <w:rPr>
                <w:rFonts w:ascii="Courier New" w:hAnsi="Courier New"/>
                <w:sz w:val="21"/>
                <w:lang w:val="ru-RU"/>
              </w:rPr>
              <w:br/>
              <w:t xml:space="preserve">  </w:t>
            </w:r>
            <w:proofErr w:type="spellStart"/>
            <w:r>
              <w:rPr>
                <w:rFonts w:ascii="Courier New" w:hAnsi="Courier New"/>
                <w:sz w:val="21"/>
              </w:rPr>
              <w:t>const</w:t>
            </w:r>
            <w:proofErr w:type="spellEnd"/>
            <w:r w:rsidRPr="00271908">
              <w:rPr>
                <w:rFonts w:ascii="Courier New" w:hAnsi="Courier New"/>
                <w:sz w:val="21"/>
                <w:lang w:val="ru-RU"/>
              </w:rPr>
              <w:t xml:space="preserve"> </w:t>
            </w:r>
            <w:r>
              <w:rPr>
                <w:rFonts w:ascii="Courier New" w:hAnsi="Courier New"/>
                <w:sz w:val="21"/>
              </w:rPr>
              <w:t>port</w:t>
            </w:r>
            <w:r w:rsidRPr="00271908">
              <w:rPr>
                <w:rFonts w:ascii="Courier New" w:hAnsi="Courier New"/>
                <w:sz w:val="21"/>
                <w:lang w:val="ru-RU"/>
              </w:rPr>
              <w:t xml:space="preserve"> = 5000;</w:t>
            </w:r>
            <w:r w:rsidRPr="00271908">
              <w:rPr>
                <w:rFonts w:ascii="Courier New" w:hAnsi="Courier New"/>
                <w:sz w:val="21"/>
                <w:lang w:val="ru-RU"/>
              </w:rPr>
              <w:br/>
              <w:t xml:space="preserve">  </w:t>
            </w:r>
            <w:r>
              <w:rPr>
                <w:rFonts w:ascii="Courier New" w:hAnsi="Courier New"/>
                <w:sz w:val="21"/>
              </w:rPr>
              <w:t>await</w:t>
            </w:r>
            <w:r w:rsidRPr="00271908">
              <w:rPr>
                <w:rFonts w:ascii="Courier New" w:hAnsi="Courier New"/>
                <w:sz w:val="21"/>
                <w:lang w:val="ru-RU"/>
              </w:rPr>
              <w:t xml:space="preserve"> </w:t>
            </w:r>
            <w:r>
              <w:rPr>
                <w:rFonts w:ascii="Courier New" w:hAnsi="Courier New"/>
                <w:sz w:val="21"/>
              </w:rPr>
              <w:t>app</w:t>
            </w:r>
            <w:r w:rsidRPr="00271908">
              <w:rPr>
                <w:rFonts w:ascii="Courier New" w:hAnsi="Courier New"/>
                <w:sz w:val="21"/>
                <w:lang w:val="ru-RU"/>
              </w:rPr>
              <w:t>.</w:t>
            </w:r>
            <w:r>
              <w:rPr>
                <w:rFonts w:ascii="Courier New" w:hAnsi="Courier New"/>
                <w:sz w:val="21"/>
              </w:rPr>
              <w:t>listen</w:t>
            </w:r>
            <w:r w:rsidRPr="00271908">
              <w:rPr>
                <w:rFonts w:ascii="Courier New" w:hAnsi="Courier New"/>
                <w:sz w:val="21"/>
                <w:lang w:val="ru-RU"/>
              </w:rPr>
              <w:t>(</w:t>
            </w:r>
            <w:r>
              <w:rPr>
                <w:rFonts w:ascii="Courier New" w:hAnsi="Courier New"/>
                <w:sz w:val="21"/>
              </w:rPr>
              <w:t>port</w:t>
            </w:r>
            <w:r w:rsidRPr="00271908">
              <w:rPr>
                <w:rFonts w:ascii="Courier New" w:hAnsi="Courier New"/>
                <w:sz w:val="21"/>
                <w:lang w:val="ru-RU"/>
              </w:rPr>
              <w:t>);</w:t>
            </w:r>
            <w:r w:rsidRPr="00271908">
              <w:rPr>
                <w:rFonts w:ascii="Courier New" w:hAnsi="Courier New"/>
                <w:sz w:val="21"/>
                <w:lang w:val="ru-RU"/>
              </w:rPr>
              <w:br/>
              <w:t xml:space="preserve">  </w:t>
            </w:r>
            <w:r>
              <w:rPr>
                <w:rFonts w:ascii="Courier New" w:hAnsi="Courier New"/>
                <w:sz w:val="21"/>
              </w:rPr>
              <w:t>Logger</w:t>
            </w:r>
            <w:r w:rsidRPr="00271908">
              <w:rPr>
                <w:rFonts w:ascii="Courier New" w:hAnsi="Courier New"/>
                <w:sz w:val="21"/>
                <w:lang w:val="ru-RU"/>
              </w:rPr>
              <w:t>.</w:t>
            </w:r>
            <w:r>
              <w:rPr>
                <w:rFonts w:ascii="Courier New" w:hAnsi="Courier New"/>
                <w:sz w:val="21"/>
              </w:rPr>
              <w:t>log</w:t>
            </w:r>
            <w:r w:rsidRPr="00271908">
              <w:rPr>
                <w:rFonts w:ascii="Courier New" w:hAnsi="Courier New"/>
                <w:sz w:val="21"/>
                <w:lang w:val="ru-RU"/>
              </w:rPr>
              <w:t>(`[</w:t>
            </w:r>
            <w:r>
              <w:rPr>
                <w:rFonts w:ascii="Courier New" w:hAnsi="Courier New"/>
                <w:sz w:val="21"/>
              </w:rPr>
              <w:t>INIT</w:t>
            </w:r>
            <w:r w:rsidRPr="00271908">
              <w:rPr>
                <w:rFonts w:ascii="Courier New" w:hAnsi="Courier New"/>
                <w:sz w:val="21"/>
                <w:lang w:val="ru-RU"/>
              </w:rPr>
              <w:t xml:space="preserve">] Корпоративный </w:t>
            </w:r>
            <w:r>
              <w:rPr>
                <w:rFonts w:ascii="Courier New" w:hAnsi="Courier New"/>
                <w:sz w:val="21"/>
              </w:rPr>
              <w:t>API</w:t>
            </w:r>
            <w:r w:rsidRPr="00271908">
              <w:rPr>
                <w:rFonts w:ascii="Courier New" w:hAnsi="Courier New"/>
                <w:sz w:val="21"/>
                <w:lang w:val="ru-RU"/>
              </w:rPr>
              <w:t xml:space="preserve"> Сервер </w:t>
            </w:r>
            <w:proofErr w:type="spellStart"/>
            <w:r>
              <w:rPr>
                <w:rFonts w:ascii="Courier New" w:hAnsi="Courier New"/>
                <w:sz w:val="21"/>
              </w:rPr>
              <w:t>NestJS</w:t>
            </w:r>
            <w:proofErr w:type="spellEnd"/>
            <w:r w:rsidRPr="00271908">
              <w:rPr>
                <w:rFonts w:ascii="Courier New" w:hAnsi="Courier New"/>
                <w:sz w:val="21"/>
                <w:lang w:val="ru-RU"/>
              </w:rPr>
              <w:t xml:space="preserve"> запущен на </w:t>
            </w:r>
            <w:r>
              <w:rPr>
                <w:rFonts w:ascii="Courier New" w:hAnsi="Courier New"/>
                <w:sz w:val="21"/>
              </w:rPr>
              <w:t>http</w:t>
            </w:r>
            <w:r w:rsidRPr="00271908">
              <w:rPr>
                <w:rFonts w:ascii="Courier New" w:hAnsi="Courier New"/>
                <w:sz w:val="21"/>
                <w:lang w:val="ru-RU"/>
              </w:rPr>
              <w:t>://</w:t>
            </w:r>
            <w:r>
              <w:rPr>
                <w:rFonts w:ascii="Courier New" w:hAnsi="Courier New"/>
                <w:sz w:val="21"/>
              </w:rPr>
              <w:t>localhost</w:t>
            </w:r>
            <w:r w:rsidRPr="00271908">
              <w:rPr>
                <w:rFonts w:ascii="Courier New" w:hAnsi="Courier New"/>
                <w:sz w:val="21"/>
                <w:lang w:val="ru-RU"/>
              </w:rPr>
              <w:t>:${</w:t>
            </w:r>
            <w:r>
              <w:rPr>
                <w:rFonts w:ascii="Courier New" w:hAnsi="Courier New"/>
                <w:sz w:val="21"/>
              </w:rPr>
              <w:t>port</w:t>
            </w:r>
            <w:r w:rsidRPr="00271908">
              <w:rPr>
                <w:rFonts w:ascii="Courier New" w:hAnsi="Courier New"/>
                <w:sz w:val="21"/>
                <w:lang w:val="ru-RU"/>
              </w:rPr>
              <w:t>}`, '</w:t>
            </w:r>
            <w:r>
              <w:rPr>
                <w:rFonts w:ascii="Courier New" w:hAnsi="Courier New"/>
                <w:sz w:val="21"/>
              </w:rPr>
              <w:t>Bootstrap</w:t>
            </w:r>
            <w:r w:rsidRPr="00271908">
              <w:rPr>
                <w:rFonts w:ascii="Courier New" w:hAnsi="Courier New"/>
                <w:sz w:val="21"/>
                <w:lang w:val="ru-RU"/>
              </w:rPr>
              <w:t>');</w:t>
            </w:r>
            <w:r w:rsidRPr="00271908">
              <w:rPr>
                <w:rFonts w:ascii="Courier New" w:hAnsi="Courier New"/>
                <w:sz w:val="21"/>
                <w:lang w:val="ru-RU"/>
              </w:rPr>
              <w:br/>
              <w:t>}</w:t>
            </w:r>
            <w:r w:rsidRPr="00271908">
              <w:rPr>
                <w:rFonts w:ascii="Courier New" w:hAnsi="Courier New"/>
                <w:sz w:val="21"/>
                <w:lang w:val="ru-RU"/>
              </w:rPr>
              <w:br/>
            </w:r>
            <w:r>
              <w:rPr>
                <w:rFonts w:ascii="Courier New" w:hAnsi="Courier New"/>
                <w:sz w:val="21"/>
              </w:rPr>
              <w:t>bootstrap</w:t>
            </w:r>
            <w:r w:rsidRPr="00271908">
              <w:rPr>
                <w:rFonts w:ascii="Courier New" w:hAnsi="Courier New"/>
                <w:sz w:val="21"/>
                <w:lang w:val="ru-RU"/>
              </w:rPr>
              <w:t>();</w:t>
            </w:r>
          </w:p>
        </w:tc>
      </w:tr>
    </w:tbl>
    <w:p w:rsidR="0093034F" w:rsidRPr="00816752" w:rsidRDefault="00F85DC1" w:rsidP="00816752">
      <w:pPr>
        <w:spacing w:after="240" w:line="360" w:lineRule="auto"/>
        <w:ind w:firstLine="709"/>
        <w:jc w:val="center"/>
        <w:rPr>
          <w:lang w:val="ru-RU"/>
        </w:rPr>
      </w:pPr>
      <w:r w:rsidRPr="00816752">
        <w:rPr>
          <w:lang w:val="ru-RU"/>
        </w:rPr>
        <w:t xml:space="preserve">Листинг конфигурации и запуска </w:t>
      </w:r>
      <w:proofErr w:type="spellStart"/>
      <w:r w:rsidRPr="00816752">
        <w:rPr>
          <w:lang w:val="ru-RU"/>
        </w:rPr>
        <w:t>бэкенда</w:t>
      </w:r>
      <w:proofErr w:type="spellEnd"/>
      <w:r w:rsidRPr="00816752">
        <w:rPr>
          <w:lang w:val="ru-RU"/>
        </w:rPr>
        <w:t xml:space="preserve"> </w:t>
      </w:r>
      <w:proofErr w:type="spellStart"/>
      <w:r w:rsidRPr="00816752">
        <w:t>src</w:t>
      </w:r>
      <w:proofErr w:type="spellEnd"/>
      <w:r w:rsidRPr="00816752">
        <w:rPr>
          <w:lang w:val="ru-RU"/>
        </w:rPr>
        <w:t>/</w:t>
      </w:r>
      <w:r w:rsidRPr="00816752">
        <w:t>main</w:t>
      </w:r>
      <w:r w:rsidRPr="00816752">
        <w:rPr>
          <w:lang w:val="ru-RU"/>
        </w:rPr>
        <w:t>.</w:t>
      </w:r>
      <w:proofErr w:type="spellStart"/>
      <w:r w:rsidRPr="00816752">
        <w:t>ts</w:t>
      </w:r>
      <w:proofErr w:type="spellEnd"/>
    </w:p>
    <w:tbl>
      <w:tblPr>
        <w:tblStyle w:val="aff0"/>
        <w:tblW w:w="0" w:type="auto"/>
        <w:tblLook w:val="04A0" w:firstRow="1" w:lastRow="0" w:firstColumn="1" w:lastColumn="0" w:noHBand="0" w:noVBand="1"/>
      </w:tblPr>
      <w:tblGrid>
        <w:gridCol w:w="9345"/>
      </w:tblGrid>
      <w:tr w:rsidR="00F85DC1" w:rsidRPr="00816752" w:rsidTr="00F85DC1">
        <w:tc>
          <w:tcPr>
            <w:tcW w:w="9345" w:type="dxa"/>
          </w:tcPr>
          <w:p w:rsidR="00F85DC1" w:rsidRDefault="00F85DC1" w:rsidP="00F85DC1">
            <w:pPr>
              <w:spacing w:before="120" w:after="120"/>
              <w:ind w:left="567" w:right="283"/>
              <w:rPr>
                <w:lang w:val="ru-RU"/>
              </w:rPr>
            </w:pPr>
            <w:r w:rsidRPr="00271908">
              <w:rPr>
                <w:rFonts w:ascii="Courier New" w:hAnsi="Courier New"/>
                <w:sz w:val="21"/>
                <w:lang w:val="ru-RU"/>
              </w:rPr>
              <w:t xml:space="preserve">// </w:t>
            </w:r>
            <w:proofErr w:type="spellStart"/>
            <w:r>
              <w:rPr>
                <w:rFonts w:ascii="Courier New" w:hAnsi="Courier New"/>
                <w:sz w:val="21"/>
              </w:rPr>
              <w:t>src</w:t>
            </w:r>
            <w:proofErr w:type="spellEnd"/>
            <w:r w:rsidRPr="00271908">
              <w:rPr>
                <w:rFonts w:ascii="Courier New" w:hAnsi="Courier New"/>
                <w:sz w:val="21"/>
                <w:lang w:val="ru-RU"/>
              </w:rPr>
              <w:t>/</w:t>
            </w:r>
            <w:r>
              <w:rPr>
                <w:rFonts w:ascii="Courier New" w:hAnsi="Courier New"/>
                <w:sz w:val="21"/>
              </w:rPr>
              <w:t>users</w:t>
            </w:r>
            <w:r w:rsidRPr="00271908">
              <w:rPr>
                <w:rFonts w:ascii="Courier New" w:hAnsi="Courier New"/>
                <w:sz w:val="21"/>
                <w:lang w:val="ru-RU"/>
              </w:rPr>
              <w:t>/</w:t>
            </w:r>
            <w:r>
              <w:rPr>
                <w:rFonts w:ascii="Courier New" w:hAnsi="Courier New"/>
                <w:sz w:val="21"/>
              </w:rPr>
              <w:t>users</w:t>
            </w:r>
            <w:r w:rsidRPr="00271908">
              <w:rPr>
                <w:rFonts w:ascii="Courier New" w:hAnsi="Courier New"/>
                <w:sz w:val="21"/>
                <w:lang w:val="ru-RU"/>
              </w:rPr>
              <w:t>.</w:t>
            </w:r>
            <w:r>
              <w:rPr>
                <w:rFonts w:ascii="Courier New" w:hAnsi="Courier New"/>
                <w:sz w:val="21"/>
              </w:rPr>
              <w:t>controller</w:t>
            </w:r>
            <w:r w:rsidRPr="00271908">
              <w:rPr>
                <w:rFonts w:ascii="Courier New" w:hAnsi="Courier New"/>
                <w:sz w:val="21"/>
                <w:lang w:val="ru-RU"/>
              </w:rPr>
              <w:t>.</w:t>
            </w:r>
            <w:proofErr w:type="spellStart"/>
            <w:r>
              <w:rPr>
                <w:rFonts w:ascii="Courier New" w:hAnsi="Courier New"/>
                <w:sz w:val="21"/>
              </w:rPr>
              <w:t>ts</w:t>
            </w:r>
            <w:proofErr w:type="spellEnd"/>
            <w:r w:rsidRPr="00271908">
              <w:rPr>
                <w:rFonts w:ascii="Courier New" w:hAnsi="Courier New"/>
                <w:sz w:val="21"/>
                <w:lang w:val="ru-RU"/>
              </w:rPr>
              <w:br/>
            </w:r>
            <w:r>
              <w:rPr>
                <w:rFonts w:ascii="Courier New" w:hAnsi="Courier New"/>
                <w:sz w:val="21"/>
              </w:rPr>
              <w:t>import</w:t>
            </w:r>
            <w:r w:rsidRPr="00271908">
              <w:rPr>
                <w:rFonts w:ascii="Courier New" w:hAnsi="Courier New"/>
                <w:sz w:val="21"/>
                <w:lang w:val="ru-RU"/>
              </w:rPr>
              <w:t xml:space="preserve"> { </w:t>
            </w:r>
            <w:r>
              <w:rPr>
                <w:rFonts w:ascii="Courier New" w:hAnsi="Courier New"/>
                <w:sz w:val="21"/>
              </w:rPr>
              <w:t>Controller</w:t>
            </w:r>
            <w:r w:rsidRPr="00271908">
              <w:rPr>
                <w:rFonts w:ascii="Courier New" w:hAnsi="Courier New"/>
                <w:sz w:val="21"/>
                <w:lang w:val="ru-RU"/>
              </w:rPr>
              <w:t xml:space="preserve">, </w:t>
            </w:r>
            <w:r>
              <w:rPr>
                <w:rFonts w:ascii="Courier New" w:hAnsi="Courier New"/>
                <w:sz w:val="21"/>
              </w:rPr>
              <w:t>Get</w:t>
            </w:r>
            <w:r w:rsidRPr="00271908">
              <w:rPr>
                <w:rFonts w:ascii="Courier New" w:hAnsi="Courier New"/>
                <w:sz w:val="21"/>
                <w:lang w:val="ru-RU"/>
              </w:rPr>
              <w:t xml:space="preserve">, </w:t>
            </w:r>
            <w:r>
              <w:rPr>
                <w:rFonts w:ascii="Courier New" w:hAnsi="Courier New"/>
                <w:sz w:val="21"/>
              </w:rPr>
              <w:t>Post</w:t>
            </w:r>
            <w:r w:rsidRPr="00271908">
              <w:rPr>
                <w:rFonts w:ascii="Courier New" w:hAnsi="Courier New"/>
                <w:sz w:val="21"/>
                <w:lang w:val="ru-RU"/>
              </w:rPr>
              <w:t xml:space="preserve">, </w:t>
            </w:r>
            <w:r>
              <w:rPr>
                <w:rFonts w:ascii="Courier New" w:hAnsi="Courier New"/>
                <w:sz w:val="21"/>
              </w:rPr>
              <w:t>Body</w:t>
            </w:r>
            <w:r w:rsidRPr="00271908">
              <w:rPr>
                <w:rFonts w:ascii="Courier New" w:hAnsi="Courier New"/>
                <w:sz w:val="21"/>
                <w:lang w:val="ru-RU"/>
              </w:rPr>
              <w:t xml:space="preserve">, </w:t>
            </w:r>
            <w:r>
              <w:rPr>
                <w:rFonts w:ascii="Courier New" w:hAnsi="Courier New"/>
                <w:sz w:val="21"/>
              </w:rPr>
              <w:t>Logger</w:t>
            </w:r>
            <w:r w:rsidRPr="00271908">
              <w:rPr>
                <w:rFonts w:ascii="Courier New" w:hAnsi="Courier New"/>
                <w:sz w:val="21"/>
                <w:lang w:val="ru-RU"/>
              </w:rPr>
              <w:t xml:space="preserve"> } </w:t>
            </w:r>
            <w:r>
              <w:rPr>
                <w:rFonts w:ascii="Courier New" w:hAnsi="Courier New"/>
                <w:sz w:val="21"/>
              </w:rPr>
              <w:t>from</w:t>
            </w:r>
            <w:r w:rsidRPr="00271908">
              <w:rPr>
                <w:rFonts w:ascii="Courier New" w:hAnsi="Courier New"/>
                <w:sz w:val="21"/>
                <w:lang w:val="ru-RU"/>
              </w:rPr>
              <w:t xml:space="preserve"> '@</w:t>
            </w:r>
            <w:proofErr w:type="spellStart"/>
            <w:r>
              <w:rPr>
                <w:rFonts w:ascii="Courier New" w:hAnsi="Courier New"/>
                <w:sz w:val="21"/>
              </w:rPr>
              <w:t>nestjs</w:t>
            </w:r>
            <w:proofErr w:type="spellEnd"/>
            <w:r w:rsidRPr="00271908">
              <w:rPr>
                <w:rFonts w:ascii="Courier New" w:hAnsi="Courier New"/>
                <w:sz w:val="21"/>
                <w:lang w:val="ru-RU"/>
              </w:rPr>
              <w:t>/</w:t>
            </w:r>
            <w:r>
              <w:rPr>
                <w:rFonts w:ascii="Courier New" w:hAnsi="Courier New"/>
                <w:sz w:val="21"/>
              </w:rPr>
              <w:t>common</w:t>
            </w:r>
            <w:r w:rsidRPr="00271908">
              <w:rPr>
                <w:rFonts w:ascii="Courier New" w:hAnsi="Courier New"/>
                <w:sz w:val="21"/>
                <w:lang w:val="ru-RU"/>
              </w:rPr>
              <w:t>';</w:t>
            </w:r>
            <w:r w:rsidRPr="00271908">
              <w:rPr>
                <w:rFonts w:ascii="Courier New" w:hAnsi="Courier New"/>
                <w:sz w:val="21"/>
                <w:lang w:val="ru-RU"/>
              </w:rPr>
              <w:br/>
            </w:r>
            <w:r>
              <w:rPr>
                <w:rFonts w:ascii="Courier New" w:hAnsi="Courier New"/>
                <w:sz w:val="21"/>
              </w:rPr>
              <w:t>import</w:t>
            </w:r>
            <w:r w:rsidRPr="00271908">
              <w:rPr>
                <w:rFonts w:ascii="Courier New" w:hAnsi="Courier New"/>
                <w:sz w:val="21"/>
                <w:lang w:val="ru-RU"/>
              </w:rPr>
              <w:t xml:space="preserve"> { </w:t>
            </w:r>
            <w:proofErr w:type="spellStart"/>
            <w:r>
              <w:rPr>
                <w:rFonts w:ascii="Courier New" w:hAnsi="Courier New"/>
                <w:sz w:val="21"/>
              </w:rPr>
              <w:t>UsersService</w:t>
            </w:r>
            <w:proofErr w:type="spellEnd"/>
            <w:r w:rsidRPr="00271908">
              <w:rPr>
                <w:rFonts w:ascii="Courier New" w:hAnsi="Courier New"/>
                <w:sz w:val="21"/>
                <w:lang w:val="ru-RU"/>
              </w:rPr>
              <w:t xml:space="preserve"> } </w:t>
            </w:r>
            <w:r>
              <w:rPr>
                <w:rFonts w:ascii="Courier New" w:hAnsi="Courier New"/>
                <w:sz w:val="21"/>
              </w:rPr>
              <w:t>from</w:t>
            </w:r>
            <w:r w:rsidRPr="00271908">
              <w:rPr>
                <w:rFonts w:ascii="Courier New" w:hAnsi="Courier New"/>
                <w:sz w:val="21"/>
                <w:lang w:val="ru-RU"/>
              </w:rPr>
              <w:t xml:space="preserve"> './</w:t>
            </w:r>
            <w:r>
              <w:rPr>
                <w:rFonts w:ascii="Courier New" w:hAnsi="Courier New"/>
                <w:sz w:val="21"/>
              </w:rPr>
              <w:t>users</w:t>
            </w:r>
            <w:r w:rsidRPr="00271908">
              <w:rPr>
                <w:rFonts w:ascii="Courier New" w:hAnsi="Courier New"/>
                <w:sz w:val="21"/>
                <w:lang w:val="ru-RU"/>
              </w:rPr>
              <w:t>.</w:t>
            </w:r>
            <w:r>
              <w:rPr>
                <w:rFonts w:ascii="Courier New" w:hAnsi="Courier New"/>
                <w:sz w:val="21"/>
              </w:rPr>
              <w:t>service</w:t>
            </w:r>
            <w:r w:rsidRPr="00271908">
              <w:rPr>
                <w:rFonts w:ascii="Courier New" w:hAnsi="Courier New"/>
                <w:sz w:val="21"/>
                <w:lang w:val="ru-RU"/>
              </w:rPr>
              <w:t>';</w:t>
            </w:r>
            <w:r w:rsidRPr="00271908">
              <w:rPr>
                <w:rFonts w:ascii="Courier New" w:hAnsi="Courier New"/>
                <w:sz w:val="21"/>
                <w:lang w:val="ru-RU"/>
              </w:rPr>
              <w:br/>
            </w:r>
            <w:r>
              <w:rPr>
                <w:rFonts w:ascii="Courier New" w:hAnsi="Courier New"/>
                <w:sz w:val="21"/>
              </w:rPr>
              <w:t>import</w:t>
            </w:r>
            <w:r w:rsidRPr="00271908">
              <w:rPr>
                <w:rFonts w:ascii="Courier New" w:hAnsi="Courier New"/>
                <w:sz w:val="21"/>
                <w:lang w:val="ru-RU"/>
              </w:rPr>
              <w:t xml:space="preserve"> { </w:t>
            </w:r>
            <w:proofErr w:type="spellStart"/>
            <w:r>
              <w:rPr>
                <w:rFonts w:ascii="Courier New" w:hAnsi="Courier New"/>
                <w:sz w:val="21"/>
              </w:rPr>
              <w:t>CreateUserDto</w:t>
            </w:r>
            <w:proofErr w:type="spellEnd"/>
            <w:r w:rsidRPr="00271908">
              <w:rPr>
                <w:rFonts w:ascii="Courier New" w:hAnsi="Courier New"/>
                <w:sz w:val="21"/>
                <w:lang w:val="ru-RU"/>
              </w:rPr>
              <w:t xml:space="preserve"> } </w:t>
            </w:r>
            <w:r>
              <w:rPr>
                <w:rFonts w:ascii="Courier New" w:hAnsi="Courier New"/>
                <w:sz w:val="21"/>
              </w:rPr>
              <w:t>from</w:t>
            </w:r>
            <w:r w:rsidRPr="00271908">
              <w:rPr>
                <w:rFonts w:ascii="Courier New" w:hAnsi="Courier New"/>
                <w:sz w:val="21"/>
                <w:lang w:val="ru-RU"/>
              </w:rPr>
              <w:t xml:space="preserve"> './</w:t>
            </w:r>
            <w:proofErr w:type="spellStart"/>
            <w:r>
              <w:rPr>
                <w:rFonts w:ascii="Courier New" w:hAnsi="Courier New"/>
                <w:sz w:val="21"/>
              </w:rPr>
              <w:t>dto</w:t>
            </w:r>
            <w:proofErr w:type="spellEnd"/>
            <w:r w:rsidRPr="00271908">
              <w:rPr>
                <w:rFonts w:ascii="Courier New" w:hAnsi="Courier New"/>
                <w:sz w:val="21"/>
                <w:lang w:val="ru-RU"/>
              </w:rPr>
              <w:t>/</w:t>
            </w:r>
            <w:r>
              <w:rPr>
                <w:rFonts w:ascii="Courier New" w:hAnsi="Courier New"/>
                <w:sz w:val="21"/>
              </w:rPr>
              <w:t>create</w:t>
            </w:r>
            <w:r w:rsidRPr="00271908">
              <w:rPr>
                <w:rFonts w:ascii="Courier New" w:hAnsi="Courier New"/>
                <w:sz w:val="21"/>
                <w:lang w:val="ru-RU"/>
              </w:rPr>
              <w:t>-</w:t>
            </w:r>
            <w:r>
              <w:rPr>
                <w:rFonts w:ascii="Courier New" w:hAnsi="Courier New"/>
                <w:sz w:val="21"/>
              </w:rPr>
              <w:t>user</w:t>
            </w:r>
            <w:r w:rsidRPr="00271908">
              <w:rPr>
                <w:rFonts w:ascii="Courier New" w:hAnsi="Courier New"/>
                <w:sz w:val="21"/>
                <w:lang w:val="ru-RU"/>
              </w:rPr>
              <w:t>.</w:t>
            </w:r>
            <w:proofErr w:type="spellStart"/>
            <w:r>
              <w:rPr>
                <w:rFonts w:ascii="Courier New" w:hAnsi="Courier New"/>
                <w:sz w:val="21"/>
              </w:rPr>
              <w:t>dto</w:t>
            </w:r>
            <w:proofErr w:type="spellEnd"/>
            <w:r w:rsidRPr="00271908">
              <w:rPr>
                <w:rFonts w:ascii="Courier New" w:hAnsi="Courier New"/>
                <w:sz w:val="21"/>
                <w:lang w:val="ru-RU"/>
              </w:rPr>
              <w:t>';</w:t>
            </w:r>
            <w:r w:rsidRPr="00271908">
              <w:rPr>
                <w:rFonts w:ascii="Courier New" w:hAnsi="Courier New"/>
                <w:sz w:val="21"/>
                <w:lang w:val="ru-RU"/>
              </w:rPr>
              <w:br/>
            </w:r>
            <w:r w:rsidRPr="00271908">
              <w:rPr>
                <w:rFonts w:ascii="Courier New" w:hAnsi="Courier New"/>
                <w:sz w:val="21"/>
                <w:lang w:val="ru-RU"/>
              </w:rPr>
              <w:br/>
              <w:t>@</w:t>
            </w:r>
            <w:r>
              <w:rPr>
                <w:rFonts w:ascii="Courier New" w:hAnsi="Courier New"/>
                <w:sz w:val="21"/>
              </w:rPr>
              <w:t>Controller</w:t>
            </w:r>
            <w:r w:rsidRPr="00271908">
              <w:rPr>
                <w:rFonts w:ascii="Courier New" w:hAnsi="Courier New"/>
                <w:sz w:val="21"/>
                <w:lang w:val="ru-RU"/>
              </w:rPr>
              <w:t>('</w:t>
            </w:r>
            <w:r>
              <w:rPr>
                <w:rFonts w:ascii="Courier New" w:hAnsi="Courier New"/>
                <w:sz w:val="21"/>
              </w:rPr>
              <w:t>users</w:t>
            </w:r>
            <w:r w:rsidRPr="00271908">
              <w:rPr>
                <w:rFonts w:ascii="Courier New" w:hAnsi="Courier New"/>
                <w:sz w:val="21"/>
                <w:lang w:val="ru-RU"/>
              </w:rPr>
              <w:t>')</w:t>
            </w:r>
            <w:r w:rsidRPr="00271908">
              <w:rPr>
                <w:rFonts w:ascii="Courier New" w:hAnsi="Courier New"/>
                <w:sz w:val="21"/>
                <w:lang w:val="ru-RU"/>
              </w:rPr>
              <w:br/>
            </w:r>
            <w:r>
              <w:rPr>
                <w:rFonts w:ascii="Courier New" w:hAnsi="Courier New"/>
                <w:sz w:val="21"/>
              </w:rPr>
              <w:t>export</w:t>
            </w:r>
            <w:r w:rsidRPr="00271908">
              <w:rPr>
                <w:rFonts w:ascii="Courier New" w:hAnsi="Courier New"/>
                <w:sz w:val="21"/>
                <w:lang w:val="ru-RU"/>
              </w:rPr>
              <w:t xml:space="preserve"> </w:t>
            </w:r>
            <w:r>
              <w:rPr>
                <w:rFonts w:ascii="Courier New" w:hAnsi="Courier New"/>
                <w:sz w:val="21"/>
              </w:rPr>
              <w:t>class</w:t>
            </w:r>
            <w:r w:rsidRPr="00271908">
              <w:rPr>
                <w:rFonts w:ascii="Courier New" w:hAnsi="Courier New"/>
                <w:sz w:val="21"/>
                <w:lang w:val="ru-RU"/>
              </w:rPr>
              <w:t xml:space="preserve"> </w:t>
            </w:r>
            <w:proofErr w:type="spellStart"/>
            <w:r>
              <w:rPr>
                <w:rFonts w:ascii="Courier New" w:hAnsi="Courier New"/>
                <w:sz w:val="21"/>
              </w:rPr>
              <w:t>UsersController</w:t>
            </w:r>
            <w:proofErr w:type="spellEnd"/>
            <w:r w:rsidRPr="00271908">
              <w:rPr>
                <w:rFonts w:ascii="Courier New" w:hAnsi="Courier New"/>
                <w:sz w:val="21"/>
                <w:lang w:val="ru-RU"/>
              </w:rPr>
              <w:t xml:space="preserve"> {</w:t>
            </w:r>
            <w:r w:rsidRPr="00271908">
              <w:rPr>
                <w:rFonts w:ascii="Courier New" w:hAnsi="Courier New"/>
                <w:sz w:val="21"/>
                <w:lang w:val="ru-RU"/>
              </w:rPr>
              <w:br/>
              <w:t xml:space="preserve">  </w:t>
            </w:r>
            <w:r>
              <w:rPr>
                <w:rFonts w:ascii="Courier New" w:hAnsi="Courier New"/>
                <w:sz w:val="21"/>
              </w:rPr>
              <w:t>private</w:t>
            </w:r>
            <w:r w:rsidRPr="00271908">
              <w:rPr>
                <w:rFonts w:ascii="Courier New" w:hAnsi="Courier New"/>
                <w:sz w:val="21"/>
                <w:lang w:val="ru-RU"/>
              </w:rPr>
              <w:t xml:space="preserve"> </w:t>
            </w:r>
            <w:proofErr w:type="spellStart"/>
            <w:r>
              <w:rPr>
                <w:rFonts w:ascii="Courier New" w:hAnsi="Courier New"/>
                <w:sz w:val="21"/>
              </w:rPr>
              <w:t>readonly</w:t>
            </w:r>
            <w:proofErr w:type="spellEnd"/>
            <w:r w:rsidRPr="00271908">
              <w:rPr>
                <w:rFonts w:ascii="Courier New" w:hAnsi="Courier New"/>
                <w:sz w:val="21"/>
                <w:lang w:val="ru-RU"/>
              </w:rPr>
              <w:t xml:space="preserve"> </w:t>
            </w:r>
            <w:r>
              <w:rPr>
                <w:rFonts w:ascii="Courier New" w:hAnsi="Courier New"/>
                <w:sz w:val="21"/>
              </w:rPr>
              <w:t>logger</w:t>
            </w:r>
            <w:r w:rsidRPr="00271908">
              <w:rPr>
                <w:rFonts w:ascii="Courier New" w:hAnsi="Courier New"/>
                <w:sz w:val="21"/>
                <w:lang w:val="ru-RU"/>
              </w:rPr>
              <w:t xml:space="preserve"> = </w:t>
            </w:r>
            <w:r>
              <w:rPr>
                <w:rFonts w:ascii="Courier New" w:hAnsi="Courier New"/>
                <w:sz w:val="21"/>
              </w:rPr>
              <w:t>new</w:t>
            </w:r>
            <w:r w:rsidRPr="00271908">
              <w:rPr>
                <w:rFonts w:ascii="Courier New" w:hAnsi="Courier New"/>
                <w:sz w:val="21"/>
                <w:lang w:val="ru-RU"/>
              </w:rPr>
              <w:t xml:space="preserve"> </w:t>
            </w:r>
            <w:r>
              <w:rPr>
                <w:rFonts w:ascii="Courier New" w:hAnsi="Courier New"/>
                <w:sz w:val="21"/>
              </w:rPr>
              <w:t>Logger</w:t>
            </w:r>
            <w:r w:rsidRPr="00271908">
              <w:rPr>
                <w:rFonts w:ascii="Courier New" w:hAnsi="Courier New"/>
                <w:sz w:val="21"/>
                <w:lang w:val="ru-RU"/>
              </w:rPr>
              <w:t>(</w:t>
            </w:r>
            <w:proofErr w:type="spellStart"/>
            <w:r>
              <w:rPr>
                <w:rFonts w:ascii="Courier New" w:hAnsi="Courier New"/>
                <w:sz w:val="21"/>
              </w:rPr>
              <w:t>UsersController</w:t>
            </w:r>
            <w:proofErr w:type="spellEnd"/>
            <w:r w:rsidRPr="00271908">
              <w:rPr>
                <w:rFonts w:ascii="Courier New" w:hAnsi="Courier New"/>
                <w:sz w:val="21"/>
                <w:lang w:val="ru-RU"/>
              </w:rPr>
              <w:t>.</w:t>
            </w:r>
            <w:r>
              <w:rPr>
                <w:rFonts w:ascii="Courier New" w:hAnsi="Courier New"/>
                <w:sz w:val="21"/>
              </w:rPr>
              <w:t>name</w:t>
            </w:r>
            <w:r w:rsidRPr="00271908">
              <w:rPr>
                <w:rFonts w:ascii="Courier New" w:hAnsi="Courier New"/>
                <w:sz w:val="21"/>
                <w:lang w:val="ru-RU"/>
              </w:rPr>
              <w:t>);</w:t>
            </w:r>
            <w:r w:rsidRPr="00271908">
              <w:rPr>
                <w:rFonts w:ascii="Courier New" w:hAnsi="Courier New"/>
                <w:sz w:val="21"/>
                <w:lang w:val="ru-RU"/>
              </w:rPr>
              <w:br/>
            </w:r>
            <w:r w:rsidRPr="00271908">
              <w:rPr>
                <w:rFonts w:ascii="Courier New" w:hAnsi="Courier New"/>
                <w:sz w:val="21"/>
                <w:lang w:val="ru-RU"/>
              </w:rPr>
              <w:br/>
              <w:t xml:space="preserve">  </w:t>
            </w:r>
            <w:r>
              <w:rPr>
                <w:rFonts w:ascii="Courier New" w:hAnsi="Courier New"/>
                <w:sz w:val="21"/>
              </w:rPr>
              <w:t>constructor</w:t>
            </w:r>
            <w:r w:rsidRPr="00271908">
              <w:rPr>
                <w:rFonts w:ascii="Courier New" w:hAnsi="Courier New"/>
                <w:sz w:val="21"/>
                <w:lang w:val="ru-RU"/>
              </w:rPr>
              <w:t>(</w:t>
            </w:r>
            <w:r>
              <w:rPr>
                <w:rFonts w:ascii="Courier New" w:hAnsi="Courier New"/>
                <w:sz w:val="21"/>
              </w:rPr>
              <w:t>private</w:t>
            </w:r>
            <w:r w:rsidRPr="00271908">
              <w:rPr>
                <w:rFonts w:ascii="Courier New" w:hAnsi="Courier New"/>
                <w:sz w:val="21"/>
                <w:lang w:val="ru-RU"/>
              </w:rPr>
              <w:t xml:space="preserve"> </w:t>
            </w:r>
            <w:proofErr w:type="spellStart"/>
            <w:r>
              <w:rPr>
                <w:rFonts w:ascii="Courier New" w:hAnsi="Courier New"/>
                <w:sz w:val="21"/>
              </w:rPr>
              <w:t>readonly</w:t>
            </w:r>
            <w:proofErr w:type="spellEnd"/>
            <w:r w:rsidRPr="00271908">
              <w:rPr>
                <w:rFonts w:ascii="Courier New" w:hAnsi="Courier New"/>
                <w:sz w:val="21"/>
                <w:lang w:val="ru-RU"/>
              </w:rPr>
              <w:t xml:space="preserve"> </w:t>
            </w:r>
            <w:proofErr w:type="spellStart"/>
            <w:r>
              <w:rPr>
                <w:rFonts w:ascii="Courier New" w:hAnsi="Courier New"/>
                <w:sz w:val="21"/>
              </w:rPr>
              <w:t>usersService</w:t>
            </w:r>
            <w:proofErr w:type="spellEnd"/>
            <w:r w:rsidRPr="00271908">
              <w:rPr>
                <w:rFonts w:ascii="Courier New" w:hAnsi="Courier New"/>
                <w:sz w:val="21"/>
                <w:lang w:val="ru-RU"/>
              </w:rPr>
              <w:t xml:space="preserve">: </w:t>
            </w:r>
            <w:proofErr w:type="spellStart"/>
            <w:r>
              <w:rPr>
                <w:rFonts w:ascii="Courier New" w:hAnsi="Courier New"/>
                <w:sz w:val="21"/>
              </w:rPr>
              <w:t>UsersService</w:t>
            </w:r>
            <w:proofErr w:type="spellEnd"/>
            <w:r w:rsidRPr="00271908">
              <w:rPr>
                <w:rFonts w:ascii="Courier New" w:hAnsi="Courier New"/>
                <w:sz w:val="21"/>
                <w:lang w:val="ru-RU"/>
              </w:rPr>
              <w:t>) {}</w:t>
            </w:r>
            <w:r w:rsidRPr="00271908">
              <w:rPr>
                <w:rFonts w:ascii="Courier New" w:hAnsi="Courier New"/>
                <w:sz w:val="21"/>
                <w:lang w:val="ru-RU"/>
              </w:rPr>
              <w:br/>
            </w:r>
            <w:r w:rsidRPr="00271908">
              <w:rPr>
                <w:rFonts w:ascii="Courier New" w:hAnsi="Courier New"/>
                <w:sz w:val="21"/>
                <w:lang w:val="ru-RU"/>
              </w:rPr>
              <w:br/>
              <w:t xml:space="preserve">  @</w:t>
            </w:r>
            <w:r>
              <w:rPr>
                <w:rFonts w:ascii="Courier New" w:hAnsi="Courier New"/>
                <w:sz w:val="21"/>
              </w:rPr>
              <w:t>Post</w:t>
            </w:r>
            <w:r w:rsidRPr="00271908">
              <w:rPr>
                <w:rFonts w:ascii="Courier New" w:hAnsi="Courier New"/>
                <w:sz w:val="21"/>
                <w:lang w:val="ru-RU"/>
              </w:rPr>
              <w:t>()</w:t>
            </w:r>
            <w:r w:rsidRPr="00271908">
              <w:rPr>
                <w:rFonts w:ascii="Courier New" w:hAnsi="Courier New"/>
                <w:sz w:val="21"/>
                <w:lang w:val="ru-RU"/>
              </w:rPr>
              <w:br/>
              <w:t xml:space="preserve">  </w:t>
            </w:r>
            <w:r>
              <w:rPr>
                <w:rFonts w:ascii="Courier New" w:hAnsi="Courier New"/>
                <w:sz w:val="21"/>
              </w:rPr>
              <w:t>create</w:t>
            </w:r>
            <w:r w:rsidRPr="00271908">
              <w:rPr>
                <w:rFonts w:ascii="Courier New" w:hAnsi="Courier New"/>
                <w:sz w:val="21"/>
                <w:lang w:val="ru-RU"/>
              </w:rPr>
              <w:t>(@</w:t>
            </w:r>
            <w:r>
              <w:rPr>
                <w:rFonts w:ascii="Courier New" w:hAnsi="Courier New"/>
                <w:sz w:val="21"/>
              </w:rPr>
              <w:t>Body</w:t>
            </w:r>
            <w:r w:rsidRPr="00271908">
              <w:rPr>
                <w:rFonts w:ascii="Courier New" w:hAnsi="Courier New"/>
                <w:sz w:val="21"/>
                <w:lang w:val="ru-RU"/>
              </w:rPr>
              <w:t xml:space="preserve">() </w:t>
            </w:r>
            <w:proofErr w:type="spellStart"/>
            <w:r>
              <w:rPr>
                <w:rFonts w:ascii="Courier New" w:hAnsi="Courier New"/>
                <w:sz w:val="21"/>
              </w:rPr>
              <w:t>createUserDto</w:t>
            </w:r>
            <w:proofErr w:type="spellEnd"/>
            <w:r w:rsidRPr="00271908">
              <w:rPr>
                <w:rFonts w:ascii="Courier New" w:hAnsi="Courier New"/>
                <w:sz w:val="21"/>
                <w:lang w:val="ru-RU"/>
              </w:rPr>
              <w:t xml:space="preserve">: </w:t>
            </w:r>
            <w:proofErr w:type="spellStart"/>
            <w:r>
              <w:rPr>
                <w:rFonts w:ascii="Courier New" w:hAnsi="Courier New"/>
                <w:sz w:val="21"/>
              </w:rPr>
              <w:t>CreateUserDto</w:t>
            </w:r>
            <w:proofErr w:type="spellEnd"/>
            <w:r w:rsidRPr="00271908">
              <w:rPr>
                <w:rFonts w:ascii="Courier New" w:hAnsi="Courier New"/>
                <w:sz w:val="21"/>
                <w:lang w:val="ru-RU"/>
              </w:rPr>
              <w:t>) {</w:t>
            </w:r>
            <w:r w:rsidRPr="00271908">
              <w:rPr>
                <w:rFonts w:ascii="Courier New" w:hAnsi="Courier New"/>
                <w:sz w:val="21"/>
                <w:lang w:val="ru-RU"/>
              </w:rPr>
              <w:br/>
              <w:t xml:space="preserve">    </w:t>
            </w:r>
            <w:r>
              <w:rPr>
                <w:rFonts w:ascii="Courier New" w:hAnsi="Courier New"/>
                <w:sz w:val="21"/>
              </w:rPr>
              <w:t>this</w:t>
            </w:r>
            <w:r w:rsidRPr="00271908">
              <w:rPr>
                <w:rFonts w:ascii="Courier New" w:hAnsi="Courier New"/>
                <w:sz w:val="21"/>
                <w:lang w:val="ru-RU"/>
              </w:rPr>
              <w:t>.</w:t>
            </w:r>
            <w:r>
              <w:rPr>
                <w:rFonts w:ascii="Courier New" w:hAnsi="Courier New"/>
                <w:sz w:val="21"/>
              </w:rPr>
              <w:t>logger</w:t>
            </w:r>
            <w:r w:rsidRPr="00271908">
              <w:rPr>
                <w:rFonts w:ascii="Courier New" w:hAnsi="Courier New"/>
                <w:sz w:val="21"/>
                <w:lang w:val="ru-RU"/>
              </w:rPr>
              <w:t>.</w:t>
            </w:r>
            <w:r>
              <w:rPr>
                <w:rFonts w:ascii="Courier New" w:hAnsi="Courier New"/>
                <w:sz w:val="21"/>
              </w:rPr>
              <w:t>log</w:t>
            </w:r>
            <w:r w:rsidRPr="00271908">
              <w:rPr>
                <w:rFonts w:ascii="Courier New" w:hAnsi="Courier New"/>
                <w:sz w:val="21"/>
                <w:lang w:val="ru-RU"/>
              </w:rPr>
              <w:t>(`[</w:t>
            </w:r>
            <w:r>
              <w:rPr>
                <w:rFonts w:ascii="Courier New" w:hAnsi="Courier New"/>
                <w:sz w:val="21"/>
              </w:rPr>
              <w:t>API</w:t>
            </w:r>
            <w:r w:rsidRPr="00271908">
              <w:rPr>
                <w:rFonts w:ascii="Courier New" w:hAnsi="Courier New"/>
                <w:sz w:val="21"/>
                <w:lang w:val="ru-RU"/>
              </w:rPr>
              <w:t>_</w:t>
            </w:r>
            <w:r>
              <w:rPr>
                <w:rFonts w:ascii="Courier New" w:hAnsi="Courier New"/>
                <w:sz w:val="21"/>
              </w:rPr>
              <w:t>POST</w:t>
            </w:r>
            <w:r w:rsidRPr="00271908">
              <w:rPr>
                <w:rFonts w:ascii="Courier New" w:hAnsi="Courier New"/>
                <w:sz w:val="21"/>
                <w:lang w:val="ru-RU"/>
              </w:rPr>
              <w:t>] Поступил запрос на регистрацию пользователя: ${</w:t>
            </w:r>
            <w:proofErr w:type="spellStart"/>
            <w:r>
              <w:rPr>
                <w:rFonts w:ascii="Courier New" w:hAnsi="Courier New"/>
                <w:sz w:val="21"/>
              </w:rPr>
              <w:t>createUserDto</w:t>
            </w:r>
            <w:proofErr w:type="spellEnd"/>
            <w:r w:rsidRPr="00271908">
              <w:rPr>
                <w:rFonts w:ascii="Courier New" w:hAnsi="Courier New"/>
                <w:sz w:val="21"/>
                <w:lang w:val="ru-RU"/>
              </w:rPr>
              <w:t>.</w:t>
            </w:r>
            <w:r>
              <w:rPr>
                <w:rFonts w:ascii="Courier New" w:hAnsi="Courier New"/>
                <w:sz w:val="21"/>
              </w:rPr>
              <w:t>email</w:t>
            </w:r>
            <w:r w:rsidRPr="00271908">
              <w:rPr>
                <w:rFonts w:ascii="Courier New" w:hAnsi="Courier New"/>
                <w:sz w:val="21"/>
                <w:lang w:val="ru-RU"/>
              </w:rPr>
              <w:t>}`);</w:t>
            </w:r>
            <w:r w:rsidRPr="00271908">
              <w:rPr>
                <w:rFonts w:ascii="Courier New" w:hAnsi="Courier New"/>
                <w:sz w:val="21"/>
                <w:lang w:val="ru-RU"/>
              </w:rPr>
              <w:br/>
              <w:t xml:space="preserve">    </w:t>
            </w:r>
            <w:r>
              <w:rPr>
                <w:rFonts w:ascii="Courier New" w:hAnsi="Courier New"/>
                <w:sz w:val="21"/>
              </w:rPr>
              <w:t>return</w:t>
            </w:r>
            <w:r w:rsidRPr="00271908">
              <w:rPr>
                <w:rFonts w:ascii="Courier New" w:hAnsi="Courier New"/>
                <w:sz w:val="21"/>
                <w:lang w:val="ru-RU"/>
              </w:rPr>
              <w:t xml:space="preserve"> </w:t>
            </w:r>
            <w:r>
              <w:rPr>
                <w:rFonts w:ascii="Courier New" w:hAnsi="Courier New"/>
                <w:sz w:val="21"/>
              </w:rPr>
              <w:t>this</w:t>
            </w:r>
            <w:r w:rsidRPr="00271908">
              <w:rPr>
                <w:rFonts w:ascii="Courier New" w:hAnsi="Courier New"/>
                <w:sz w:val="21"/>
                <w:lang w:val="ru-RU"/>
              </w:rPr>
              <w:t>.</w:t>
            </w:r>
            <w:proofErr w:type="spellStart"/>
            <w:r>
              <w:rPr>
                <w:rFonts w:ascii="Courier New" w:hAnsi="Courier New"/>
                <w:sz w:val="21"/>
              </w:rPr>
              <w:t>usersService</w:t>
            </w:r>
            <w:proofErr w:type="spellEnd"/>
            <w:r w:rsidRPr="00271908">
              <w:rPr>
                <w:rFonts w:ascii="Courier New" w:hAnsi="Courier New"/>
                <w:sz w:val="21"/>
                <w:lang w:val="ru-RU"/>
              </w:rPr>
              <w:t>.</w:t>
            </w:r>
            <w:r>
              <w:rPr>
                <w:rFonts w:ascii="Courier New" w:hAnsi="Courier New"/>
                <w:sz w:val="21"/>
              </w:rPr>
              <w:t>create</w:t>
            </w:r>
            <w:r w:rsidRPr="00271908">
              <w:rPr>
                <w:rFonts w:ascii="Courier New" w:hAnsi="Courier New"/>
                <w:sz w:val="21"/>
                <w:lang w:val="ru-RU"/>
              </w:rPr>
              <w:t>(</w:t>
            </w:r>
            <w:proofErr w:type="spellStart"/>
            <w:r>
              <w:rPr>
                <w:rFonts w:ascii="Courier New" w:hAnsi="Courier New"/>
                <w:sz w:val="21"/>
              </w:rPr>
              <w:t>createUserDto</w:t>
            </w:r>
            <w:proofErr w:type="spellEnd"/>
            <w:r w:rsidRPr="00271908">
              <w:rPr>
                <w:rFonts w:ascii="Courier New" w:hAnsi="Courier New"/>
                <w:sz w:val="21"/>
                <w:lang w:val="ru-RU"/>
              </w:rPr>
              <w:t>);</w:t>
            </w:r>
            <w:r w:rsidRPr="00271908">
              <w:rPr>
                <w:rFonts w:ascii="Courier New" w:hAnsi="Courier New"/>
                <w:sz w:val="21"/>
                <w:lang w:val="ru-RU"/>
              </w:rPr>
              <w:br/>
            </w:r>
            <w:r w:rsidRPr="00271908">
              <w:rPr>
                <w:rFonts w:ascii="Courier New" w:hAnsi="Courier New"/>
                <w:sz w:val="21"/>
                <w:lang w:val="ru-RU"/>
              </w:rPr>
              <w:lastRenderedPageBreak/>
              <w:t xml:space="preserve">  }</w:t>
            </w:r>
            <w:r w:rsidRPr="00271908">
              <w:rPr>
                <w:rFonts w:ascii="Courier New" w:hAnsi="Courier New"/>
                <w:sz w:val="21"/>
                <w:lang w:val="ru-RU"/>
              </w:rPr>
              <w:br/>
            </w:r>
            <w:r w:rsidRPr="00271908">
              <w:rPr>
                <w:rFonts w:ascii="Courier New" w:hAnsi="Courier New"/>
                <w:sz w:val="21"/>
                <w:lang w:val="ru-RU"/>
              </w:rPr>
              <w:br/>
              <w:t xml:space="preserve">  @</w:t>
            </w:r>
            <w:r>
              <w:rPr>
                <w:rFonts w:ascii="Courier New" w:hAnsi="Courier New"/>
                <w:sz w:val="21"/>
              </w:rPr>
              <w:t>Get</w:t>
            </w:r>
            <w:r w:rsidRPr="00271908">
              <w:rPr>
                <w:rFonts w:ascii="Courier New" w:hAnsi="Courier New"/>
                <w:sz w:val="21"/>
                <w:lang w:val="ru-RU"/>
              </w:rPr>
              <w:t>()</w:t>
            </w:r>
            <w:r w:rsidRPr="00271908">
              <w:rPr>
                <w:rFonts w:ascii="Courier New" w:hAnsi="Courier New"/>
                <w:sz w:val="21"/>
                <w:lang w:val="ru-RU"/>
              </w:rPr>
              <w:br/>
              <w:t xml:space="preserve">  </w:t>
            </w:r>
            <w:proofErr w:type="spellStart"/>
            <w:r>
              <w:rPr>
                <w:rFonts w:ascii="Courier New" w:hAnsi="Courier New"/>
                <w:sz w:val="21"/>
              </w:rPr>
              <w:t>findAll</w:t>
            </w:r>
            <w:proofErr w:type="spellEnd"/>
            <w:r w:rsidRPr="00271908">
              <w:rPr>
                <w:rFonts w:ascii="Courier New" w:hAnsi="Courier New"/>
                <w:sz w:val="21"/>
                <w:lang w:val="ru-RU"/>
              </w:rPr>
              <w:t>() {</w:t>
            </w:r>
            <w:r w:rsidRPr="00271908">
              <w:rPr>
                <w:rFonts w:ascii="Courier New" w:hAnsi="Courier New"/>
                <w:sz w:val="21"/>
                <w:lang w:val="ru-RU"/>
              </w:rPr>
              <w:br/>
              <w:t xml:space="preserve">    </w:t>
            </w:r>
            <w:r>
              <w:rPr>
                <w:rFonts w:ascii="Courier New" w:hAnsi="Courier New"/>
                <w:sz w:val="21"/>
              </w:rPr>
              <w:t>this</w:t>
            </w:r>
            <w:r w:rsidRPr="00271908">
              <w:rPr>
                <w:rFonts w:ascii="Courier New" w:hAnsi="Courier New"/>
                <w:sz w:val="21"/>
                <w:lang w:val="ru-RU"/>
              </w:rPr>
              <w:t>.</w:t>
            </w:r>
            <w:r>
              <w:rPr>
                <w:rFonts w:ascii="Courier New" w:hAnsi="Courier New"/>
                <w:sz w:val="21"/>
              </w:rPr>
              <w:t>logger</w:t>
            </w:r>
            <w:r w:rsidRPr="00271908">
              <w:rPr>
                <w:rFonts w:ascii="Courier New" w:hAnsi="Courier New"/>
                <w:sz w:val="21"/>
                <w:lang w:val="ru-RU"/>
              </w:rPr>
              <w:t>.</w:t>
            </w:r>
            <w:r>
              <w:rPr>
                <w:rFonts w:ascii="Courier New" w:hAnsi="Courier New"/>
                <w:sz w:val="21"/>
              </w:rPr>
              <w:t>log</w:t>
            </w:r>
            <w:r w:rsidRPr="00271908">
              <w:rPr>
                <w:rFonts w:ascii="Courier New" w:hAnsi="Courier New"/>
                <w:sz w:val="21"/>
                <w:lang w:val="ru-RU"/>
              </w:rPr>
              <w:t>('[</w:t>
            </w:r>
            <w:r>
              <w:rPr>
                <w:rFonts w:ascii="Courier New" w:hAnsi="Courier New"/>
                <w:sz w:val="21"/>
              </w:rPr>
              <w:t>API</w:t>
            </w:r>
            <w:r w:rsidRPr="00271908">
              <w:rPr>
                <w:rFonts w:ascii="Courier New" w:hAnsi="Courier New"/>
                <w:sz w:val="21"/>
                <w:lang w:val="ru-RU"/>
              </w:rPr>
              <w:t>_</w:t>
            </w:r>
            <w:r>
              <w:rPr>
                <w:rFonts w:ascii="Courier New" w:hAnsi="Courier New"/>
                <w:sz w:val="21"/>
              </w:rPr>
              <w:t>GET</w:t>
            </w:r>
            <w:r w:rsidRPr="00271908">
              <w:rPr>
                <w:rFonts w:ascii="Courier New" w:hAnsi="Courier New"/>
                <w:sz w:val="21"/>
                <w:lang w:val="ru-RU"/>
              </w:rPr>
              <w:t>] Считывание полного реестра пользователей из оперативной памяти');</w:t>
            </w:r>
            <w:r w:rsidRPr="00271908">
              <w:rPr>
                <w:rFonts w:ascii="Courier New" w:hAnsi="Courier New"/>
                <w:sz w:val="21"/>
                <w:lang w:val="ru-RU"/>
              </w:rPr>
              <w:br/>
              <w:t xml:space="preserve">    </w:t>
            </w:r>
            <w:r>
              <w:rPr>
                <w:rFonts w:ascii="Courier New" w:hAnsi="Courier New"/>
                <w:sz w:val="21"/>
              </w:rPr>
              <w:t>return</w:t>
            </w:r>
            <w:r w:rsidRPr="00271908">
              <w:rPr>
                <w:rFonts w:ascii="Courier New" w:hAnsi="Courier New"/>
                <w:sz w:val="21"/>
                <w:lang w:val="ru-RU"/>
              </w:rPr>
              <w:t xml:space="preserve"> </w:t>
            </w:r>
            <w:r>
              <w:rPr>
                <w:rFonts w:ascii="Courier New" w:hAnsi="Courier New"/>
                <w:sz w:val="21"/>
              </w:rPr>
              <w:t>this</w:t>
            </w:r>
            <w:r w:rsidRPr="00271908">
              <w:rPr>
                <w:rFonts w:ascii="Courier New" w:hAnsi="Courier New"/>
                <w:sz w:val="21"/>
                <w:lang w:val="ru-RU"/>
              </w:rPr>
              <w:t>.</w:t>
            </w:r>
            <w:proofErr w:type="spellStart"/>
            <w:r>
              <w:rPr>
                <w:rFonts w:ascii="Courier New" w:hAnsi="Courier New"/>
                <w:sz w:val="21"/>
              </w:rPr>
              <w:t>usersService</w:t>
            </w:r>
            <w:proofErr w:type="spellEnd"/>
            <w:r w:rsidRPr="00271908">
              <w:rPr>
                <w:rFonts w:ascii="Courier New" w:hAnsi="Courier New"/>
                <w:sz w:val="21"/>
                <w:lang w:val="ru-RU"/>
              </w:rPr>
              <w:t>.</w:t>
            </w:r>
            <w:proofErr w:type="spellStart"/>
            <w:r>
              <w:rPr>
                <w:rFonts w:ascii="Courier New" w:hAnsi="Courier New"/>
                <w:sz w:val="21"/>
              </w:rPr>
              <w:t>findAll</w:t>
            </w:r>
            <w:proofErr w:type="spellEnd"/>
            <w:r w:rsidRPr="00271908">
              <w:rPr>
                <w:rFonts w:ascii="Courier New" w:hAnsi="Courier New"/>
                <w:sz w:val="21"/>
                <w:lang w:val="ru-RU"/>
              </w:rPr>
              <w:t>();</w:t>
            </w:r>
            <w:r w:rsidRPr="00271908">
              <w:rPr>
                <w:rFonts w:ascii="Courier New" w:hAnsi="Courier New"/>
                <w:sz w:val="21"/>
                <w:lang w:val="ru-RU"/>
              </w:rPr>
              <w:br/>
              <w:t xml:space="preserve">  }</w:t>
            </w:r>
            <w:r w:rsidRPr="00271908">
              <w:rPr>
                <w:rFonts w:ascii="Courier New" w:hAnsi="Courier New"/>
                <w:sz w:val="21"/>
                <w:lang w:val="ru-RU"/>
              </w:rPr>
              <w:br/>
              <w:t>}</w:t>
            </w:r>
          </w:p>
        </w:tc>
      </w:tr>
    </w:tbl>
    <w:p w:rsidR="0093034F" w:rsidRDefault="00F85DC1" w:rsidP="00816752">
      <w:pPr>
        <w:spacing w:after="240" w:line="360" w:lineRule="auto"/>
        <w:ind w:firstLine="709"/>
        <w:jc w:val="center"/>
        <w:rPr>
          <w:lang w:val="ru-RU"/>
        </w:rPr>
      </w:pPr>
      <w:r>
        <w:rPr>
          <w:lang w:val="ru-RU"/>
        </w:rPr>
        <w:lastRenderedPageBreak/>
        <w:t>Листинг к</w:t>
      </w:r>
      <w:r w:rsidRPr="00271908">
        <w:rPr>
          <w:lang w:val="ru-RU"/>
        </w:rPr>
        <w:t>онтроллер</w:t>
      </w:r>
      <w:r>
        <w:rPr>
          <w:lang w:val="ru-RU"/>
        </w:rPr>
        <w:t>а</w:t>
      </w:r>
      <w:r w:rsidRPr="00271908">
        <w:rPr>
          <w:lang w:val="ru-RU"/>
        </w:rPr>
        <w:t xml:space="preserve"> </w:t>
      </w:r>
      <w:proofErr w:type="spellStart"/>
      <w:r>
        <w:t>UsersController</w:t>
      </w:r>
      <w:proofErr w:type="spellEnd"/>
      <w:r w:rsidRPr="00271908">
        <w:rPr>
          <w:lang w:val="ru-RU"/>
        </w:rPr>
        <w:t xml:space="preserve"> осуществляет диспетчеризацию входящих вызовов и реализует </w:t>
      </w:r>
      <w:proofErr w:type="spellStart"/>
      <w:r w:rsidRPr="00271908">
        <w:rPr>
          <w:lang w:val="ru-RU"/>
        </w:rPr>
        <w:t>журналирование</w:t>
      </w:r>
      <w:proofErr w:type="spellEnd"/>
      <w:r w:rsidRPr="00271908">
        <w:rPr>
          <w:lang w:val="ru-RU"/>
        </w:rPr>
        <w:t xml:space="preserve"> логов:</w:t>
      </w:r>
    </w:p>
    <w:tbl>
      <w:tblPr>
        <w:tblStyle w:val="aff0"/>
        <w:tblW w:w="0" w:type="auto"/>
        <w:tblLook w:val="04A0" w:firstRow="1" w:lastRow="0" w:firstColumn="1" w:lastColumn="0" w:noHBand="0" w:noVBand="1"/>
      </w:tblPr>
      <w:tblGrid>
        <w:gridCol w:w="9345"/>
      </w:tblGrid>
      <w:tr w:rsidR="00F85DC1" w:rsidRPr="00F85DC1" w:rsidTr="00F85DC1">
        <w:tc>
          <w:tcPr>
            <w:tcW w:w="9345" w:type="dxa"/>
          </w:tcPr>
          <w:p w:rsidR="00F85DC1" w:rsidRPr="00271908" w:rsidRDefault="00F85DC1" w:rsidP="00F85DC1">
            <w:pPr>
              <w:spacing w:after="240" w:line="360" w:lineRule="auto"/>
              <w:ind w:firstLine="709"/>
              <w:jc w:val="both"/>
              <w:rPr>
                <w:lang w:val="ru-RU"/>
              </w:rPr>
            </w:pPr>
          </w:p>
          <w:p w:rsidR="00F85DC1" w:rsidRPr="00F85DC1" w:rsidRDefault="00F85DC1" w:rsidP="00F85DC1">
            <w:pPr>
              <w:spacing w:before="120" w:after="120"/>
              <w:ind w:left="567" w:right="283"/>
            </w:pPr>
            <w:r>
              <w:rPr>
                <w:rFonts w:ascii="Courier New" w:hAnsi="Courier New"/>
                <w:sz w:val="21"/>
              </w:rPr>
              <w:t xml:space="preserve">// </w:t>
            </w:r>
            <w:proofErr w:type="spellStart"/>
            <w:r>
              <w:rPr>
                <w:rFonts w:ascii="Courier New" w:hAnsi="Courier New"/>
                <w:sz w:val="21"/>
              </w:rPr>
              <w:t>src</w:t>
            </w:r>
            <w:proofErr w:type="spellEnd"/>
            <w:r>
              <w:rPr>
                <w:rFonts w:ascii="Courier New" w:hAnsi="Courier New"/>
                <w:sz w:val="21"/>
              </w:rPr>
              <w:t>/users/</w:t>
            </w:r>
            <w:proofErr w:type="spellStart"/>
            <w:r>
              <w:rPr>
                <w:rFonts w:ascii="Courier New" w:hAnsi="Courier New"/>
                <w:sz w:val="21"/>
              </w:rPr>
              <w:t>users.service.ts</w:t>
            </w:r>
            <w:proofErr w:type="spellEnd"/>
            <w:r>
              <w:rPr>
                <w:rFonts w:ascii="Courier New" w:hAnsi="Courier New"/>
                <w:sz w:val="21"/>
              </w:rPr>
              <w:br/>
              <w:t>import { Injectable } from '@</w:t>
            </w:r>
            <w:proofErr w:type="spellStart"/>
            <w:r>
              <w:rPr>
                <w:rFonts w:ascii="Courier New" w:hAnsi="Courier New"/>
                <w:sz w:val="21"/>
              </w:rPr>
              <w:t>nestjs</w:t>
            </w:r>
            <w:proofErr w:type="spellEnd"/>
            <w:r>
              <w:rPr>
                <w:rFonts w:ascii="Courier New" w:hAnsi="Courier New"/>
                <w:sz w:val="21"/>
              </w:rPr>
              <w:t>/common';</w:t>
            </w:r>
            <w:r>
              <w:rPr>
                <w:rFonts w:ascii="Courier New" w:hAnsi="Courier New"/>
                <w:sz w:val="21"/>
              </w:rPr>
              <w:br/>
            </w:r>
            <w:r>
              <w:rPr>
                <w:rFonts w:ascii="Courier New" w:hAnsi="Courier New"/>
                <w:sz w:val="21"/>
              </w:rPr>
              <w:br/>
              <w:t>@Injectable()</w:t>
            </w:r>
            <w:r>
              <w:rPr>
                <w:rFonts w:ascii="Courier New" w:hAnsi="Courier New"/>
                <w:sz w:val="21"/>
              </w:rPr>
              <w:br/>
              <w:t xml:space="preserve">export class </w:t>
            </w:r>
            <w:proofErr w:type="spellStart"/>
            <w:r>
              <w:rPr>
                <w:rFonts w:ascii="Courier New" w:hAnsi="Courier New"/>
                <w:sz w:val="21"/>
              </w:rPr>
              <w:t>UsersService</w:t>
            </w:r>
            <w:proofErr w:type="spellEnd"/>
            <w:r>
              <w:rPr>
                <w:rFonts w:ascii="Courier New" w:hAnsi="Courier New"/>
                <w:sz w:val="21"/>
              </w:rPr>
              <w:t xml:space="preserve"> {</w:t>
            </w:r>
            <w:r>
              <w:rPr>
                <w:rFonts w:ascii="Courier New" w:hAnsi="Courier New"/>
                <w:sz w:val="21"/>
              </w:rPr>
              <w:br/>
              <w:t xml:space="preserve">  private users = []; // </w:t>
            </w:r>
            <w:proofErr w:type="spellStart"/>
            <w:r>
              <w:rPr>
                <w:rFonts w:ascii="Courier New" w:hAnsi="Courier New"/>
                <w:sz w:val="21"/>
              </w:rPr>
              <w:t>Оперативное</w:t>
            </w:r>
            <w:proofErr w:type="spellEnd"/>
            <w:r>
              <w:rPr>
                <w:rFonts w:ascii="Courier New" w:hAnsi="Courier New"/>
                <w:sz w:val="21"/>
              </w:rPr>
              <w:t xml:space="preserve"> In-Memory </w:t>
            </w:r>
            <w:proofErr w:type="spellStart"/>
            <w:r>
              <w:rPr>
                <w:rFonts w:ascii="Courier New" w:hAnsi="Courier New"/>
                <w:sz w:val="21"/>
              </w:rPr>
              <w:t>хранилище</w:t>
            </w:r>
            <w:proofErr w:type="spellEnd"/>
            <w:r>
              <w:rPr>
                <w:rFonts w:ascii="Courier New" w:hAnsi="Courier New"/>
                <w:sz w:val="21"/>
              </w:rPr>
              <w:t xml:space="preserve"> </w:t>
            </w:r>
            <w:proofErr w:type="spellStart"/>
            <w:r>
              <w:rPr>
                <w:rFonts w:ascii="Courier New" w:hAnsi="Courier New"/>
                <w:sz w:val="21"/>
              </w:rPr>
              <w:t>сессии</w:t>
            </w:r>
            <w:proofErr w:type="spellEnd"/>
            <w:r>
              <w:rPr>
                <w:rFonts w:ascii="Courier New" w:hAnsi="Courier New"/>
                <w:sz w:val="21"/>
              </w:rPr>
              <w:br/>
              <w:t xml:space="preserve">  private </w:t>
            </w:r>
            <w:proofErr w:type="spellStart"/>
            <w:r>
              <w:rPr>
                <w:rFonts w:ascii="Courier New" w:hAnsi="Courier New"/>
                <w:sz w:val="21"/>
              </w:rPr>
              <w:t>idCounter</w:t>
            </w:r>
            <w:proofErr w:type="spellEnd"/>
            <w:r>
              <w:rPr>
                <w:rFonts w:ascii="Courier New" w:hAnsi="Courier New"/>
                <w:sz w:val="21"/>
              </w:rPr>
              <w:t xml:space="preserve"> = 1;</w:t>
            </w:r>
            <w:r>
              <w:rPr>
                <w:rFonts w:ascii="Courier New" w:hAnsi="Courier New"/>
                <w:sz w:val="21"/>
              </w:rPr>
              <w:br/>
            </w:r>
            <w:r>
              <w:rPr>
                <w:rFonts w:ascii="Courier New" w:hAnsi="Courier New"/>
                <w:sz w:val="21"/>
              </w:rPr>
              <w:br/>
              <w:t xml:space="preserve">  create(</w:t>
            </w:r>
            <w:proofErr w:type="spellStart"/>
            <w:r>
              <w:rPr>
                <w:rFonts w:ascii="Courier New" w:hAnsi="Courier New"/>
                <w:sz w:val="21"/>
              </w:rPr>
              <w:t>userDto</w:t>
            </w:r>
            <w:proofErr w:type="spellEnd"/>
            <w:r>
              <w:rPr>
                <w:rFonts w:ascii="Courier New" w:hAnsi="Courier New"/>
                <w:sz w:val="21"/>
              </w:rPr>
              <w:t>: any) {</w:t>
            </w:r>
            <w:r>
              <w:rPr>
                <w:rFonts w:ascii="Courier New" w:hAnsi="Courier New"/>
                <w:sz w:val="21"/>
              </w:rPr>
              <w:br/>
              <w:t xml:space="preserve">    </w:t>
            </w:r>
            <w:proofErr w:type="spellStart"/>
            <w:r>
              <w:rPr>
                <w:rFonts w:ascii="Courier New" w:hAnsi="Courier New"/>
                <w:sz w:val="21"/>
              </w:rPr>
              <w:t>const</w:t>
            </w:r>
            <w:proofErr w:type="spellEnd"/>
            <w:r>
              <w:rPr>
                <w:rFonts w:ascii="Courier New" w:hAnsi="Courier New"/>
                <w:sz w:val="21"/>
              </w:rPr>
              <w:t xml:space="preserve"> </w:t>
            </w:r>
            <w:proofErr w:type="spellStart"/>
            <w:r>
              <w:rPr>
                <w:rFonts w:ascii="Courier New" w:hAnsi="Courier New"/>
                <w:sz w:val="21"/>
              </w:rPr>
              <w:t>newUser</w:t>
            </w:r>
            <w:proofErr w:type="spellEnd"/>
            <w:r>
              <w:rPr>
                <w:rFonts w:ascii="Courier New" w:hAnsi="Courier New"/>
                <w:sz w:val="21"/>
              </w:rPr>
              <w:t xml:space="preserve"> = {</w:t>
            </w:r>
            <w:r>
              <w:rPr>
                <w:rFonts w:ascii="Courier New" w:hAnsi="Courier New"/>
                <w:sz w:val="21"/>
              </w:rPr>
              <w:br/>
              <w:t xml:space="preserve">      id: </w:t>
            </w:r>
            <w:proofErr w:type="spellStart"/>
            <w:r>
              <w:rPr>
                <w:rFonts w:ascii="Courier New" w:hAnsi="Courier New"/>
                <w:sz w:val="21"/>
              </w:rPr>
              <w:t>this.idCounter</w:t>
            </w:r>
            <w:proofErr w:type="spellEnd"/>
            <w:r>
              <w:rPr>
                <w:rFonts w:ascii="Courier New" w:hAnsi="Courier New"/>
                <w:sz w:val="21"/>
              </w:rPr>
              <w:t>++,</w:t>
            </w:r>
            <w:r>
              <w:rPr>
                <w:rFonts w:ascii="Courier New" w:hAnsi="Courier New"/>
                <w:sz w:val="21"/>
              </w:rPr>
              <w:br/>
              <w:t xml:space="preserve">      ...</w:t>
            </w:r>
            <w:proofErr w:type="spellStart"/>
            <w:r>
              <w:rPr>
                <w:rFonts w:ascii="Courier New" w:hAnsi="Courier New"/>
                <w:sz w:val="21"/>
              </w:rPr>
              <w:t>userDto</w:t>
            </w:r>
            <w:proofErr w:type="spellEnd"/>
            <w:r>
              <w:rPr>
                <w:rFonts w:ascii="Courier New" w:hAnsi="Courier New"/>
                <w:sz w:val="21"/>
              </w:rPr>
              <w:t>,</w:t>
            </w:r>
            <w:r>
              <w:rPr>
                <w:rFonts w:ascii="Courier New" w:hAnsi="Courier New"/>
                <w:sz w:val="21"/>
              </w:rPr>
              <w:br/>
              <w:t xml:space="preserve">      </w:t>
            </w:r>
            <w:proofErr w:type="spellStart"/>
            <w:r>
              <w:rPr>
                <w:rFonts w:ascii="Courier New" w:hAnsi="Courier New"/>
                <w:sz w:val="21"/>
              </w:rPr>
              <w:t>createdAt</w:t>
            </w:r>
            <w:proofErr w:type="spellEnd"/>
            <w:r>
              <w:rPr>
                <w:rFonts w:ascii="Courier New" w:hAnsi="Courier New"/>
                <w:sz w:val="21"/>
              </w:rPr>
              <w:t>: new Date().</w:t>
            </w:r>
            <w:proofErr w:type="spellStart"/>
            <w:r>
              <w:rPr>
                <w:rFonts w:ascii="Courier New" w:hAnsi="Courier New"/>
                <w:sz w:val="21"/>
              </w:rPr>
              <w:t>toISOString</w:t>
            </w:r>
            <w:proofErr w:type="spellEnd"/>
            <w:r>
              <w:rPr>
                <w:rFonts w:ascii="Courier New" w:hAnsi="Courier New"/>
                <w:sz w:val="21"/>
              </w:rPr>
              <w:t>()</w:t>
            </w:r>
            <w:r>
              <w:rPr>
                <w:rFonts w:ascii="Courier New" w:hAnsi="Courier New"/>
                <w:sz w:val="21"/>
              </w:rPr>
              <w:br/>
              <w:t xml:space="preserve">    };</w:t>
            </w:r>
            <w:r>
              <w:rPr>
                <w:rFonts w:ascii="Courier New" w:hAnsi="Courier New"/>
                <w:sz w:val="21"/>
              </w:rPr>
              <w:br/>
              <w:t xml:space="preserve">    </w:t>
            </w:r>
            <w:proofErr w:type="spellStart"/>
            <w:r>
              <w:rPr>
                <w:rFonts w:ascii="Courier New" w:hAnsi="Courier New"/>
                <w:sz w:val="21"/>
              </w:rPr>
              <w:t>this.users.push</w:t>
            </w:r>
            <w:proofErr w:type="spellEnd"/>
            <w:r>
              <w:rPr>
                <w:rFonts w:ascii="Courier New" w:hAnsi="Courier New"/>
                <w:sz w:val="21"/>
              </w:rPr>
              <w:t>(</w:t>
            </w:r>
            <w:proofErr w:type="spellStart"/>
            <w:r>
              <w:rPr>
                <w:rFonts w:ascii="Courier New" w:hAnsi="Courier New"/>
                <w:sz w:val="21"/>
              </w:rPr>
              <w:t>newUser</w:t>
            </w:r>
            <w:proofErr w:type="spellEnd"/>
            <w:r>
              <w:rPr>
                <w:rFonts w:ascii="Courier New" w:hAnsi="Courier New"/>
                <w:sz w:val="21"/>
              </w:rPr>
              <w:t>);</w:t>
            </w:r>
            <w:r>
              <w:rPr>
                <w:rFonts w:ascii="Courier New" w:hAnsi="Courier New"/>
                <w:sz w:val="21"/>
              </w:rPr>
              <w:br/>
              <w:t xml:space="preserve">    return </w:t>
            </w:r>
            <w:proofErr w:type="spellStart"/>
            <w:r>
              <w:rPr>
                <w:rFonts w:ascii="Courier New" w:hAnsi="Courier New"/>
                <w:sz w:val="21"/>
              </w:rPr>
              <w:t>newUser</w:t>
            </w:r>
            <w:proofErr w:type="spellEnd"/>
            <w:r>
              <w:rPr>
                <w:rFonts w:ascii="Courier New" w:hAnsi="Courier New"/>
                <w:sz w:val="21"/>
              </w:rPr>
              <w:t>;</w:t>
            </w:r>
            <w:r>
              <w:rPr>
                <w:rFonts w:ascii="Courier New" w:hAnsi="Courier New"/>
                <w:sz w:val="21"/>
              </w:rPr>
              <w:br/>
              <w:t xml:space="preserve">  }</w:t>
            </w:r>
            <w:r>
              <w:rPr>
                <w:rFonts w:ascii="Courier New" w:hAnsi="Courier New"/>
                <w:sz w:val="21"/>
              </w:rPr>
              <w:br/>
            </w:r>
            <w:r>
              <w:rPr>
                <w:rFonts w:ascii="Courier New" w:hAnsi="Courier New"/>
                <w:sz w:val="21"/>
              </w:rPr>
              <w:br/>
              <w:t xml:space="preserve">  </w:t>
            </w:r>
            <w:proofErr w:type="spellStart"/>
            <w:r>
              <w:rPr>
                <w:rFonts w:ascii="Courier New" w:hAnsi="Courier New"/>
                <w:sz w:val="21"/>
              </w:rPr>
              <w:t>findAll</w:t>
            </w:r>
            <w:proofErr w:type="spellEnd"/>
            <w:r>
              <w:rPr>
                <w:rFonts w:ascii="Courier New" w:hAnsi="Courier New"/>
                <w:sz w:val="21"/>
              </w:rPr>
              <w:t>() {</w:t>
            </w:r>
            <w:r>
              <w:rPr>
                <w:rFonts w:ascii="Courier New" w:hAnsi="Courier New"/>
                <w:sz w:val="21"/>
              </w:rPr>
              <w:br/>
              <w:t xml:space="preserve">    return </w:t>
            </w:r>
            <w:proofErr w:type="spellStart"/>
            <w:r>
              <w:rPr>
                <w:rFonts w:ascii="Courier New" w:hAnsi="Courier New"/>
                <w:sz w:val="21"/>
              </w:rPr>
              <w:t>this.users</w:t>
            </w:r>
            <w:proofErr w:type="spellEnd"/>
            <w:r>
              <w:rPr>
                <w:rFonts w:ascii="Courier New" w:hAnsi="Courier New"/>
                <w:sz w:val="21"/>
              </w:rPr>
              <w:t>;</w:t>
            </w:r>
            <w:r>
              <w:rPr>
                <w:rFonts w:ascii="Courier New" w:hAnsi="Courier New"/>
                <w:sz w:val="21"/>
              </w:rPr>
              <w:br/>
              <w:t xml:space="preserve">  }</w:t>
            </w:r>
            <w:r>
              <w:rPr>
                <w:rFonts w:ascii="Courier New" w:hAnsi="Courier New"/>
                <w:sz w:val="21"/>
              </w:rPr>
              <w:br/>
              <w:t>}</w:t>
            </w:r>
          </w:p>
        </w:tc>
      </w:tr>
    </w:tbl>
    <w:p w:rsidR="00F85DC1" w:rsidRDefault="00F85DC1" w:rsidP="00816752">
      <w:pPr>
        <w:keepNext/>
        <w:spacing w:before="440" w:after="280"/>
        <w:jc w:val="center"/>
        <w:rPr>
          <w:b/>
          <w:lang w:val="ru-RU"/>
        </w:rPr>
      </w:pPr>
      <w:r w:rsidRPr="00F85DC1">
        <w:rPr>
          <w:lang w:val="ru-RU"/>
        </w:rPr>
        <w:t xml:space="preserve">Листинг </w:t>
      </w:r>
      <w:r>
        <w:rPr>
          <w:lang w:val="ru-RU"/>
        </w:rPr>
        <w:t>с</w:t>
      </w:r>
      <w:r w:rsidRPr="00271908">
        <w:rPr>
          <w:lang w:val="ru-RU"/>
        </w:rPr>
        <w:t>ервис</w:t>
      </w:r>
      <w:r>
        <w:rPr>
          <w:lang w:val="ru-RU"/>
        </w:rPr>
        <w:t>а</w:t>
      </w:r>
      <w:r w:rsidRPr="00271908">
        <w:rPr>
          <w:lang w:val="ru-RU"/>
        </w:rPr>
        <w:t xml:space="preserve"> </w:t>
      </w:r>
      <w:proofErr w:type="spellStart"/>
      <w:r>
        <w:t>UsersService</w:t>
      </w:r>
      <w:proofErr w:type="spellEnd"/>
      <w:r w:rsidRPr="00271908">
        <w:rPr>
          <w:lang w:val="ru-RU"/>
        </w:rPr>
        <w:t xml:space="preserve"> реализует </w:t>
      </w:r>
      <w:r>
        <w:t>In</w:t>
      </w:r>
      <w:r w:rsidRPr="00271908">
        <w:rPr>
          <w:lang w:val="ru-RU"/>
        </w:rPr>
        <w:t>-</w:t>
      </w:r>
      <w:r>
        <w:t>Memory</w:t>
      </w:r>
      <w:r w:rsidR="008867A5">
        <w:rPr>
          <w:lang w:val="ru-RU"/>
        </w:rPr>
        <w:t xml:space="preserve"> хранилище данных</w:t>
      </w:r>
    </w:p>
    <w:p w:rsidR="0093034F" w:rsidRPr="00816752" w:rsidRDefault="00271908" w:rsidP="00816752">
      <w:pPr>
        <w:pStyle w:val="1"/>
        <w:spacing w:line="360" w:lineRule="auto"/>
        <w:rPr>
          <w:rFonts w:ascii="Times New Roman" w:hAnsi="Times New Roman" w:cs="Times New Roman"/>
          <w:color w:val="000000" w:themeColor="text1"/>
          <w:lang w:val="ru-RU"/>
        </w:rPr>
      </w:pPr>
      <w:bookmarkStart w:id="13" w:name="_Toc231307252"/>
      <w:r w:rsidRPr="00816752">
        <w:rPr>
          <w:rFonts w:ascii="Times New Roman" w:hAnsi="Times New Roman" w:cs="Times New Roman"/>
          <w:color w:val="000000" w:themeColor="text1"/>
          <w:lang w:val="ru-RU"/>
        </w:rPr>
        <w:t xml:space="preserve">3.2. Реализация клиентской части на базе библиотеки </w:t>
      </w:r>
      <w:r w:rsidRPr="00816752">
        <w:rPr>
          <w:rFonts w:ascii="Times New Roman" w:hAnsi="Times New Roman" w:cs="Times New Roman"/>
          <w:color w:val="000000" w:themeColor="text1"/>
        </w:rPr>
        <w:t>React</w:t>
      </w:r>
      <w:bookmarkEnd w:id="13"/>
    </w:p>
    <w:p w:rsidR="0093034F" w:rsidRDefault="00271908" w:rsidP="00F85DC1">
      <w:pPr>
        <w:spacing w:after="240" w:line="360" w:lineRule="auto"/>
        <w:ind w:firstLine="709"/>
        <w:jc w:val="both"/>
        <w:rPr>
          <w:lang w:val="ru-RU"/>
        </w:rPr>
      </w:pPr>
      <w:r w:rsidRPr="00271908">
        <w:rPr>
          <w:lang w:val="ru-RU"/>
        </w:rPr>
        <w:t xml:space="preserve">Клиентское приложение построено на базе концепции </w:t>
      </w:r>
      <w:r>
        <w:t>Top</w:t>
      </w:r>
      <w:r w:rsidRPr="00271908">
        <w:rPr>
          <w:lang w:val="ru-RU"/>
        </w:rPr>
        <w:t>-</w:t>
      </w:r>
      <w:r>
        <w:t>Down</w:t>
      </w:r>
      <w:r w:rsidRPr="00271908">
        <w:rPr>
          <w:lang w:val="ru-RU"/>
        </w:rPr>
        <w:t xml:space="preserve"> </w:t>
      </w:r>
      <w:r>
        <w:t>Data</w:t>
      </w:r>
      <w:r w:rsidRPr="00271908">
        <w:rPr>
          <w:lang w:val="ru-RU"/>
        </w:rPr>
        <w:t xml:space="preserve"> </w:t>
      </w:r>
      <w:r>
        <w:t>Flow</w:t>
      </w:r>
      <w:r w:rsidRPr="00271908">
        <w:rPr>
          <w:lang w:val="ru-RU"/>
        </w:rPr>
        <w:t xml:space="preserve">. Главной особенностью является интеграция инженерного стенда отладки непосредственно в корневой компонент </w:t>
      </w:r>
      <w:r>
        <w:t>App</w:t>
      </w:r>
      <w:r w:rsidRPr="00271908">
        <w:rPr>
          <w:lang w:val="ru-RU"/>
        </w:rPr>
        <w:t>.</w:t>
      </w:r>
      <w:proofErr w:type="spellStart"/>
      <w:r>
        <w:t>js</w:t>
      </w:r>
      <w:proofErr w:type="spellEnd"/>
      <w:r w:rsidRPr="00271908">
        <w:rPr>
          <w:lang w:val="ru-RU"/>
        </w:rPr>
        <w:t xml:space="preserve">. Изменение значения в выпадающем списке приводит к глобальному изменению состояния роли, запуская точечный реактивный </w:t>
      </w:r>
      <w:proofErr w:type="spellStart"/>
      <w:r w:rsidRPr="00271908">
        <w:rPr>
          <w:lang w:val="ru-RU"/>
        </w:rPr>
        <w:t>перерендер</w:t>
      </w:r>
      <w:proofErr w:type="spellEnd"/>
      <w:r w:rsidRPr="00271908">
        <w:rPr>
          <w:lang w:val="ru-RU"/>
        </w:rPr>
        <w:t xml:space="preserve"> интерфейса.</w:t>
      </w:r>
    </w:p>
    <w:tbl>
      <w:tblPr>
        <w:tblStyle w:val="aff0"/>
        <w:tblW w:w="0" w:type="auto"/>
        <w:tblLook w:val="04A0" w:firstRow="1" w:lastRow="0" w:firstColumn="1" w:lastColumn="0" w:noHBand="0" w:noVBand="1"/>
      </w:tblPr>
      <w:tblGrid>
        <w:gridCol w:w="9345"/>
      </w:tblGrid>
      <w:tr w:rsidR="00F85DC1" w:rsidRPr="00F85DC1" w:rsidTr="00F85DC1">
        <w:tc>
          <w:tcPr>
            <w:tcW w:w="9345" w:type="dxa"/>
          </w:tcPr>
          <w:p w:rsidR="00F85DC1" w:rsidRPr="00F85DC1" w:rsidRDefault="00F85DC1">
            <w:pPr>
              <w:spacing w:after="240" w:line="360" w:lineRule="auto"/>
              <w:jc w:val="both"/>
            </w:pPr>
            <w:r>
              <w:rPr>
                <w:rFonts w:ascii="Courier New" w:hAnsi="Courier New"/>
                <w:sz w:val="21"/>
              </w:rPr>
              <w:lastRenderedPageBreak/>
              <w:t>import</w:t>
            </w:r>
            <w:r w:rsidRPr="00F85DC1">
              <w:rPr>
                <w:rFonts w:ascii="Courier New" w:hAnsi="Courier New"/>
                <w:sz w:val="21"/>
              </w:rPr>
              <w:t xml:space="preserve"> </w:t>
            </w:r>
            <w:r>
              <w:rPr>
                <w:rFonts w:ascii="Courier New" w:hAnsi="Courier New"/>
                <w:sz w:val="21"/>
              </w:rPr>
              <w:t>React</w:t>
            </w:r>
            <w:r w:rsidRPr="00F85DC1">
              <w:rPr>
                <w:rFonts w:ascii="Courier New" w:hAnsi="Courier New"/>
                <w:sz w:val="21"/>
              </w:rPr>
              <w:t xml:space="preserve">, { </w:t>
            </w:r>
            <w:proofErr w:type="spellStart"/>
            <w:r>
              <w:rPr>
                <w:rFonts w:ascii="Courier New" w:hAnsi="Courier New"/>
                <w:sz w:val="21"/>
              </w:rPr>
              <w:t>useState</w:t>
            </w:r>
            <w:proofErr w:type="spellEnd"/>
            <w:r w:rsidRPr="00F85DC1">
              <w:rPr>
                <w:rFonts w:ascii="Courier New" w:hAnsi="Courier New"/>
                <w:sz w:val="21"/>
              </w:rPr>
              <w:t xml:space="preserve">, </w:t>
            </w:r>
            <w:proofErr w:type="spellStart"/>
            <w:r>
              <w:rPr>
                <w:rFonts w:ascii="Courier New" w:hAnsi="Courier New"/>
                <w:sz w:val="21"/>
              </w:rPr>
              <w:t>useEffect</w:t>
            </w:r>
            <w:proofErr w:type="spellEnd"/>
            <w:r w:rsidRPr="00F85DC1">
              <w:rPr>
                <w:rFonts w:ascii="Courier New" w:hAnsi="Courier New"/>
                <w:sz w:val="21"/>
              </w:rPr>
              <w:t xml:space="preserve">, </w:t>
            </w:r>
            <w:proofErr w:type="spellStart"/>
            <w:r>
              <w:rPr>
                <w:rFonts w:ascii="Courier New" w:hAnsi="Courier New"/>
                <w:sz w:val="21"/>
              </w:rPr>
              <w:t>useCallback</w:t>
            </w:r>
            <w:proofErr w:type="spellEnd"/>
            <w:r w:rsidRPr="00F85DC1">
              <w:rPr>
                <w:rFonts w:ascii="Courier New" w:hAnsi="Courier New"/>
                <w:sz w:val="21"/>
              </w:rPr>
              <w:t xml:space="preserve"> } </w:t>
            </w:r>
            <w:r>
              <w:rPr>
                <w:rFonts w:ascii="Courier New" w:hAnsi="Courier New"/>
                <w:sz w:val="21"/>
              </w:rPr>
              <w:t>from</w:t>
            </w:r>
            <w:r w:rsidRPr="00F85DC1">
              <w:rPr>
                <w:rFonts w:ascii="Courier New" w:hAnsi="Courier New"/>
                <w:sz w:val="21"/>
              </w:rPr>
              <w:t xml:space="preserve"> '</w:t>
            </w:r>
            <w:r>
              <w:rPr>
                <w:rFonts w:ascii="Courier New" w:hAnsi="Courier New"/>
                <w:sz w:val="21"/>
              </w:rPr>
              <w:t>react</w:t>
            </w:r>
            <w:r w:rsidRPr="00F85DC1">
              <w:rPr>
                <w:rFonts w:ascii="Courier New" w:hAnsi="Courier New"/>
                <w:sz w:val="21"/>
              </w:rPr>
              <w:t>';</w:t>
            </w:r>
            <w:r w:rsidRPr="00F85DC1">
              <w:rPr>
                <w:rFonts w:ascii="Courier New" w:hAnsi="Courier New"/>
                <w:sz w:val="21"/>
              </w:rPr>
              <w:br/>
            </w:r>
            <w:r>
              <w:rPr>
                <w:rFonts w:ascii="Courier New" w:hAnsi="Courier New"/>
                <w:sz w:val="21"/>
              </w:rPr>
              <w:t>import</w:t>
            </w:r>
            <w:r w:rsidRPr="00F85DC1">
              <w:rPr>
                <w:rFonts w:ascii="Courier New" w:hAnsi="Courier New"/>
                <w:sz w:val="21"/>
              </w:rPr>
              <w:t xml:space="preserve"> </w:t>
            </w:r>
            <w:proofErr w:type="spellStart"/>
            <w:r>
              <w:rPr>
                <w:rFonts w:ascii="Courier New" w:hAnsi="Courier New"/>
                <w:sz w:val="21"/>
              </w:rPr>
              <w:t>UserForm</w:t>
            </w:r>
            <w:proofErr w:type="spellEnd"/>
            <w:r w:rsidRPr="00F85DC1">
              <w:rPr>
                <w:rFonts w:ascii="Courier New" w:hAnsi="Courier New"/>
                <w:sz w:val="21"/>
              </w:rPr>
              <w:t xml:space="preserve"> </w:t>
            </w:r>
            <w:r>
              <w:rPr>
                <w:rFonts w:ascii="Courier New" w:hAnsi="Courier New"/>
                <w:sz w:val="21"/>
              </w:rPr>
              <w:t>from</w:t>
            </w:r>
            <w:r w:rsidRPr="00F85DC1">
              <w:rPr>
                <w:rFonts w:ascii="Courier New" w:hAnsi="Courier New"/>
                <w:sz w:val="21"/>
              </w:rPr>
              <w:t xml:space="preserve"> './</w:t>
            </w:r>
            <w:r>
              <w:rPr>
                <w:rFonts w:ascii="Courier New" w:hAnsi="Courier New"/>
                <w:sz w:val="21"/>
              </w:rPr>
              <w:t>components</w:t>
            </w:r>
            <w:r w:rsidRPr="00F85DC1">
              <w:rPr>
                <w:rFonts w:ascii="Courier New" w:hAnsi="Courier New"/>
                <w:sz w:val="21"/>
              </w:rPr>
              <w:t>/</w:t>
            </w:r>
            <w:proofErr w:type="spellStart"/>
            <w:r>
              <w:rPr>
                <w:rFonts w:ascii="Courier New" w:hAnsi="Courier New"/>
                <w:sz w:val="21"/>
              </w:rPr>
              <w:t>UserForm</w:t>
            </w:r>
            <w:proofErr w:type="spellEnd"/>
            <w:r w:rsidRPr="00F85DC1">
              <w:rPr>
                <w:rFonts w:ascii="Courier New" w:hAnsi="Courier New"/>
                <w:sz w:val="21"/>
              </w:rPr>
              <w:t>';</w:t>
            </w:r>
            <w:r w:rsidRPr="00F85DC1">
              <w:rPr>
                <w:rFonts w:ascii="Courier New" w:hAnsi="Courier New"/>
                <w:sz w:val="21"/>
              </w:rPr>
              <w:br/>
            </w:r>
            <w:r>
              <w:rPr>
                <w:rFonts w:ascii="Courier New" w:hAnsi="Courier New"/>
                <w:sz w:val="21"/>
              </w:rPr>
              <w:t>import</w:t>
            </w:r>
            <w:r w:rsidRPr="00F85DC1">
              <w:rPr>
                <w:rFonts w:ascii="Courier New" w:hAnsi="Courier New"/>
                <w:sz w:val="21"/>
              </w:rPr>
              <w:t xml:space="preserve"> </w:t>
            </w:r>
            <w:proofErr w:type="spellStart"/>
            <w:r>
              <w:rPr>
                <w:rFonts w:ascii="Courier New" w:hAnsi="Courier New"/>
                <w:sz w:val="21"/>
              </w:rPr>
              <w:t>UserList</w:t>
            </w:r>
            <w:proofErr w:type="spellEnd"/>
            <w:r w:rsidRPr="00F85DC1">
              <w:rPr>
                <w:rFonts w:ascii="Courier New" w:hAnsi="Courier New"/>
                <w:sz w:val="21"/>
              </w:rPr>
              <w:t xml:space="preserve"> </w:t>
            </w:r>
            <w:r>
              <w:rPr>
                <w:rFonts w:ascii="Courier New" w:hAnsi="Courier New"/>
                <w:sz w:val="21"/>
              </w:rPr>
              <w:t>from</w:t>
            </w:r>
            <w:r w:rsidRPr="00F85DC1">
              <w:rPr>
                <w:rFonts w:ascii="Courier New" w:hAnsi="Courier New"/>
                <w:sz w:val="21"/>
              </w:rPr>
              <w:t xml:space="preserve"> './</w:t>
            </w:r>
            <w:r>
              <w:rPr>
                <w:rFonts w:ascii="Courier New" w:hAnsi="Courier New"/>
                <w:sz w:val="21"/>
              </w:rPr>
              <w:t>components</w:t>
            </w:r>
            <w:r w:rsidRPr="00F85DC1">
              <w:rPr>
                <w:rFonts w:ascii="Courier New" w:hAnsi="Courier New"/>
                <w:sz w:val="21"/>
              </w:rPr>
              <w:t>/</w:t>
            </w:r>
            <w:proofErr w:type="spellStart"/>
            <w:r>
              <w:rPr>
                <w:rFonts w:ascii="Courier New" w:hAnsi="Courier New"/>
                <w:sz w:val="21"/>
              </w:rPr>
              <w:t>UserList</w:t>
            </w:r>
            <w:proofErr w:type="spellEnd"/>
            <w:r w:rsidRPr="00F85DC1">
              <w:rPr>
                <w:rFonts w:ascii="Courier New" w:hAnsi="Courier New"/>
                <w:sz w:val="21"/>
              </w:rPr>
              <w:t>';</w:t>
            </w:r>
            <w:r w:rsidRPr="00F85DC1">
              <w:rPr>
                <w:rFonts w:ascii="Courier New" w:hAnsi="Courier New"/>
                <w:sz w:val="21"/>
              </w:rPr>
              <w:br/>
            </w:r>
            <w:r>
              <w:rPr>
                <w:rFonts w:ascii="Courier New" w:hAnsi="Courier New"/>
                <w:sz w:val="21"/>
              </w:rPr>
              <w:t>import</w:t>
            </w:r>
            <w:r w:rsidRPr="00F85DC1">
              <w:rPr>
                <w:rFonts w:ascii="Courier New" w:hAnsi="Courier New"/>
                <w:sz w:val="21"/>
              </w:rPr>
              <w:t xml:space="preserve"> </w:t>
            </w:r>
            <w:proofErr w:type="spellStart"/>
            <w:r>
              <w:rPr>
                <w:rFonts w:ascii="Courier New" w:hAnsi="Courier New"/>
                <w:sz w:val="21"/>
              </w:rPr>
              <w:t>BookCatalog</w:t>
            </w:r>
            <w:proofErr w:type="spellEnd"/>
            <w:r w:rsidRPr="00F85DC1">
              <w:rPr>
                <w:rFonts w:ascii="Courier New" w:hAnsi="Courier New"/>
                <w:sz w:val="21"/>
              </w:rPr>
              <w:t xml:space="preserve"> </w:t>
            </w:r>
            <w:r>
              <w:rPr>
                <w:rFonts w:ascii="Courier New" w:hAnsi="Courier New"/>
                <w:sz w:val="21"/>
              </w:rPr>
              <w:t>from</w:t>
            </w:r>
            <w:r w:rsidRPr="00F85DC1">
              <w:rPr>
                <w:rFonts w:ascii="Courier New" w:hAnsi="Courier New"/>
                <w:sz w:val="21"/>
              </w:rPr>
              <w:t xml:space="preserve"> './</w:t>
            </w:r>
            <w:r>
              <w:rPr>
                <w:rFonts w:ascii="Courier New" w:hAnsi="Courier New"/>
                <w:sz w:val="21"/>
              </w:rPr>
              <w:t>components</w:t>
            </w:r>
            <w:r w:rsidRPr="00F85DC1">
              <w:rPr>
                <w:rFonts w:ascii="Courier New" w:hAnsi="Courier New"/>
                <w:sz w:val="21"/>
              </w:rPr>
              <w:t>/</w:t>
            </w:r>
            <w:proofErr w:type="spellStart"/>
            <w:r>
              <w:rPr>
                <w:rFonts w:ascii="Courier New" w:hAnsi="Courier New"/>
                <w:sz w:val="21"/>
              </w:rPr>
              <w:t>BookCatalog</w:t>
            </w:r>
            <w:proofErr w:type="spellEnd"/>
            <w:r w:rsidRPr="00F85DC1">
              <w:rPr>
                <w:rFonts w:ascii="Courier New" w:hAnsi="Courier New"/>
                <w:sz w:val="21"/>
              </w:rPr>
              <w:t>';</w:t>
            </w:r>
            <w:r w:rsidRPr="00F85DC1">
              <w:rPr>
                <w:rFonts w:ascii="Courier New" w:hAnsi="Courier New"/>
                <w:sz w:val="21"/>
              </w:rPr>
              <w:br/>
            </w:r>
            <w:r w:rsidRPr="00F85DC1">
              <w:rPr>
                <w:rFonts w:ascii="Courier New" w:hAnsi="Courier New"/>
                <w:sz w:val="21"/>
              </w:rPr>
              <w:br/>
            </w:r>
            <w:r>
              <w:rPr>
                <w:rFonts w:ascii="Courier New" w:hAnsi="Courier New"/>
                <w:sz w:val="21"/>
              </w:rPr>
              <w:t>function</w:t>
            </w:r>
            <w:r w:rsidRPr="00F85DC1">
              <w:rPr>
                <w:rFonts w:ascii="Courier New" w:hAnsi="Courier New"/>
                <w:sz w:val="21"/>
              </w:rPr>
              <w:t xml:space="preserve"> </w:t>
            </w:r>
            <w:r>
              <w:rPr>
                <w:rFonts w:ascii="Courier New" w:hAnsi="Courier New"/>
                <w:sz w:val="21"/>
              </w:rPr>
              <w:t>App</w:t>
            </w:r>
            <w:r w:rsidRPr="00F85DC1">
              <w:rPr>
                <w:rFonts w:ascii="Courier New" w:hAnsi="Courier New"/>
                <w:sz w:val="21"/>
              </w:rPr>
              <w:t>() {</w:t>
            </w:r>
            <w:r w:rsidRPr="00F85DC1">
              <w:rPr>
                <w:rFonts w:ascii="Courier New" w:hAnsi="Courier New"/>
                <w:sz w:val="21"/>
              </w:rPr>
              <w:br/>
              <w:t xml:space="preserve">  </w:t>
            </w:r>
            <w:proofErr w:type="spellStart"/>
            <w:r>
              <w:rPr>
                <w:rFonts w:ascii="Courier New" w:hAnsi="Courier New"/>
                <w:sz w:val="21"/>
              </w:rPr>
              <w:t>const</w:t>
            </w:r>
            <w:proofErr w:type="spellEnd"/>
            <w:r w:rsidRPr="00F85DC1">
              <w:rPr>
                <w:rFonts w:ascii="Courier New" w:hAnsi="Courier New"/>
                <w:sz w:val="21"/>
              </w:rPr>
              <w:t xml:space="preserve"> [</w:t>
            </w:r>
            <w:r>
              <w:rPr>
                <w:rFonts w:ascii="Courier New" w:hAnsi="Courier New"/>
                <w:sz w:val="21"/>
              </w:rPr>
              <w:t>role</w:t>
            </w:r>
            <w:r w:rsidRPr="00F85DC1">
              <w:rPr>
                <w:rFonts w:ascii="Courier New" w:hAnsi="Courier New"/>
                <w:sz w:val="21"/>
              </w:rPr>
              <w:t xml:space="preserve">, </w:t>
            </w:r>
            <w:proofErr w:type="spellStart"/>
            <w:r>
              <w:rPr>
                <w:rFonts w:ascii="Courier New" w:hAnsi="Courier New"/>
                <w:sz w:val="21"/>
              </w:rPr>
              <w:t>setRole</w:t>
            </w:r>
            <w:proofErr w:type="spellEnd"/>
            <w:r w:rsidRPr="00F85DC1">
              <w:rPr>
                <w:rFonts w:ascii="Courier New" w:hAnsi="Courier New"/>
                <w:sz w:val="21"/>
              </w:rPr>
              <w:t xml:space="preserve">] = </w:t>
            </w:r>
            <w:proofErr w:type="spellStart"/>
            <w:r>
              <w:rPr>
                <w:rFonts w:ascii="Courier New" w:hAnsi="Courier New"/>
                <w:sz w:val="21"/>
              </w:rPr>
              <w:t>useState</w:t>
            </w:r>
            <w:proofErr w:type="spellEnd"/>
            <w:r w:rsidRPr="00F85DC1">
              <w:rPr>
                <w:rFonts w:ascii="Courier New" w:hAnsi="Courier New"/>
                <w:sz w:val="21"/>
              </w:rPr>
              <w:t>('</w:t>
            </w:r>
            <w:r>
              <w:rPr>
                <w:rFonts w:ascii="Courier New" w:hAnsi="Courier New"/>
                <w:sz w:val="21"/>
              </w:rPr>
              <w:t>Admin</w:t>
            </w:r>
            <w:r w:rsidRPr="00F85DC1">
              <w:rPr>
                <w:rFonts w:ascii="Courier New" w:hAnsi="Courier New"/>
                <w:sz w:val="21"/>
              </w:rPr>
              <w:t>');</w:t>
            </w:r>
            <w:r w:rsidRPr="00F85DC1">
              <w:rPr>
                <w:rFonts w:ascii="Courier New" w:hAnsi="Courier New"/>
                <w:sz w:val="21"/>
              </w:rPr>
              <w:br/>
              <w:t xml:space="preserve">  </w:t>
            </w:r>
            <w:proofErr w:type="spellStart"/>
            <w:r>
              <w:rPr>
                <w:rFonts w:ascii="Courier New" w:hAnsi="Courier New"/>
                <w:sz w:val="21"/>
              </w:rPr>
              <w:t>const</w:t>
            </w:r>
            <w:proofErr w:type="spellEnd"/>
            <w:r w:rsidRPr="00F85DC1">
              <w:rPr>
                <w:rFonts w:ascii="Courier New" w:hAnsi="Courier New"/>
                <w:sz w:val="21"/>
              </w:rPr>
              <w:t xml:space="preserve"> [</w:t>
            </w:r>
            <w:r>
              <w:rPr>
                <w:rFonts w:ascii="Courier New" w:hAnsi="Courier New"/>
                <w:sz w:val="21"/>
              </w:rPr>
              <w:t>users</w:t>
            </w:r>
            <w:r w:rsidRPr="00F85DC1">
              <w:rPr>
                <w:rFonts w:ascii="Courier New" w:hAnsi="Courier New"/>
                <w:sz w:val="21"/>
              </w:rPr>
              <w:t xml:space="preserve">, </w:t>
            </w:r>
            <w:proofErr w:type="spellStart"/>
            <w:r>
              <w:rPr>
                <w:rFonts w:ascii="Courier New" w:hAnsi="Courier New"/>
                <w:sz w:val="21"/>
              </w:rPr>
              <w:t>setUsers</w:t>
            </w:r>
            <w:proofErr w:type="spellEnd"/>
            <w:r w:rsidRPr="00F85DC1">
              <w:rPr>
                <w:rFonts w:ascii="Courier New" w:hAnsi="Courier New"/>
                <w:sz w:val="21"/>
              </w:rPr>
              <w:t xml:space="preserve">] = </w:t>
            </w:r>
            <w:proofErr w:type="spellStart"/>
            <w:r>
              <w:rPr>
                <w:rFonts w:ascii="Courier New" w:hAnsi="Courier New"/>
                <w:sz w:val="21"/>
              </w:rPr>
              <w:t>useState</w:t>
            </w:r>
            <w:proofErr w:type="spellEnd"/>
            <w:r w:rsidRPr="00F85DC1">
              <w:rPr>
                <w:rFonts w:ascii="Courier New" w:hAnsi="Courier New"/>
                <w:sz w:val="21"/>
              </w:rPr>
              <w:t>([]);</w:t>
            </w:r>
            <w:r w:rsidRPr="00F85DC1">
              <w:rPr>
                <w:rFonts w:ascii="Courier New" w:hAnsi="Courier New"/>
                <w:sz w:val="21"/>
              </w:rPr>
              <w:br/>
            </w:r>
            <w:r w:rsidRPr="00F85DC1">
              <w:rPr>
                <w:rFonts w:ascii="Courier New" w:hAnsi="Courier New"/>
                <w:sz w:val="21"/>
              </w:rPr>
              <w:br/>
              <w:t xml:space="preserve">  // </w:t>
            </w:r>
            <w:r w:rsidRPr="00271908">
              <w:rPr>
                <w:rFonts w:ascii="Courier New" w:hAnsi="Courier New"/>
                <w:sz w:val="21"/>
                <w:lang w:val="ru-RU"/>
              </w:rPr>
              <w:t>Обертывание</w:t>
            </w:r>
            <w:r w:rsidRPr="00F85DC1">
              <w:rPr>
                <w:rFonts w:ascii="Courier New" w:hAnsi="Courier New"/>
                <w:sz w:val="21"/>
              </w:rPr>
              <w:t xml:space="preserve"> </w:t>
            </w:r>
            <w:r w:rsidRPr="00271908">
              <w:rPr>
                <w:rFonts w:ascii="Courier New" w:hAnsi="Courier New"/>
                <w:sz w:val="21"/>
                <w:lang w:val="ru-RU"/>
              </w:rPr>
              <w:t>в</w:t>
            </w:r>
            <w:r w:rsidRPr="00F85DC1">
              <w:rPr>
                <w:rFonts w:ascii="Courier New" w:hAnsi="Courier New"/>
                <w:sz w:val="21"/>
              </w:rPr>
              <w:t xml:space="preserve"> </w:t>
            </w:r>
            <w:proofErr w:type="spellStart"/>
            <w:r>
              <w:rPr>
                <w:rFonts w:ascii="Courier New" w:hAnsi="Courier New"/>
                <w:sz w:val="21"/>
              </w:rPr>
              <w:t>useCallback</w:t>
            </w:r>
            <w:proofErr w:type="spellEnd"/>
            <w:r w:rsidRPr="00F85DC1">
              <w:rPr>
                <w:rFonts w:ascii="Courier New" w:hAnsi="Courier New"/>
                <w:sz w:val="21"/>
              </w:rPr>
              <w:t xml:space="preserve"> </w:t>
            </w:r>
            <w:r w:rsidRPr="00271908">
              <w:rPr>
                <w:rFonts w:ascii="Courier New" w:hAnsi="Courier New"/>
                <w:sz w:val="21"/>
                <w:lang w:val="ru-RU"/>
              </w:rPr>
              <w:t>для</w:t>
            </w:r>
            <w:r w:rsidRPr="00F85DC1">
              <w:rPr>
                <w:rFonts w:ascii="Courier New" w:hAnsi="Courier New"/>
                <w:sz w:val="21"/>
              </w:rPr>
              <w:t xml:space="preserve"> </w:t>
            </w:r>
            <w:r w:rsidRPr="00271908">
              <w:rPr>
                <w:rFonts w:ascii="Courier New" w:hAnsi="Courier New"/>
                <w:sz w:val="21"/>
                <w:lang w:val="ru-RU"/>
              </w:rPr>
              <w:t>предотвращения</w:t>
            </w:r>
            <w:r w:rsidRPr="00F85DC1">
              <w:rPr>
                <w:rFonts w:ascii="Courier New" w:hAnsi="Courier New"/>
                <w:sz w:val="21"/>
              </w:rPr>
              <w:t xml:space="preserve"> </w:t>
            </w:r>
            <w:r w:rsidRPr="00271908">
              <w:rPr>
                <w:rFonts w:ascii="Courier New" w:hAnsi="Courier New"/>
                <w:sz w:val="21"/>
                <w:lang w:val="ru-RU"/>
              </w:rPr>
              <w:t>лишних</w:t>
            </w:r>
            <w:r w:rsidRPr="00F85DC1">
              <w:rPr>
                <w:rFonts w:ascii="Courier New" w:hAnsi="Courier New"/>
                <w:sz w:val="21"/>
              </w:rPr>
              <w:t xml:space="preserve"> </w:t>
            </w:r>
            <w:r w:rsidRPr="00271908">
              <w:rPr>
                <w:rFonts w:ascii="Courier New" w:hAnsi="Courier New"/>
                <w:sz w:val="21"/>
                <w:lang w:val="ru-RU"/>
              </w:rPr>
              <w:t>циклов</w:t>
            </w:r>
            <w:r w:rsidRPr="00F85DC1">
              <w:rPr>
                <w:rFonts w:ascii="Courier New" w:hAnsi="Courier New"/>
                <w:sz w:val="21"/>
              </w:rPr>
              <w:t xml:space="preserve"> </w:t>
            </w:r>
            <w:r w:rsidRPr="00271908">
              <w:rPr>
                <w:rFonts w:ascii="Courier New" w:hAnsi="Courier New"/>
                <w:sz w:val="21"/>
                <w:lang w:val="ru-RU"/>
              </w:rPr>
              <w:t>рендеринга</w:t>
            </w:r>
            <w:r w:rsidRPr="00F85DC1">
              <w:rPr>
                <w:rFonts w:ascii="Courier New" w:hAnsi="Courier New"/>
                <w:sz w:val="21"/>
              </w:rPr>
              <w:br/>
              <w:t xml:space="preserve">  </w:t>
            </w:r>
            <w:proofErr w:type="spellStart"/>
            <w:r>
              <w:rPr>
                <w:rFonts w:ascii="Courier New" w:hAnsi="Courier New"/>
                <w:sz w:val="21"/>
              </w:rPr>
              <w:t>const</w:t>
            </w:r>
            <w:proofErr w:type="spellEnd"/>
            <w:r w:rsidRPr="00F85DC1">
              <w:rPr>
                <w:rFonts w:ascii="Courier New" w:hAnsi="Courier New"/>
                <w:sz w:val="21"/>
              </w:rPr>
              <w:t xml:space="preserve"> </w:t>
            </w:r>
            <w:proofErr w:type="spellStart"/>
            <w:r>
              <w:rPr>
                <w:rFonts w:ascii="Courier New" w:hAnsi="Courier New"/>
                <w:sz w:val="21"/>
              </w:rPr>
              <w:t>fetchUsers</w:t>
            </w:r>
            <w:proofErr w:type="spellEnd"/>
            <w:r w:rsidRPr="00F85DC1">
              <w:rPr>
                <w:rFonts w:ascii="Courier New" w:hAnsi="Courier New"/>
                <w:sz w:val="21"/>
              </w:rPr>
              <w:t xml:space="preserve"> = </w:t>
            </w:r>
            <w:proofErr w:type="spellStart"/>
            <w:r>
              <w:rPr>
                <w:rFonts w:ascii="Courier New" w:hAnsi="Courier New"/>
                <w:sz w:val="21"/>
              </w:rPr>
              <w:t>useCallback</w:t>
            </w:r>
            <w:proofErr w:type="spellEnd"/>
            <w:r w:rsidRPr="00F85DC1">
              <w:rPr>
                <w:rFonts w:ascii="Courier New" w:hAnsi="Courier New"/>
                <w:sz w:val="21"/>
              </w:rPr>
              <w:t>(</w:t>
            </w:r>
            <w:proofErr w:type="spellStart"/>
            <w:r>
              <w:rPr>
                <w:rFonts w:ascii="Courier New" w:hAnsi="Courier New"/>
                <w:sz w:val="21"/>
              </w:rPr>
              <w:t>async</w:t>
            </w:r>
            <w:proofErr w:type="spellEnd"/>
            <w:r w:rsidRPr="00F85DC1">
              <w:rPr>
                <w:rFonts w:ascii="Courier New" w:hAnsi="Courier New"/>
                <w:sz w:val="21"/>
              </w:rPr>
              <w:t xml:space="preserve"> () =&gt; {</w:t>
            </w:r>
            <w:r w:rsidRPr="00F85DC1">
              <w:rPr>
                <w:rFonts w:ascii="Courier New" w:hAnsi="Courier New"/>
                <w:sz w:val="21"/>
              </w:rPr>
              <w:br/>
              <w:t xml:space="preserve">    </w:t>
            </w:r>
            <w:r>
              <w:rPr>
                <w:rFonts w:ascii="Courier New" w:hAnsi="Courier New"/>
                <w:sz w:val="21"/>
              </w:rPr>
              <w:t>try</w:t>
            </w:r>
            <w:r w:rsidRPr="00F85DC1">
              <w:rPr>
                <w:rFonts w:ascii="Courier New" w:hAnsi="Courier New"/>
                <w:sz w:val="21"/>
              </w:rPr>
              <w:t xml:space="preserve"> {</w:t>
            </w:r>
            <w:r w:rsidRPr="00F85DC1">
              <w:rPr>
                <w:rFonts w:ascii="Courier New" w:hAnsi="Courier New"/>
                <w:sz w:val="21"/>
              </w:rPr>
              <w:br/>
              <w:t xml:space="preserve">      </w:t>
            </w:r>
            <w:proofErr w:type="spellStart"/>
            <w:r>
              <w:rPr>
                <w:rFonts w:ascii="Courier New" w:hAnsi="Courier New"/>
                <w:sz w:val="21"/>
              </w:rPr>
              <w:t>const</w:t>
            </w:r>
            <w:proofErr w:type="spellEnd"/>
            <w:r w:rsidRPr="00F85DC1">
              <w:rPr>
                <w:rFonts w:ascii="Courier New" w:hAnsi="Courier New"/>
                <w:sz w:val="21"/>
              </w:rPr>
              <w:t xml:space="preserve"> </w:t>
            </w:r>
            <w:r>
              <w:rPr>
                <w:rFonts w:ascii="Courier New" w:hAnsi="Courier New"/>
                <w:sz w:val="21"/>
              </w:rPr>
              <w:t>response</w:t>
            </w:r>
            <w:r w:rsidRPr="00F85DC1">
              <w:rPr>
                <w:rFonts w:ascii="Courier New" w:hAnsi="Courier New"/>
                <w:sz w:val="21"/>
              </w:rPr>
              <w:t xml:space="preserve"> = </w:t>
            </w:r>
            <w:r>
              <w:rPr>
                <w:rFonts w:ascii="Courier New" w:hAnsi="Courier New"/>
                <w:sz w:val="21"/>
              </w:rPr>
              <w:t>await</w:t>
            </w:r>
            <w:r w:rsidRPr="00F85DC1">
              <w:rPr>
                <w:rFonts w:ascii="Courier New" w:hAnsi="Courier New"/>
                <w:sz w:val="21"/>
              </w:rPr>
              <w:t xml:space="preserve"> </w:t>
            </w:r>
            <w:r>
              <w:rPr>
                <w:rFonts w:ascii="Courier New" w:hAnsi="Courier New"/>
                <w:sz w:val="21"/>
              </w:rPr>
              <w:t>fetch</w:t>
            </w:r>
            <w:r w:rsidRPr="00F85DC1">
              <w:rPr>
                <w:rFonts w:ascii="Courier New" w:hAnsi="Courier New"/>
                <w:sz w:val="21"/>
              </w:rPr>
              <w:t>('</w:t>
            </w:r>
            <w:r>
              <w:rPr>
                <w:rFonts w:ascii="Courier New" w:hAnsi="Courier New"/>
                <w:sz w:val="21"/>
              </w:rPr>
              <w:t>http</w:t>
            </w:r>
            <w:r w:rsidRPr="00F85DC1">
              <w:rPr>
                <w:rFonts w:ascii="Courier New" w:hAnsi="Courier New"/>
                <w:sz w:val="21"/>
              </w:rPr>
              <w:t>://</w:t>
            </w:r>
            <w:r>
              <w:rPr>
                <w:rFonts w:ascii="Courier New" w:hAnsi="Courier New"/>
                <w:sz w:val="21"/>
              </w:rPr>
              <w:t>localhost</w:t>
            </w:r>
            <w:r w:rsidRPr="00F85DC1">
              <w:rPr>
                <w:rFonts w:ascii="Courier New" w:hAnsi="Courier New"/>
                <w:sz w:val="21"/>
              </w:rPr>
              <w:t>:5000/</w:t>
            </w:r>
            <w:r>
              <w:rPr>
                <w:rFonts w:ascii="Courier New" w:hAnsi="Courier New"/>
                <w:sz w:val="21"/>
              </w:rPr>
              <w:t>users</w:t>
            </w:r>
            <w:r w:rsidRPr="00F85DC1">
              <w:rPr>
                <w:rFonts w:ascii="Courier New" w:hAnsi="Courier New"/>
                <w:sz w:val="21"/>
              </w:rPr>
              <w:t>');</w:t>
            </w:r>
            <w:r w:rsidRPr="00F85DC1">
              <w:rPr>
                <w:rFonts w:ascii="Courier New" w:hAnsi="Courier New"/>
                <w:sz w:val="21"/>
              </w:rPr>
              <w:br/>
              <w:t xml:space="preserve">      </w:t>
            </w:r>
            <w:r>
              <w:rPr>
                <w:rFonts w:ascii="Courier New" w:hAnsi="Courier New"/>
                <w:sz w:val="21"/>
              </w:rPr>
              <w:t>if</w:t>
            </w:r>
            <w:r w:rsidRPr="00F85DC1">
              <w:rPr>
                <w:rFonts w:ascii="Courier New" w:hAnsi="Courier New"/>
                <w:sz w:val="21"/>
              </w:rPr>
              <w:t xml:space="preserve"> (!</w:t>
            </w:r>
            <w:proofErr w:type="spellStart"/>
            <w:r>
              <w:rPr>
                <w:rFonts w:ascii="Courier New" w:hAnsi="Courier New"/>
                <w:sz w:val="21"/>
              </w:rPr>
              <w:t>response</w:t>
            </w:r>
            <w:r w:rsidRPr="00F85DC1">
              <w:rPr>
                <w:rFonts w:ascii="Courier New" w:hAnsi="Courier New"/>
                <w:sz w:val="21"/>
              </w:rPr>
              <w:t>.</w:t>
            </w:r>
            <w:r>
              <w:rPr>
                <w:rFonts w:ascii="Courier New" w:hAnsi="Courier New"/>
                <w:sz w:val="21"/>
              </w:rPr>
              <w:t>ok</w:t>
            </w:r>
            <w:proofErr w:type="spellEnd"/>
            <w:r w:rsidRPr="00F85DC1">
              <w:rPr>
                <w:rFonts w:ascii="Courier New" w:hAnsi="Courier New"/>
                <w:sz w:val="21"/>
              </w:rPr>
              <w:t xml:space="preserve">) </w:t>
            </w:r>
            <w:r>
              <w:rPr>
                <w:rFonts w:ascii="Courier New" w:hAnsi="Courier New"/>
                <w:sz w:val="21"/>
              </w:rPr>
              <w:t>throw</w:t>
            </w:r>
            <w:r w:rsidRPr="00F85DC1">
              <w:rPr>
                <w:rFonts w:ascii="Courier New" w:hAnsi="Courier New"/>
                <w:sz w:val="21"/>
              </w:rPr>
              <w:t xml:space="preserve"> </w:t>
            </w:r>
            <w:r>
              <w:rPr>
                <w:rFonts w:ascii="Courier New" w:hAnsi="Courier New"/>
                <w:sz w:val="21"/>
              </w:rPr>
              <w:t>new</w:t>
            </w:r>
            <w:r w:rsidRPr="00F85DC1">
              <w:rPr>
                <w:rFonts w:ascii="Courier New" w:hAnsi="Courier New"/>
                <w:sz w:val="21"/>
              </w:rPr>
              <w:t xml:space="preserve"> </w:t>
            </w:r>
            <w:r>
              <w:rPr>
                <w:rFonts w:ascii="Courier New" w:hAnsi="Courier New"/>
                <w:sz w:val="21"/>
              </w:rPr>
              <w:t>Error</w:t>
            </w:r>
            <w:r w:rsidRPr="00F85DC1">
              <w:rPr>
                <w:rFonts w:ascii="Courier New" w:hAnsi="Courier New"/>
                <w:sz w:val="21"/>
              </w:rPr>
              <w:t>('</w:t>
            </w:r>
            <w:r w:rsidRPr="00271908">
              <w:rPr>
                <w:rFonts w:ascii="Courier New" w:hAnsi="Courier New"/>
                <w:sz w:val="21"/>
                <w:lang w:val="ru-RU"/>
              </w:rPr>
              <w:t>Сетевой</w:t>
            </w:r>
            <w:r w:rsidRPr="00F85DC1">
              <w:rPr>
                <w:rFonts w:ascii="Courier New" w:hAnsi="Courier New"/>
                <w:sz w:val="21"/>
              </w:rPr>
              <w:t xml:space="preserve"> </w:t>
            </w:r>
            <w:r w:rsidRPr="00271908">
              <w:rPr>
                <w:rFonts w:ascii="Courier New" w:hAnsi="Courier New"/>
                <w:sz w:val="21"/>
                <w:lang w:val="ru-RU"/>
              </w:rPr>
              <w:t>сбой</w:t>
            </w:r>
            <w:r w:rsidRPr="00F85DC1">
              <w:rPr>
                <w:rFonts w:ascii="Courier New" w:hAnsi="Courier New"/>
                <w:sz w:val="21"/>
              </w:rPr>
              <w:t xml:space="preserve"> </w:t>
            </w:r>
            <w:r w:rsidRPr="00271908">
              <w:rPr>
                <w:rFonts w:ascii="Courier New" w:hAnsi="Courier New"/>
                <w:sz w:val="21"/>
                <w:lang w:val="ru-RU"/>
              </w:rPr>
              <w:t>при</w:t>
            </w:r>
            <w:r w:rsidRPr="00F85DC1">
              <w:rPr>
                <w:rFonts w:ascii="Courier New" w:hAnsi="Courier New"/>
                <w:sz w:val="21"/>
              </w:rPr>
              <w:t xml:space="preserve"> </w:t>
            </w:r>
            <w:r w:rsidRPr="00271908">
              <w:rPr>
                <w:rFonts w:ascii="Courier New" w:hAnsi="Courier New"/>
                <w:sz w:val="21"/>
                <w:lang w:val="ru-RU"/>
              </w:rPr>
              <w:t>чтении</w:t>
            </w:r>
            <w:r w:rsidRPr="00F85DC1">
              <w:rPr>
                <w:rFonts w:ascii="Courier New" w:hAnsi="Courier New"/>
                <w:sz w:val="21"/>
              </w:rPr>
              <w:t xml:space="preserve"> </w:t>
            </w:r>
            <w:r>
              <w:rPr>
                <w:rFonts w:ascii="Courier New" w:hAnsi="Courier New"/>
                <w:sz w:val="21"/>
              </w:rPr>
              <w:t>API</w:t>
            </w:r>
            <w:r w:rsidRPr="00F85DC1">
              <w:rPr>
                <w:rFonts w:ascii="Courier New" w:hAnsi="Courier New"/>
                <w:sz w:val="21"/>
              </w:rPr>
              <w:t>');</w:t>
            </w:r>
            <w:r w:rsidRPr="00F85DC1">
              <w:rPr>
                <w:rFonts w:ascii="Courier New" w:hAnsi="Courier New"/>
                <w:sz w:val="21"/>
              </w:rPr>
              <w:br/>
              <w:t xml:space="preserve">      </w:t>
            </w:r>
            <w:proofErr w:type="spellStart"/>
            <w:r>
              <w:rPr>
                <w:rFonts w:ascii="Courier New" w:hAnsi="Courier New"/>
                <w:sz w:val="21"/>
              </w:rPr>
              <w:t>const</w:t>
            </w:r>
            <w:proofErr w:type="spellEnd"/>
            <w:r w:rsidRPr="00F85DC1">
              <w:rPr>
                <w:rFonts w:ascii="Courier New" w:hAnsi="Courier New"/>
                <w:sz w:val="21"/>
              </w:rPr>
              <w:t xml:space="preserve"> </w:t>
            </w:r>
            <w:r>
              <w:rPr>
                <w:rFonts w:ascii="Courier New" w:hAnsi="Courier New"/>
                <w:sz w:val="21"/>
              </w:rPr>
              <w:t>data</w:t>
            </w:r>
            <w:r w:rsidRPr="00F85DC1">
              <w:rPr>
                <w:rFonts w:ascii="Courier New" w:hAnsi="Courier New"/>
                <w:sz w:val="21"/>
              </w:rPr>
              <w:t xml:space="preserve"> = </w:t>
            </w:r>
            <w:r>
              <w:rPr>
                <w:rFonts w:ascii="Courier New" w:hAnsi="Courier New"/>
                <w:sz w:val="21"/>
              </w:rPr>
              <w:t>await</w:t>
            </w:r>
            <w:r w:rsidRPr="00F85DC1">
              <w:rPr>
                <w:rFonts w:ascii="Courier New" w:hAnsi="Courier New"/>
                <w:sz w:val="21"/>
              </w:rPr>
              <w:t xml:space="preserve"> </w:t>
            </w:r>
            <w:proofErr w:type="spellStart"/>
            <w:r>
              <w:rPr>
                <w:rFonts w:ascii="Courier New" w:hAnsi="Courier New"/>
                <w:sz w:val="21"/>
              </w:rPr>
              <w:t>response</w:t>
            </w:r>
            <w:r w:rsidRPr="00F85DC1">
              <w:rPr>
                <w:rFonts w:ascii="Courier New" w:hAnsi="Courier New"/>
                <w:sz w:val="21"/>
              </w:rPr>
              <w:t>.</w:t>
            </w:r>
            <w:r>
              <w:rPr>
                <w:rFonts w:ascii="Courier New" w:hAnsi="Courier New"/>
                <w:sz w:val="21"/>
              </w:rPr>
              <w:t>json</w:t>
            </w:r>
            <w:proofErr w:type="spellEnd"/>
            <w:r w:rsidRPr="00F85DC1">
              <w:rPr>
                <w:rFonts w:ascii="Courier New" w:hAnsi="Courier New"/>
                <w:sz w:val="21"/>
              </w:rPr>
              <w:t>();</w:t>
            </w:r>
            <w:r w:rsidRPr="00F85DC1">
              <w:rPr>
                <w:rFonts w:ascii="Courier New" w:hAnsi="Courier New"/>
                <w:sz w:val="21"/>
              </w:rPr>
              <w:br/>
              <w:t xml:space="preserve">      </w:t>
            </w:r>
            <w:proofErr w:type="spellStart"/>
            <w:r>
              <w:rPr>
                <w:rFonts w:ascii="Courier New" w:hAnsi="Courier New"/>
                <w:sz w:val="21"/>
              </w:rPr>
              <w:t>setUsers</w:t>
            </w:r>
            <w:proofErr w:type="spellEnd"/>
            <w:r w:rsidRPr="00F85DC1">
              <w:rPr>
                <w:rFonts w:ascii="Courier New" w:hAnsi="Courier New"/>
                <w:sz w:val="21"/>
              </w:rPr>
              <w:t>(</w:t>
            </w:r>
            <w:r>
              <w:rPr>
                <w:rFonts w:ascii="Courier New" w:hAnsi="Courier New"/>
                <w:sz w:val="21"/>
              </w:rPr>
              <w:t>data</w:t>
            </w:r>
            <w:r w:rsidRPr="00F85DC1">
              <w:rPr>
                <w:rFonts w:ascii="Courier New" w:hAnsi="Courier New"/>
                <w:sz w:val="21"/>
              </w:rPr>
              <w:t>);</w:t>
            </w:r>
            <w:r w:rsidRPr="00F85DC1">
              <w:rPr>
                <w:rFonts w:ascii="Courier New" w:hAnsi="Courier New"/>
                <w:sz w:val="21"/>
              </w:rPr>
              <w:br/>
              <w:t xml:space="preserve">    } </w:t>
            </w:r>
            <w:r>
              <w:rPr>
                <w:rFonts w:ascii="Courier New" w:hAnsi="Courier New"/>
                <w:sz w:val="21"/>
              </w:rPr>
              <w:t>catch</w:t>
            </w:r>
            <w:r w:rsidRPr="00F85DC1">
              <w:rPr>
                <w:rFonts w:ascii="Courier New" w:hAnsi="Courier New"/>
                <w:sz w:val="21"/>
              </w:rPr>
              <w:t xml:space="preserve"> (</w:t>
            </w:r>
            <w:r>
              <w:rPr>
                <w:rFonts w:ascii="Courier New" w:hAnsi="Courier New"/>
                <w:sz w:val="21"/>
              </w:rPr>
              <w:t>error</w:t>
            </w:r>
            <w:r w:rsidRPr="00F85DC1">
              <w:rPr>
                <w:rFonts w:ascii="Courier New" w:hAnsi="Courier New"/>
                <w:sz w:val="21"/>
              </w:rPr>
              <w:t>) {</w:t>
            </w:r>
            <w:r w:rsidRPr="00F85DC1">
              <w:rPr>
                <w:rFonts w:ascii="Courier New" w:hAnsi="Courier New"/>
                <w:sz w:val="21"/>
              </w:rPr>
              <w:br/>
              <w:t xml:space="preserve">      </w:t>
            </w:r>
            <w:proofErr w:type="spellStart"/>
            <w:r>
              <w:rPr>
                <w:rFonts w:ascii="Courier New" w:hAnsi="Courier New"/>
                <w:sz w:val="21"/>
              </w:rPr>
              <w:t>console</w:t>
            </w:r>
            <w:r w:rsidRPr="00F85DC1">
              <w:rPr>
                <w:rFonts w:ascii="Courier New" w:hAnsi="Courier New"/>
                <w:sz w:val="21"/>
              </w:rPr>
              <w:t>.</w:t>
            </w:r>
            <w:r>
              <w:rPr>
                <w:rFonts w:ascii="Courier New" w:hAnsi="Courier New"/>
                <w:sz w:val="21"/>
              </w:rPr>
              <w:t>error</w:t>
            </w:r>
            <w:proofErr w:type="spellEnd"/>
            <w:r w:rsidRPr="00F85DC1">
              <w:rPr>
                <w:rFonts w:ascii="Courier New" w:hAnsi="Courier New"/>
                <w:sz w:val="21"/>
              </w:rPr>
              <w:t>('</w:t>
            </w:r>
            <w:r w:rsidRPr="00271908">
              <w:rPr>
                <w:rFonts w:ascii="Courier New" w:hAnsi="Courier New"/>
                <w:sz w:val="21"/>
                <w:lang w:val="ru-RU"/>
              </w:rPr>
              <w:t>Критическая</w:t>
            </w:r>
            <w:r w:rsidRPr="00F85DC1">
              <w:rPr>
                <w:rFonts w:ascii="Courier New" w:hAnsi="Courier New"/>
                <w:sz w:val="21"/>
              </w:rPr>
              <w:t xml:space="preserve"> </w:t>
            </w:r>
            <w:r w:rsidRPr="00271908">
              <w:rPr>
                <w:rFonts w:ascii="Courier New" w:hAnsi="Courier New"/>
                <w:sz w:val="21"/>
                <w:lang w:val="ru-RU"/>
              </w:rPr>
              <w:t>ошибка</w:t>
            </w:r>
            <w:r w:rsidRPr="00F85DC1">
              <w:rPr>
                <w:rFonts w:ascii="Courier New" w:hAnsi="Courier New"/>
                <w:sz w:val="21"/>
              </w:rPr>
              <w:t xml:space="preserve"> </w:t>
            </w:r>
            <w:r w:rsidRPr="00271908">
              <w:rPr>
                <w:rFonts w:ascii="Courier New" w:hAnsi="Courier New"/>
                <w:sz w:val="21"/>
                <w:lang w:val="ru-RU"/>
              </w:rPr>
              <w:t>на</w:t>
            </w:r>
            <w:r w:rsidRPr="00F85DC1">
              <w:rPr>
                <w:rFonts w:ascii="Courier New" w:hAnsi="Courier New"/>
                <w:sz w:val="21"/>
              </w:rPr>
              <w:t xml:space="preserve"> </w:t>
            </w:r>
            <w:r w:rsidRPr="00271908">
              <w:rPr>
                <w:rFonts w:ascii="Courier New" w:hAnsi="Courier New"/>
                <w:sz w:val="21"/>
                <w:lang w:val="ru-RU"/>
              </w:rPr>
              <w:t>клиенте</w:t>
            </w:r>
            <w:r w:rsidRPr="00F85DC1">
              <w:rPr>
                <w:rFonts w:ascii="Courier New" w:hAnsi="Courier New"/>
                <w:sz w:val="21"/>
              </w:rPr>
              <w:t xml:space="preserve"> </w:t>
            </w:r>
            <w:r w:rsidRPr="00271908">
              <w:rPr>
                <w:rFonts w:ascii="Courier New" w:hAnsi="Courier New"/>
                <w:sz w:val="21"/>
                <w:lang w:val="ru-RU"/>
              </w:rPr>
              <w:t>при</w:t>
            </w:r>
            <w:r w:rsidRPr="00F85DC1">
              <w:rPr>
                <w:rFonts w:ascii="Courier New" w:hAnsi="Courier New"/>
                <w:sz w:val="21"/>
              </w:rPr>
              <w:t xml:space="preserve"> </w:t>
            </w:r>
            <w:r w:rsidRPr="00271908">
              <w:rPr>
                <w:rFonts w:ascii="Courier New" w:hAnsi="Courier New"/>
                <w:sz w:val="21"/>
                <w:lang w:val="ru-RU"/>
              </w:rPr>
              <w:t>запросе</w:t>
            </w:r>
            <w:r w:rsidRPr="00F85DC1">
              <w:rPr>
                <w:rFonts w:ascii="Courier New" w:hAnsi="Courier New"/>
                <w:sz w:val="21"/>
              </w:rPr>
              <w:t xml:space="preserve"> </w:t>
            </w:r>
            <w:r w:rsidRPr="00271908">
              <w:rPr>
                <w:rFonts w:ascii="Courier New" w:hAnsi="Courier New"/>
                <w:sz w:val="21"/>
                <w:lang w:val="ru-RU"/>
              </w:rPr>
              <w:t>к</w:t>
            </w:r>
            <w:r w:rsidRPr="00F85DC1">
              <w:rPr>
                <w:rFonts w:ascii="Courier New" w:hAnsi="Courier New"/>
                <w:sz w:val="21"/>
              </w:rPr>
              <w:t xml:space="preserve"> </w:t>
            </w:r>
            <w:r>
              <w:rPr>
                <w:rFonts w:ascii="Courier New" w:hAnsi="Courier New"/>
                <w:sz w:val="21"/>
              </w:rPr>
              <w:t>API</w:t>
            </w:r>
            <w:r w:rsidRPr="00F85DC1">
              <w:rPr>
                <w:rFonts w:ascii="Courier New" w:hAnsi="Courier New"/>
                <w:sz w:val="21"/>
              </w:rPr>
              <w:t xml:space="preserve">:', </w:t>
            </w:r>
            <w:r>
              <w:rPr>
                <w:rFonts w:ascii="Courier New" w:hAnsi="Courier New"/>
                <w:sz w:val="21"/>
              </w:rPr>
              <w:t>error</w:t>
            </w:r>
            <w:r w:rsidRPr="00F85DC1">
              <w:rPr>
                <w:rFonts w:ascii="Courier New" w:hAnsi="Courier New"/>
                <w:sz w:val="21"/>
              </w:rPr>
              <w:t>);</w:t>
            </w:r>
            <w:r w:rsidRPr="00F85DC1">
              <w:rPr>
                <w:rFonts w:ascii="Courier New" w:hAnsi="Courier New"/>
                <w:sz w:val="21"/>
              </w:rPr>
              <w:br/>
            </w:r>
            <w:r>
              <w:rPr>
                <w:rFonts w:ascii="Courier New" w:hAnsi="Courier New"/>
                <w:sz w:val="21"/>
              </w:rPr>
              <w:t xml:space="preserve">    }</w:t>
            </w:r>
            <w:r>
              <w:rPr>
                <w:rFonts w:ascii="Courier New" w:hAnsi="Courier New"/>
                <w:sz w:val="21"/>
              </w:rPr>
              <w:br/>
              <w:t xml:space="preserve">  }, []);</w:t>
            </w:r>
          </w:p>
        </w:tc>
      </w:tr>
    </w:tbl>
    <w:p w:rsidR="00F85DC1" w:rsidRPr="008867A5" w:rsidRDefault="00F85DC1" w:rsidP="00816752">
      <w:pPr>
        <w:spacing w:after="240" w:line="360" w:lineRule="auto"/>
        <w:ind w:firstLine="720"/>
        <w:jc w:val="center"/>
      </w:pPr>
      <w:r w:rsidRPr="00271908">
        <w:rPr>
          <w:lang w:val="ru-RU"/>
        </w:rPr>
        <w:t>Листинг</w:t>
      </w:r>
      <w:r w:rsidRPr="008867A5">
        <w:t xml:space="preserve"> </w:t>
      </w:r>
      <w:r w:rsidRPr="00271908">
        <w:rPr>
          <w:lang w:val="ru-RU"/>
        </w:rPr>
        <w:t>корневого</w:t>
      </w:r>
      <w:r w:rsidRPr="008867A5">
        <w:t xml:space="preserve"> </w:t>
      </w:r>
      <w:r w:rsidRPr="00271908">
        <w:rPr>
          <w:lang w:val="ru-RU"/>
        </w:rPr>
        <w:t>компонента</w:t>
      </w:r>
      <w:r w:rsidRPr="008867A5">
        <w:t xml:space="preserve"> </w:t>
      </w:r>
      <w:r>
        <w:t>frontend</w:t>
      </w:r>
      <w:r w:rsidRPr="008867A5">
        <w:t>/</w:t>
      </w:r>
      <w:proofErr w:type="spellStart"/>
      <w:r>
        <w:t>src</w:t>
      </w:r>
      <w:proofErr w:type="spellEnd"/>
      <w:r w:rsidRPr="008867A5">
        <w:t>/</w:t>
      </w:r>
      <w:r>
        <w:t>App</w:t>
      </w:r>
      <w:r w:rsidRPr="008867A5">
        <w:t>.</w:t>
      </w:r>
      <w:r>
        <w:t>js</w:t>
      </w:r>
    </w:p>
    <w:tbl>
      <w:tblPr>
        <w:tblStyle w:val="aff0"/>
        <w:tblW w:w="0" w:type="auto"/>
        <w:tblInd w:w="-5" w:type="dxa"/>
        <w:tblLook w:val="04A0" w:firstRow="1" w:lastRow="0" w:firstColumn="1" w:lastColumn="0" w:noHBand="0" w:noVBand="1"/>
      </w:tblPr>
      <w:tblGrid>
        <w:gridCol w:w="8778"/>
      </w:tblGrid>
      <w:tr w:rsidR="00F85DC1" w:rsidTr="008867A5">
        <w:tc>
          <w:tcPr>
            <w:tcW w:w="8778" w:type="dxa"/>
          </w:tcPr>
          <w:p w:rsidR="00F85DC1" w:rsidRPr="00F85DC1" w:rsidRDefault="00F85DC1" w:rsidP="00F85DC1">
            <w:pPr>
              <w:spacing w:before="120" w:after="120"/>
              <w:ind w:left="567" w:right="283"/>
            </w:pPr>
            <w:r w:rsidRPr="008867A5">
              <w:rPr>
                <w:rFonts w:ascii="Courier New" w:hAnsi="Courier New"/>
                <w:sz w:val="21"/>
              </w:rPr>
              <w:t xml:space="preserve">  </w:t>
            </w:r>
            <w:r w:rsidRPr="00271908">
              <w:rPr>
                <w:rFonts w:ascii="Courier New" w:hAnsi="Courier New"/>
                <w:sz w:val="21"/>
                <w:lang w:val="ru-RU"/>
              </w:rPr>
              <w:t>Администратора</w:t>
            </w:r>
            <w:r w:rsidRPr="00F85DC1">
              <w:rPr>
                <w:rFonts w:ascii="Courier New" w:hAnsi="Courier New"/>
                <w:sz w:val="21"/>
              </w:rPr>
              <w:br/>
              <w:t xml:space="preserve">  </w:t>
            </w:r>
            <w:proofErr w:type="spellStart"/>
            <w:r>
              <w:rPr>
                <w:rFonts w:ascii="Courier New" w:hAnsi="Courier New"/>
                <w:sz w:val="21"/>
              </w:rPr>
              <w:t>useEffect</w:t>
            </w:r>
            <w:proofErr w:type="spellEnd"/>
            <w:r w:rsidRPr="00F85DC1">
              <w:rPr>
                <w:rFonts w:ascii="Courier New" w:hAnsi="Courier New"/>
                <w:sz w:val="21"/>
              </w:rPr>
              <w:t>(() =&gt; {</w:t>
            </w:r>
            <w:r w:rsidRPr="00F85DC1">
              <w:rPr>
                <w:rFonts w:ascii="Courier New" w:hAnsi="Courier New"/>
                <w:sz w:val="21"/>
              </w:rPr>
              <w:br/>
              <w:t xml:space="preserve">    </w:t>
            </w:r>
            <w:r>
              <w:rPr>
                <w:rFonts w:ascii="Courier New" w:hAnsi="Courier New"/>
                <w:sz w:val="21"/>
              </w:rPr>
              <w:t>if</w:t>
            </w:r>
            <w:r w:rsidRPr="00F85DC1">
              <w:rPr>
                <w:rFonts w:ascii="Courier New" w:hAnsi="Courier New"/>
                <w:sz w:val="21"/>
              </w:rPr>
              <w:t xml:space="preserve"> (</w:t>
            </w:r>
            <w:r>
              <w:rPr>
                <w:rFonts w:ascii="Courier New" w:hAnsi="Courier New"/>
                <w:sz w:val="21"/>
              </w:rPr>
              <w:t>role</w:t>
            </w:r>
            <w:r w:rsidRPr="00F85DC1">
              <w:rPr>
                <w:rFonts w:ascii="Courier New" w:hAnsi="Courier New"/>
                <w:sz w:val="21"/>
              </w:rPr>
              <w:t xml:space="preserve"> === '</w:t>
            </w:r>
            <w:r>
              <w:rPr>
                <w:rFonts w:ascii="Courier New" w:hAnsi="Courier New"/>
                <w:sz w:val="21"/>
              </w:rPr>
              <w:t>Admin</w:t>
            </w:r>
            <w:r w:rsidRPr="00F85DC1">
              <w:rPr>
                <w:rFonts w:ascii="Courier New" w:hAnsi="Courier New"/>
                <w:sz w:val="21"/>
              </w:rPr>
              <w:t>') {</w:t>
            </w:r>
            <w:r w:rsidRPr="00F85DC1">
              <w:rPr>
                <w:rFonts w:ascii="Courier New" w:hAnsi="Courier New"/>
                <w:sz w:val="21"/>
              </w:rPr>
              <w:br/>
              <w:t xml:space="preserve">      </w:t>
            </w:r>
            <w:proofErr w:type="spellStart"/>
            <w:r>
              <w:rPr>
                <w:rFonts w:ascii="Courier New" w:hAnsi="Courier New"/>
                <w:sz w:val="21"/>
              </w:rPr>
              <w:t>fetchUsers</w:t>
            </w:r>
            <w:proofErr w:type="spellEnd"/>
            <w:r w:rsidRPr="00F85DC1">
              <w:rPr>
                <w:rFonts w:ascii="Courier New" w:hAnsi="Courier New"/>
                <w:sz w:val="21"/>
              </w:rPr>
              <w:t>();</w:t>
            </w:r>
            <w:r w:rsidRPr="00F85DC1">
              <w:rPr>
                <w:rFonts w:ascii="Courier New" w:hAnsi="Courier New"/>
                <w:sz w:val="21"/>
              </w:rPr>
              <w:br/>
              <w:t xml:space="preserve">    }</w:t>
            </w:r>
            <w:r w:rsidRPr="00F85DC1">
              <w:rPr>
                <w:rFonts w:ascii="Courier New" w:hAnsi="Courier New"/>
                <w:sz w:val="21"/>
              </w:rPr>
              <w:br/>
              <w:t xml:space="preserve">  }, [</w:t>
            </w:r>
            <w:r>
              <w:rPr>
                <w:rFonts w:ascii="Courier New" w:hAnsi="Courier New"/>
                <w:sz w:val="21"/>
              </w:rPr>
              <w:t>role</w:t>
            </w:r>
            <w:r w:rsidRPr="00F85DC1">
              <w:rPr>
                <w:rFonts w:ascii="Courier New" w:hAnsi="Courier New"/>
                <w:sz w:val="21"/>
              </w:rPr>
              <w:t xml:space="preserve">, </w:t>
            </w:r>
            <w:proofErr w:type="spellStart"/>
            <w:r>
              <w:rPr>
                <w:rFonts w:ascii="Courier New" w:hAnsi="Courier New"/>
                <w:sz w:val="21"/>
              </w:rPr>
              <w:t>fetchUsers</w:t>
            </w:r>
            <w:proofErr w:type="spellEnd"/>
            <w:r w:rsidRPr="00F85DC1">
              <w:rPr>
                <w:rFonts w:ascii="Courier New" w:hAnsi="Courier New"/>
                <w:sz w:val="21"/>
              </w:rPr>
              <w:t>]);</w:t>
            </w:r>
            <w:r w:rsidRPr="00F85DC1">
              <w:rPr>
                <w:rFonts w:ascii="Courier New" w:hAnsi="Courier New"/>
                <w:sz w:val="21"/>
              </w:rPr>
              <w:br/>
            </w:r>
            <w:r w:rsidRPr="00F85DC1">
              <w:rPr>
                <w:rFonts w:ascii="Courier New" w:hAnsi="Courier New"/>
                <w:sz w:val="21"/>
              </w:rPr>
              <w:br/>
              <w:t xml:space="preserve">  </w:t>
            </w:r>
            <w:r>
              <w:rPr>
                <w:rFonts w:ascii="Courier New" w:hAnsi="Courier New"/>
                <w:sz w:val="21"/>
              </w:rPr>
              <w:t>return</w:t>
            </w:r>
            <w:r w:rsidRPr="00F85DC1">
              <w:rPr>
                <w:rFonts w:ascii="Courier New" w:hAnsi="Courier New"/>
                <w:sz w:val="21"/>
              </w:rPr>
              <w:t xml:space="preserve"> (</w:t>
            </w:r>
            <w:r w:rsidRPr="00F85DC1">
              <w:rPr>
                <w:rFonts w:ascii="Courier New" w:hAnsi="Courier New"/>
                <w:sz w:val="21"/>
              </w:rPr>
              <w:br/>
              <w:t xml:space="preserve">    &lt;</w:t>
            </w:r>
            <w:r>
              <w:rPr>
                <w:rFonts w:ascii="Courier New" w:hAnsi="Courier New"/>
                <w:sz w:val="21"/>
              </w:rPr>
              <w:t>div</w:t>
            </w:r>
            <w:r w:rsidRPr="00F85DC1">
              <w:rPr>
                <w:rFonts w:ascii="Courier New" w:hAnsi="Courier New"/>
                <w:sz w:val="21"/>
              </w:rPr>
              <w:t xml:space="preserve"> </w:t>
            </w:r>
            <w:proofErr w:type="spellStart"/>
            <w:r>
              <w:rPr>
                <w:rFonts w:ascii="Courier New" w:hAnsi="Courier New"/>
                <w:sz w:val="21"/>
              </w:rPr>
              <w:t>className</w:t>
            </w:r>
            <w:proofErr w:type="spellEnd"/>
            <w:r w:rsidRPr="00F85DC1">
              <w:rPr>
                <w:rFonts w:ascii="Courier New" w:hAnsi="Courier New"/>
                <w:sz w:val="21"/>
              </w:rPr>
              <w:t>="</w:t>
            </w:r>
            <w:r>
              <w:rPr>
                <w:rFonts w:ascii="Courier New" w:hAnsi="Courier New"/>
                <w:sz w:val="21"/>
              </w:rPr>
              <w:t>app</w:t>
            </w:r>
            <w:r w:rsidRPr="00F85DC1">
              <w:rPr>
                <w:rFonts w:ascii="Courier New" w:hAnsi="Courier New"/>
                <w:sz w:val="21"/>
              </w:rPr>
              <w:t>-</w:t>
            </w:r>
            <w:r>
              <w:rPr>
                <w:rFonts w:ascii="Courier New" w:hAnsi="Courier New"/>
                <w:sz w:val="21"/>
              </w:rPr>
              <w:t>container</w:t>
            </w:r>
            <w:r w:rsidRPr="00F85DC1">
              <w:rPr>
                <w:rFonts w:ascii="Courier New" w:hAnsi="Courier New"/>
                <w:sz w:val="21"/>
              </w:rPr>
              <w:t xml:space="preserve">" </w:t>
            </w:r>
            <w:r>
              <w:rPr>
                <w:rFonts w:ascii="Courier New" w:hAnsi="Courier New"/>
                <w:sz w:val="21"/>
              </w:rPr>
              <w:t>style</w:t>
            </w:r>
            <w:r w:rsidRPr="00F85DC1">
              <w:rPr>
                <w:rFonts w:ascii="Courier New" w:hAnsi="Courier New"/>
                <w:sz w:val="21"/>
              </w:rPr>
              <w:t xml:space="preserve">={{ </w:t>
            </w:r>
            <w:r>
              <w:rPr>
                <w:rFonts w:ascii="Courier New" w:hAnsi="Courier New"/>
                <w:sz w:val="21"/>
              </w:rPr>
              <w:t>padding</w:t>
            </w:r>
            <w:r w:rsidRPr="00F85DC1">
              <w:rPr>
                <w:rFonts w:ascii="Courier New" w:hAnsi="Courier New"/>
                <w:sz w:val="21"/>
              </w:rPr>
              <w:t>: '30</w:t>
            </w:r>
            <w:r>
              <w:rPr>
                <w:rFonts w:ascii="Courier New" w:hAnsi="Courier New"/>
                <w:sz w:val="21"/>
              </w:rPr>
              <w:t>px</w:t>
            </w:r>
            <w:r w:rsidRPr="00F85DC1">
              <w:rPr>
                <w:rFonts w:ascii="Courier New" w:hAnsi="Courier New"/>
                <w:sz w:val="21"/>
              </w:rPr>
              <w:t xml:space="preserve">', </w:t>
            </w:r>
            <w:proofErr w:type="spellStart"/>
            <w:r>
              <w:rPr>
                <w:rFonts w:ascii="Courier New" w:hAnsi="Courier New"/>
                <w:sz w:val="21"/>
              </w:rPr>
              <w:t>backgroundColor</w:t>
            </w:r>
            <w:proofErr w:type="spellEnd"/>
            <w:r w:rsidRPr="00F85DC1">
              <w:rPr>
                <w:rFonts w:ascii="Courier New" w:hAnsi="Courier New"/>
                <w:sz w:val="21"/>
              </w:rPr>
              <w:t>: '#</w:t>
            </w:r>
            <w:r>
              <w:rPr>
                <w:rFonts w:ascii="Courier New" w:hAnsi="Courier New"/>
                <w:sz w:val="21"/>
              </w:rPr>
              <w:t>f</w:t>
            </w:r>
            <w:r w:rsidRPr="00F85DC1">
              <w:rPr>
                <w:rFonts w:ascii="Courier New" w:hAnsi="Courier New"/>
                <w:sz w:val="21"/>
              </w:rPr>
              <w:t>4</w:t>
            </w:r>
            <w:r>
              <w:rPr>
                <w:rFonts w:ascii="Courier New" w:hAnsi="Courier New"/>
                <w:sz w:val="21"/>
              </w:rPr>
              <w:t>f</w:t>
            </w:r>
            <w:r w:rsidRPr="00F85DC1">
              <w:rPr>
                <w:rFonts w:ascii="Courier New" w:hAnsi="Courier New"/>
                <w:sz w:val="21"/>
              </w:rPr>
              <w:t>6</w:t>
            </w:r>
            <w:r>
              <w:rPr>
                <w:rFonts w:ascii="Courier New" w:hAnsi="Courier New"/>
                <w:sz w:val="21"/>
              </w:rPr>
              <w:t>f</w:t>
            </w:r>
            <w:r w:rsidRPr="00F85DC1">
              <w:rPr>
                <w:rFonts w:ascii="Courier New" w:hAnsi="Courier New"/>
                <w:sz w:val="21"/>
              </w:rPr>
              <w:t xml:space="preserve">9', </w:t>
            </w:r>
            <w:proofErr w:type="spellStart"/>
            <w:r>
              <w:rPr>
                <w:rFonts w:ascii="Courier New" w:hAnsi="Courier New"/>
                <w:sz w:val="21"/>
              </w:rPr>
              <w:t>minHeight</w:t>
            </w:r>
            <w:proofErr w:type="spellEnd"/>
            <w:r w:rsidRPr="00F85DC1">
              <w:rPr>
                <w:rFonts w:ascii="Courier New" w:hAnsi="Courier New"/>
                <w:sz w:val="21"/>
              </w:rPr>
              <w:t>: '100</w:t>
            </w:r>
            <w:r>
              <w:rPr>
                <w:rFonts w:ascii="Courier New" w:hAnsi="Courier New"/>
                <w:sz w:val="21"/>
              </w:rPr>
              <w:t>vh</w:t>
            </w:r>
            <w:r w:rsidRPr="00F85DC1">
              <w:rPr>
                <w:rFonts w:ascii="Courier New" w:hAnsi="Courier New"/>
                <w:sz w:val="21"/>
              </w:rPr>
              <w:t xml:space="preserve">', </w:t>
            </w:r>
            <w:proofErr w:type="spellStart"/>
            <w:r>
              <w:rPr>
                <w:rFonts w:ascii="Courier New" w:hAnsi="Courier New"/>
                <w:sz w:val="21"/>
              </w:rPr>
              <w:t>fontFamily</w:t>
            </w:r>
            <w:proofErr w:type="spellEnd"/>
            <w:r w:rsidRPr="00F85DC1">
              <w:rPr>
                <w:rFonts w:ascii="Courier New" w:hAnsi="Courier New"/>
                <w:sz w:val="21"/>
              </w:rPr>
              <w:t>: '</w:t>
            </w:r>
            <w:r>
              <w:rPr>
                <w:rFonts w:ascii="Courier New" w:hAnsi="Courier New"/>
                <w:sz w:val="21"/>
              </w:rPr>
              <w:t>Arial</w:t>
            </w:r>
            <w:r w:rsidRPr="00F85DC1">
              <w:rPr>
                <w:rFonts w:ascii="Courier New" w:hAnsi="Courier New"/>
                <w:sz w:val="21"/>
              </w:rPr>
              <w:t xml:space="preserve">, </w:t>
            </w:r>
            <w:r>
              <w:rPr>
                <w:rFonts w:ascii="Courier New" w:hAnsi="Courier New"/>
                <w:sz w:val="21"/>
              </w:rPr>
              <w:t>sans</w:t>
            </w:r>
            <w:r w:rsidRPr="00F85DC1">
              <w:rPr>
                <w:rFonts w:ascii="Courier New" w:hAnsi="Courier New"/>
                <w:sz w:val="21"/>
              </w:rPr>
              <w:t>-</w:t>
            </w:r>
            <w:r>
              <w:rPr>
                <w:rFonts w:ascii="Courier New" w:hAnsi="Courier New"/>
                <w:sz w:val="21"/>
              </w:rPr>
              <w:t>serif</w:t>
            </w:r>
            <w:r w:rsidRPr="00F85DC1">
              <w:rPr>
                <w:rFonts w:ascii="Courier New" w:hAnsi="Courier New"/>
                <w:sz w:val="21"/>
              </w:rPr>
              <w:t>' }}&gt;</w:t>
            </w:r>
            <w:r w:rsidRPr="00F85DC1">
              <w:rPr>
                <w:rFonts w:ascii="Courier New" w:hAnsi="Courier New"/>
                <w:sz w:val="21"/>
              </w:rPr>
              <w:br/>
              <w:t xml:space="preserve">      </w:t>
            </w:r>
            <w:r w:rsidRPr="00F85DC1">
              <w:rPr>
                <w:rFonts w:ascii="Courier New" w:hAnsi="Courier New"/>
                <w:sz w:val="21"/>
              </w:rPr>
              <w:br/>
              <w:t xml:space="preserve">      {/* </w:t>
            </w:r>
            <w:r w:rsidRPr="00271908">
              <w:rPr>
                <w:rFonts w:ascii="Courier New" w:hAnsi="Courier New"/>
                <w:sz w:val="21"/>
                <w:lang w:val="ru-RU"/>
              </w:rPr>
              <w:t>ИНЖЕНЕРНЫЙ</w:t>
            </w:r>
            <w:r w:rsidRPr="00F85DC1">
              <w:rPr>
                <w:rFonts w:ascii="Courier New" w:hAnsi="Courier New"/>
                <w:sz w:val="21"/>
              </w:rPr>
              <w:t xml:space="preserve"> </w:t>
            </w:r>
            <w:r w:rsidRPr="00271908">
              <w:rPr>
                <w:rFonts w:ascii="Courier New" w:hAnsi="Courier New"/>
                <w:sz w:val="21"/>
                <w:lang w:val="ru-RU"/>
              </w:rPr>
              <w:t>СТЕНД</w:t>
            </w:r>
            <w:r w:rsidRPr="00F85DC1">
              <w:rPr>
                <w:rFonts w:ascii="Courier New" w:hAnsi="Courier New"/>
                <w:sz w:val="21"/>
              </w:rPr>
              <w:t xml:space="preserve"> </w:t>
            </w:r>
            <w:r w:rsidRPr="00271908">
              <w:rPr>
                <w:rFonts w:ascii="Courier New" w:hAnsi="Courier New"/>
                <w:sz w:val="21"/>
                <w:lang w:val="ru-RU"/>
              </w:rPr>
              <w:t>ОТЛАДКИ</w:t>
            </w:r>
            <w:r w:rsidRPr="00F85DC1">
              <w:rPr>
                <w:rFonts w:ascii="Courier New" w:hAnsi="Courier New"/>
                <w:sz w:val="21"/>
              </w:rPr>
              <w:t xml:space="preserve"> </w:t>
            </w:r>
            <w:r w:rsidRPr="00271908">
              <w:rPr>
                <w:rFonts w:ascii="Courier New" w:hAnsi="Courier New"/>
                <w:sz w:val="21"/>
                <w:lang w:val="ru-RU"/>
              </w:rPr>
              <w:t>ДЛЯ</w:t>
            </w:r>
            <w:r w:rsidRPr="00F85DC1">
              <w:rPr>
                <w:rFonts w:ascii="Courier New" w:hAnsi="Courier New"/>
                <w:sz w:val="21"/>
              </w:rPr>
              <w:t xml:space="preserve"> </w:t>
            </w:r>
            <w:r w:rsidRPr="00271908">
              <w:rPr>
                <w:rFonts w:ascii="Courier New" w:hAnsi="Courier New"/>
                <w:sz w:val="21"/>
                <w:lang w:val="ru-RU"/>
              </w:rPr>
              <w:t>КОМИССИИ</w:t>
            </w:r>
            <w:r w:rsidRPr="00F85DC1">
              <w:rPr>
                <w:rFonts w:ascii="Courier New" w:hAnsi="Courier New"/>
                <w:sz w:val="21"/>
              </w:rPr>
              <w:t xml:space="preserve"> */}</w:t>
            </w:r>
            <w:r w:rsidRPr="00F85DC1">
              <w:rPr>
                <w:rFonts w:ascii="Courier New" w:hAnsi="Courier New"/>
                <w:sz w:val="21"/>
              </w:rPr>
              <w:br/>
              <w:t xml:space="preserve">      &lt;</w:t>
            </w:r>
            <w:r>
              <w:rPr>
                <w:rFonts w:ascii="Courier New" w:hAnsi="Courier New"/>
                <w:sz w:val="21"/>
              </w:rPr>
              <w:t>div</w:t>
            </w:r>
            <w:r w:rsidRPr="00F85DC1">
              <w:rPr>
                <w:rFonts w:ascii="Courier New" w:hAnsi="Courier New"/>
                <w:sz w:val="21"/>
              </w:rPr>
              <w:t xml:space="preserve"> </w:t>
            </w:r>
            <w:r>
              <w:rPr>
                <w:rFonts w:ascii="Courier New" w:hAnsi="Courier New"/>
                <w:sz w:val="21"/>
              </w:rPr>
              <w:t>style</w:t>
            </w:r>
            <w:r w:rsidRPr="00F85DC1">
              <w:rPr>
                <w:rFonts w:ascii="Courier New" w:hAnsi="Courier New"/>
                <w:sz w:val="21"/>
              </w:rPr>
              <w:t xml:space="preserve">={{ </w:t>
            </w:r>
            <w:r>
              <w:rPr>
                <w:rFonts w:ascii="Courier New" w:hAnsi="Courier New"/>
                <w:sz w:val="21"/>
              </w:rPr>
              <w:t>background</w:t>
            </w:r>
            <w:r w:rsidRPr="00F85DC1">
              <w:rPr>
                <w:rFonts w:ascii="Courier New" w:hAnsi="Courier New"/>
                <w:sz w:val="21"/>
              </w:rPr>
              <w:t xml:space="preserve">: '#212529', </w:t>
            </w:r>
            <w:r>
              <w:rPr>
                <w:rFonts w:ascii="Courier New" w:hAnsi="Courier New"/>
                <w:sz w:val="21"/>
              </w:rPr>
              <w:t>color</w:t>
            </w:r>
            <w:r w:rsidRPr="00F85DC1">
              <w:rPr>
                <w:rFonts w:ascii="Courier New" w:hAnsi="Courier New"/>
                <w:sz w:val="21"/>
              </w:rPr>
              <w:t>: '#</w:t>
            </w:r>
            <w:proofErr w:type="spellStart"/>
            <w:r>
              <w:rPr>
                <w:rFonts w:ascii="Courier New" w:hAnsi="Courier New"/>
                <w:sz w:val="21"/>
              </w:rPr>
              <w:t>fff</w:t>
            </w:r>
            <w:proofErr w:type="spellEnd"/>
            <w:r w:rsidRPr="00F85DC1">
              <w:rPr>
                <w:rFonts w:ascii="Courier New" w:hAnsi="Courier New"/>
                <w:sz w:val="21"/>
              </w:rPr>
              <w:t xml:space="preserve">', </w:t>
            </w:r>
            <w:r>
              <w:rPr>
                <w:rFonts w:ascii="Courier New" w:hAnsi="Courier New"/>
                <w:sz w:val="21"/>
              </w:rPr>
              <w:t>padding</w:t>
            </w:r>
            <w:r w:rsidRPr="00F85DC1">
              <w:rPr>
                <w:rFonts w:ascii="Courier New" w:hAnsi="Courier New"/>
                <w:sz w:val="21"/>
              </w:rPr>
              <w:t>: '15</w:t>
            </w:r>
            <w:r>
              <w:rPr>
                <w:rFonts w:ascii="Courier New" w:hAnsi="Courier New"/>
                <w:sz w:val="21"/>
              </w:rPr>
              <w:t>px</w:t>
            </w:r>
            <w:r w:rsidRPr="00F85DC1">
              <w:rPr>
                <w:rFonts w:ascii="Courier New" w:hAnsi="Courier New"/>
                <w:sz w:val="21"/>
              </w:rPr>
              <w:t xml:space="preserve"> 20</w:t>
            </w:r>
            <w:r>
              <w:rPr>
                <w:rFonts w:ascii="Courier New" w:hAnsi="Courier New"/>
                <w:sz w:val="21"/>
              </w:rPr>
              <w:t>px</w:t>
            </w:r>
            <w:r w:rsidRPr="00F85DC1">
              <w:rPr>
                <w:rFonts w:ascii="Courier New" w:hAnsi="Courier New"/>
                <w:sz w:val="21"/>
              </w:rPr>
              <w:t xml:space="preserve">', </w:t>
            </w:r>
            <w:proofErr w:type="spellStart"/>
            <w:r>
              <w:rPr>
                <w:rFonts w:ascii="Courier New" w:hAnsi="Courier New"/>
                <w:sz w:val="21"/>
              </w:rPr>
              <w:t>borderRadius</w:t>
            </w:r>
            <w:proofErr w:type="spellEnd"/>
            <w:r w:rsidRPr="00F85DC1">
              <w:rPr>
                <w:rFonts w:ascii="Courier New" w:hAnsi="Courier New"/>
                <w:sz w:val="21"/>
              </w:rPr>
              <w:t>: '6</w:t>
            </w:r>
            <w:r>
              <w:rPr>
                <w:rFonts w:ascii="Courier New" w:hAnsi="Courier New"/>
                <w:sz w:val="21"/>
              </w:rPr>
              <w:t>px</w:t>
            </w:r>
            <w:r w:rsidRPr="00F85DC1">
              <w:rPr>
                <w:rFonts w:ascii="Courier New" w:hAnsi="Courier New"/>
                <w:sz w:val="21"/>
              </w:rPr>
              <w:t xml:space="preserve">', </w:t>
            </w:r>
            <w:proofErr w:type="spellStart"/>
            <w:r>
              <w:rPr>
                <w:rFonts w:ascii="Courier New" w:hAnsi="Courier New"/>
                <w:sz w:val="21"/>
              </w:rPr>
              <w:t>marginBottom</w:t>
            </w:r>
            <w:proofErr w:type="spellEnd"/>
            <w:r w:rsidRPr="00F85DC1">
              <w:rPr>
                <w:rFonts w:ascii="Courier New" w:hAnsi="Courier New"/>
                <w:sz w:val="21"/>
              </w:rPr>
              <w:t>: '30</w:t>
            </w:r>
            <w:r>
              <w:rPr>
                <w:rFonts w:ascii="Courier New" w:hAnsi="Courier New"/>
                <w:sz w:val="21"/>
              </w:rPr>
              <w:t>px</w:t>
            </w:r>
            <w:r w:rsidRPr="00F85DC1">
              <w:rPr>
                <w:rFonts w:ascii="Courier New" w:hAnsi="Courier New"/>
                <w:sz w:val="21"/>
              </w:rPr>
              <w:t xml:space="preserve">', </w:t>
            </w:r>
            <w:r>
              <w:rPr>
                <w:rFonts w:ascii="Courier New" w:hAnsi="Courier New"/>
                <w:sz w:val="21"/>
              </w:rPr>
              <w:t>display</w:t>
            </w:r>
            <w:r w:rsidRPr="00F85DC1">
              <w:rPr>
                <w:rFonts w:ascii="Courier New" w:hAnsi="Courier New"/>
                <w:sz w:val="21"/>
              </w:rPr>
              <w:t>: '</w:t>
            </w:r>
            <w:r>
              <w:rPr>
                <w:rFonts w:ascii="Courier New" w:hAnsi="Courier New"/>
                <w:sz w:val="21"/>
              </w:rPr>
              <w:t>flex</w:t>
            </w:r>
            <w:r w:rsidRPr="00F85DC1">
              <w:rPr>
                <w:rFonts w:ascii="Courier New" w:hAnsi="Courier New"/>
                <w:sz w:val="21"/>
              </w:rPr>
              <w:t xml:space="preserve">', </w:t>
            </w:r>
            <w:proofErr w:type="spellStart"/>
            <w:r>
              <w:rPr>
                <w:rFonts w:ascii="Courier New" w:hAnsi="Courier New"/>
                <w:sz w:val="21"/>
              </w:rPr>
              <w:t>justifyContent</w:t>
            </w:r>
            <w:proofErr w:type="spellEnd"/>
            <w:r w:rsidRPr="00F85DC1">
              <w:rPr>
                <w:rFonts w:ascii="Courier New" w:hAnsi="Courier New"/>
                <w:sz w:val="21"/>
              </w:rPr>
              <w:t>: '</w:t>
            </w:r>
            <w:r>
              <w:rPr>
                <w:rFonts w:ascii="Courier New" w:hAnsi="Courier New"/>
                <w:sz w:val="21"/>
              </w:rPr>
              <w:t>space</w:t>
            </w:r>
            <w:r w:rsidRPr="00F85DC1">
              <w:rPr>
                <w:rFonts w:ascii="Courier New" w:hAnsi="Courier New"/>
                <w:sz w:val="21"/>
              </w:rPr>
              <w:t>-</w:t>
            </w:r>
            <w:r>
              <w:rPr>
                <w:rFonts w:ascii="Courier New" w:hAnsi="Courier New"/>
                <w:sz w:val="21"/>
              </w:rPr>
              <w:t>between</w:t>
            </w:r>
            <w:r w:rsidRPr="00F85DC1">
              <w:rPr>
                <w:rFonts w:ascii="Courier New" w:hAnsi="Courier New"/>
                <w:sz w:val="21"/>
              </w:rPr>
              <w:t xml:space="preserve">', </w:t>
            </w:r>
            <w:proofErr w:type="spellStart"/>
            <w:r>
              <w:rPr>
                <w:rFonts w:ascii="Courier New" w:hAnsi="Courier New"/>
                <w:sz w:val="21"/>
              </w:rPr>
              <w:t>alignItems</w:t>
            </w:r>
            <w:proofErr w:type="spellEnd"/>
            <w:r w:rsidRPr="00F85DC1">
              <w:rPr>
                <w:rFonts w:ascii="Courier New" w:hAnsi="Courier New"/>
                <w:sz w:val="21"/>
              </w:rPr>
              <w:t>: '</w:t>
            </w:r>
            <w:r>
              <w:rPr>
                <w:rFonts w:ascii="Courier New" w:hAnsi="Courier New"/>
                <w:sz w:val="21"/>
              </w:rPr>
              <w:t>center</w:t>
            </w:r>
            <w:r w:rsidRPr="00F85DC1">
              <w:rPr>
                <w:rFonts w:ascii="Courier New" w:hAnsi="Courier New"/>
                <w:sz w:val="21"/>
              </w:rPr>
              <w:t xml:space="preserve">', </w:t>
            </w:r>
            <w:proofErr w:type="spellStart"/>
            <w:r>
              <w:rPr>
                <w:rFonts w:ascii="Courier New" w:hAnsi="Courier New"/>
                <w:sz w:val="21"/>
              </w:rPr>
              <w:t>boxShadow</w:t>
            </w:r>
            <w:proofErr w:type="spellEnd"/>
            <w:r w:rsidRPr="00F85DC1">
              <w:rPr>
                <w:rFonts w:ascii="Courier New" w:hAnsi="Courier New"/>
                <w:sz w:val="21"/>
              </w:rPr>
              <w:t>: '0 4</w:t>
            </w:r>
            <w:r>
              <w:rPr>
                <w:rFonts w:ascii="Courier New" w:hAnsi="Courier New"/>
                <w:sz w:val="21"/>
              </w:rPr>
              <w:t>px</w:t>
            </w:r>
            <w:r w:rsidRPr="00F85DC1">
              <w:rPr>
                <w:rFonts w:ascii="Courier New" w:hAnsi="Courier New"/>
                <w:sz w:val="21"/>
              </w:rPr>
              <w:t xml:space="preserve"> 6</w:t>
            </w:r>
            <w:r>
              <w:rPr>
                <w:rFonts w:ascii="Courier New" w:hAnsi="Courier New"/>
                <w:sz w:val="21"/>
              </w:rPr>
              <w:t>px</w:t>
            </w:r>
            <w:r w:rsidRPr="00F85DC1">
              <w:rPr>
                <w:rFonts w:ascii="Courier New" w:hAnsi="Courier New"/>
                <w:sz w:val="21"/>
              </w:rPr>
              <w:t xml:space="preserve"> </w:t>
            </w:r>
            <w:proofErr w:type="spellStart"/>
            <w:r>
              <w:rPr>
                <w:rFonts w:ascii="Courier New" w:hAnsi="Courier New"/>
                <w:sz w:val="21"/>
              </w:rPr>
              <w:t>rgba</w:t>
            </w:r>
            <w:proofErr w:type="spellEnd"/>
            <w:r w:rsidRPr="00F85DC1">
              <w:rPr>
                <w:rFonts w:ascii="Courier New" w:hAnsi="Courier New"/>
                <w:sz w:val="21"/>
              </w:rPr>
              <w:t>(0,0,0,0.1)' }}&gt;</w:t>
            </w:r>
            <w:r w:rsidRPr="00F85DC1">
              <w:rPr>
                <w:rFonts w:ascii="Courier New" w:hAnsi="Courier New"/>
                <w:sz w:val="21"/>
              </w:rPr>
              <w:br/>
              <w:t xml:space="preserve">        &lt;</w:t>
            </w:r>
            <w:r>
              <w:rPr>
                <w:rFonts w:ascii="Courier New" w:hAnsi="Courier New"/>
                <w:sz w:val="21"/>
              </w:rPr>
              <w:t>span</w:t>
            </w:r>
            <w:r w:rsidRPr="00F85DC1">
              <w:rPr>
                <w:rFonts w:ascii="Courier New" w:hAnsi="Courier New"/>
                <w:sz w:val="21"/>
              </w:rPr>
              <w:t xml:space="preserve"> </w:t>
            </w:r>
            <w:r>
              <w:rPr>
                <w:rFonts w:ascii="Courier New" w:hAnsi="Courier New"/>
                <w:sz w:val="21"/>
              </w:rPr>
              <w:t>style</w:t>
            </w:r>
            <w:r w:rsidRPr="00F85DC1">
              <w:rPr>
                <w:rFonts w:ascii="Courier New" w:hAnsi="Courier New"/>
                <w:sz w:val="21"/>
              </w:rPr>
              <w:t xml:space="preserve">={{ </w:t>
            </w:r>
            <w:proofErr w:type="spellStart"/>
            <w:r>
              <w:rPr>
                <w:rFonts w:ascii="Courier New" w:hAnsi="Courier New"/>
                <w:sz w:val="21"/>
              </w:rPr>
              <w:t>fontWeight</w:t>
            </w:r>
            <w:proofErr w:type="spellEnd"/>
            <w:r w:rsidRPr="00F85DC1">
              <w:rPr>
                <w:rFonts w:ascii="Courier New" w:hAnsi="Courier New"/>
                <w:sz w:val="21"/>
              </w:rPr>
              <w:t>: '</w:t>
            </w:r>
            <w:r>
              <w:rPr>
                <w:rFonts w:ascii="Courier New" w:hAnsi="Courier New"/>
                <w:sz w:val="21"/>
              </w:rPr>
              <w:t>bold</w:t>
            </w:r>
            <w:r w:rsidRPr="00F85DC1">
              <w:rPr>
                <w:rFonts w:ascii="Courier New" w:hAnsi="Courier New"/>
                <w:sz w:val="21"/>
              </w:rPr>
              <w:t>' }}&gt;</w:t>
            </w:r>
            <w:r>
              <w:rPr>
                <w:rFonts w:ascii="Segoe UI Symbol" w:hAnsi="Segoe UI Symbol" w:cs="Segoe UI Symbol"/>
                <w:sz w:val="21"/>
              </w:rPr>
              <w:t>🛠</w:t>
            </w:r>
            <w:r>
              <w:rPr>
                <w:rFonts w:ascii="Courier New" w:hAnsi="Courier New"/>
                <w:sz w:val="21"/>
              </w:rPr>
              <w:t>️</w:t>
            </w:r>
            <w:r w:rsidRPr="00F85DC1">
              <w:rPr>
                <w:rFonts w:ascii="Courier New" w:hAnsi="Courier New"/>
                <w:sz w:val="21"/>
              </w:rPr>
              <w:t xml:space="preserve"> </w:t>
            </w:r>
            <w:r w:rsidRPr="00271908">
              <w:rPr>
                <w:rFonts w:ascii="Courier New" w:hAnsi="Courier New"/>
                <w:sz w:val="21"/>
                <w:lang w:val="ru-RU"/>
              </w:rPr>
              <w:t>ИНЖЕНЕРНЫЙ</w:t>
            </w:r>
            <w:r w:rsidRPr="00F85DC1">
              <w:rPr>
                <w:rFonts w:ascii="Courier New" w:hAnsi="Courier New"/>
                <w:sz w:val="21"/>
              </w:rPr>
              <w:t xml:space="preserve"> </w:t>
            </w:r>
            <w:r w:rsidRPr="00271908">
              <w:rPr>
                <w:rFonts w:ascii="Courier New" w:hAnsi="Courier New"/>
                <w:sz w:val="21"/>
                <w:lang w:val="ru-RU"/>
              </w:rPr>
              <w:t>СТЕНД</w:t>
            </w:r>
            <w:r w:rsidRPr="00F85DC1">
              <w:rPr>
                <w:rFonts w:ascii="Courier New" w:hAnsi="Courier New"/>
                <w:sz w:val="21"/>
              </w:rPr>
              <w:t xml:space="preserve"> </w:t>
            </w:r>
            <w:r w:rsidRPr="00271908">
              <w:rPr>
                <w:rFonts w:ascii="Courier New" w:hAnsi="Courier New"/>
                <w:sz w:val="21"/>
                <w:lang w:val="ru-RU"/>
              </w:rPr>
              <w:t>ОТЛАДКИ</w:t>
            </w:r>
            <w:r w:rsidRPr="00F85DC1">
              <w:rPr>
                <w:rFonts w:ascii="Courier New" w:hAnsi="Courier New"/>
                <w:sz w:val="21"/>
              </w:rPr>
              <w:t xml:space="preserve">: </w:t>
            </w:r>
            <w:r w:rsidRPr="00271908">
              <w:rPr>
                <w:rFonts w:ascii="Courier New" w:hAnsi="Courier New"/>
                <w:sz w:val="21"/>
                <w:lang w:val="ru-RU"/>
              </w:rPr>
              <w:t>Моделирование</w:t>
            </w:r>
            <w:r w:rsidRPr="00F85DC1">
              <w:rPr>
                <w:rFonts w:ascii="Courier New" w:hAnsi="Courier New"/>
                <w:sz w:val="21"/>
              </w:rPr>
              <w:t xml:space="preserve"> </w:t>
            </w:r>
            <w:r w:rsidRPr="00271908">
              <w:rPr>
                <w:rFonts w:ascii="Courier New" w:hAnsi="Courier New"/>
                <w:sz w:val="21"/>
                <w:lang w:val="ru-RU"/>
              </w:rPr>
              <w:t>контекста</w:t>
            </w:r>
            <w:r w:rsidRPr="00F85DC1">
              <w:rPr>
                <w:rFonts w:ascii="Courier New" w:hAnsi="Courier New"/>
                <w:sz w:val="21"/>
              </w:rPr>
              <w:t xml:space="preserve"> </w:t>
            </w:r>
            <w:r w:rsidRPr="00271908">
              <w:rPr>
                <w:rFonts w:ascii="Courier New" w:hAnsi="Courier New"/>
                <w:sz w:val="21"/>
                <w:lang w:val="ru-RU"/>
              </w:rPr>
              <w:t>безопасности</w:t>
            </w:r>
            <w:r w:rsidRPr="00F85DC1">
              <w:rPr>
                <w:rFonts w:ascii="Courier New" w:hAnsi="Courier New"/>
                <w:sz w:val="21"/>
              </w:rPr>
              <w:t>&lt;/</w:t>
            </w:r>
            <w:r>
              <w:rPr>
                <w:rFonts w:ascii="Courier New" w:hAnsi="Courier New"/>
                <w:sz w:val="21"/>
              </w:rPr>
              <w:t>span</w:t>
            </w:r>
            <w:r w:rsidRPr="00F85DC1">
              <w:rPr>
                <w:rFonts w:ascii="Courier New" w:hAnsi="Courier New"/>
                <w:sz w:val="21"/>
              </w:rPr>
              <w:t>&gt;</w:t>
            </w:r>
            <w:r w:rsidRPr="00F85DC1">
              <w:rPr>
                <w:rFonts w:ascii="Courier New" w:hAnsi="Courier New"/>
                <w:sz w:val="21"/>
              </w:rPr>
              <w:br/>
              <w:t xml:space="preserve">        &lt;</w:t>
            </w:r>
            <w:r>
              <w:rPr>
                <w:rFonts w:ascii="Courier New" w:hAnsi="Courier New"/>
                <w:sz w:val="21"/>
              </w:rPr>
              <w:t>div</w:t>
            </w:r>
            <w:r w:rsidRPr="00F85DC1">
              <w:rPr>
                <w:rFonts w:ascii="Courier New" w:hAnsi="Courier New"/>
                <w:sz w:val="21"/>
              </w:rPr>
              <w:t xml:space="preserve"> </w:t>
            </w:r>
            <w:r>
              <w:rPr>
                <w:rFonts w:ascii="Courier New" w:hAnsi="Courier New"/>
                <w:sz w:val="21"/>
              </w:rPr>
              <w:t>style</w:t>
            </w:r>
            <w:r w:rsidRPr="00F85DC1">
              <w:rPr>
                <w:rFonts w:ascii="Courier New" w:hAnsi="Courier New"/>
                <w:sz w:val="21"/>
              </w:rPr>
              <w:t xml:space="preserve">={{ </w:t>
            </w:r>
            <w:r>
              <w:rPr>
                <w:rFonts w:ascii="Courier New" w:hAnsi="Courier New"/>
                <w:sz w:val="21"/>
              </w:rPr>
              <w:t>display</w:t>
            </w:r>
            <w:r w:rsidRPr="00F85DC1">
              <w:rPr>
                <w:rFonts w:ascii="Courier New" w:hAnsi="Courier New"/>
                <w:sz w:val="21"/>
              </w:rPr>
              <w:t>: '</w:t>
            </w:r>
            <w:r>
              <w:rPr>
                <w:rFonts w:ascii="Courier New" w:hAnsi="Courier New"/>
                <w:sz w:val="21"/>
              </w:rPr>
              <w:t>flex</w:t>
            </w:r>
            <w:r w:rsidRPr="00F85DC1">
              <w:rPr>
                <w:rFonts w:ascii="Courier New" w:hAnsi="Courier New"/>
                <w:sz w:val="21"/>
              </w:rPr>
              <w:t xml:space="preserve">', </w:t>
            </w:r>
            <w:proofErr w:type="spellStart"/>
            <w:r>
              <w:rPr>
                <w:rFonts w:ascii="Courier New" w:hAnsi="Courier New"/>
                <w:sz w:val="21"/>
              </w:rPr>
              <w:t>alignItems</w:t>
            </w:r>
            <w:proofErr w:type="spellEnd"/>
            <w:r w:rsidRPr="00F85DC1">
              <w:rPr>
                <w:rFonts w:ascii="Courier New" w:hAnsi="Courier New"/>
                <w:sz w:val="21"/>
              </w:rPr>
              <w:t>: '</w:t>
            </w:r>
            <w:r>
              <w:rPr>
                <w:rFonts w:ascii="Courier New" w:hAnsi="Courier New"/>
                <w:sz w:val="21"/>
              </w:rPr>
              <w:t>center</w:t>
            </w:r>
            <w:r w:rsidRPr="00F85DC1">
              <w:rPr>
                <w:rFonts w:ascii="Courier New" w:hAnsi="Courier New"/>
                <w:sz w:val="21"/>
              </w:rPr>
              <w:t>' }}&gt;</w:t>
            </w:r>
            <w:r w:rsidRPr="00F85DC1">
              <w:rPr>
                <w:rFonts w:ascii="Courier New" w:hAnsi="Courier New"/>
                <w:sz w:val="21"/>
              </w:rPr>
              <w:br/>
              <w:t xml:space="preserve">          &lt;</w:t>
            </w:r>
            <w:r>
              <w:rPr>
                <w:rFonts w:ascii="Courier New" w:hAnsi="Courier New"/>
                <w:sz w:val="21"/>
              </w:rPr>
              <w:t>label</w:t>
            </w:r>
            <w:r w:rsidRPr="00F85DC1">
              <w:rPr>
                <w:rFonts w:ascii="Courier New" w:hAnsi="Courier New"/>
                <w:sz w:val="21"/>
              </w:rPr>
              <w:t xml:space="preserve"> </w:t>
            </w:r>
            <w:r>
              <w:rPr>
                <w:rFonts w:ascii="Courier New" w:hAnsi="Courier New"/>
                <w:sz w:val="21"/>
              </w:rPr>
              <w:t>style</w:t>
            </w:r>
            <w:r w:rsidRPr="00F85DC1">
              <w:rPr>
                <w:rFonts w:ascii="Courier New" w:hAnsi="Courier New"/>
                <w:sz w:val="21"/>
              </w:rPr>
              <w:t xml:space="preserve">={{ </w:t>
            </w:r>
            <w:proofErr w:type="spellStart"/>
            <w:r>
              <w:rPr>
                <w:rFonts w:ascii="Courier New" w:hAnsi="Courier New"/>
                <w:sz w:val="21"/>
              </w:rPr>
              <w:t>marginRight</w:t>
            </w:r>
            <w:proofErr w:type="spellEnd"/>
            <w:r w:rsidRPr="00F85DC1">
              <w:rPr>
                <w:rFonts w:ascii="Courier New" w:hAnsi="Courier New"/>
                <w:sz w:val="21"/>
              </w:rPr>
              <w:t>: '10</w:t>
            </w:r>
            <w:r>
              <w:rPr>
                <w:rFonts w:ascii="Courier New" w:hAnsi="Courier New"/>
                <w:sz w:val="21"/>
              </w:rPr>
              <w:t>px</w:t>
            </w:r>
            <w:r w:rsidRPr="00F85DC1">
              <w:rPr>
                <w:rFonts w:ascii="Courier New" w:hAnsi="Courier New"/>
                <w:sz w:val="21"/>
              </w:rPr>
              <w:t xml:space="preserve">', </w:t>
            </w:r>
            <w:r>
              <w:rPr>
                <w:rFonts w:ascii="Courier New" w:hAnsi="Courier New"/>
                <w:sz w:val="21"/>
              </w:rPr>
              <w:t>color</w:t>
            </w:r>
            <w:r w:rsidRPr="00F85DC1">
              <w:rPr>
                <w:rFonts w:ascii="Courier New" w:hAnsi="Courier New"/>
                <w:sz w:val="21"/>
              </w:rPr>
              <w:t>: '#</w:t>
            </w:r>
            <w:r>
              <w:rPr>
                <w:rFonts w:ascii="Courier New" w:hAnsi="Courier New"/>
                <w:sz w:val="21"/>
              </w:rPr>
              <w:t>adb</w:t>
            </w:r>
            <w:r w:rsidRPr="00F85DC1">
              <w:rPr>
                <w:rFonts w:ascii="Courier New" w:hAnsi="Courier New"/>
                <w:sz w:val="21"/>
              </w:rPr>
              <w:t>5</w:t>
            </w:r>
            <w:r>
              <w:rPr>
                <w:rFonts w:ascii="Courier New" w:hAnsi="Courier New"/>
                <w:sz w:val="21"/>
              </w:rPr>
              <w:t>bd</w:t>
            </w:r>
            <w:r w:rsidRPr="00F85DC1">
              <w:rPr>
                <w:rFonts w:ascii="Courier New" w:hAnsi="Courier New"/>
                <w:sz w:val="21"/>
              </w:rPr>
              <w:t>' }}&gt;</w:t>
            </w:r>
            <w:r w:rsidRPr="00271908">
              <w:rPr>
                <w:rFonts w:ascii="Courier New" w:hAnsi="Courier New"/>
                <w:sz w:val="21"/>
                <w:lang w:val="ru-RU"/>
              </w:rPr>
              <w:t>Активная</w:t>
            </w:r>
            <w:r w:rsidRPr="00F85DC1">
              <w:rPr>
                <w:rFonts w:ascii="Courier New" w:hAnsi="Courier New"/>
                <w:sz w:val="21"/>
              </w:rPr>
              <w:t xml:space="preserve"> </w:t>
            </w:r>
            <w:r w:rsidRPr="00271908">
              <w:rPr>
                <w:rFonts w:ascii="Courier New" w:hAnsi="Courier New"/>
                <w:sz w:val="21"/>
                <w:lang w:val="ru-RU"/>
              </w:rPr>
              <w:t>роль</w:t>
            </w:r>
            <w:r w:rsidRPr="00F85DC1">
              <w:rPr>
                <w:rFonts w:ascii="Courier New" w:hAnsi="Courier New"/>
                <w:sz w:val="21"/>
              </w:rPr>
              <w:t xml:space="preserve"> </w:t>
            </w:r>
            <w:r w:rsidRPr="00271908">
              <w:rPr>
                <w:rFonts w:ascii="Courier New" w:hAnsi="Courier New"/>
                <w:sz w:val="21"/>
                <w:lang w:val="ru-RU"/>
              </w:rPr>
              <w:t>в</w:t>
            </w:r>
            <w:r w:rsidRPr="00F85DC1">
              <w:rPr>
                <w:rFonts w:ascii="Courier New" w:hAnsi="Courier New"/>
                <w:sz w:val="21"/>
              </w:rPr>
              <w:t xml:space="preserve"> </w:t>
            </w:r>
            <w:r w:rsidRPr="00271908">
              <w:rPr>
                <w:rFonts w:ascii="Courier New" w:hAnsi="Courier New"/>
                <w:sz w:val="21"/>
                <w:lang w:val="ru-RU"/>
              </w:rPr>
              <w:t>сессии</w:t>
            </w:r>
            <w:r w:rsidRPr="00F85DC1">
              <w:rPr>
                <w:rFonts w:ascii="Courier New" w:hAnsi="Courier New"/>
                <w:sz w:val="21"/>
              </w:rPr>
              <w:t>: &lt;/</w:t>
            </w:r>
            <w:r>
              <w:rPr>
                <w:rFonts w:ascii="Courier New" w:hAnsi="Courier New"/>
                <w:sz w:val="21"/>
              </w:rPr>
              <w:t>label</w:t>
            </w:r>
            <w:r w:rsidRPr="00F85DC1">
              <w:rPr>
                <w:rFonts w:ascii="Courier New" w:hAnsi="Courier New"/>
                <w:sz w:val="21"/>
              </w:rPr>
              <w:t>&gt;</w:t>
            </w:r>
            <w:r w:rsidRPr="00F85DC1">
              <w:rPr>
                <w:rFonts w:ascii="Courier New" w:hAnsi="Courier New"/>
                <w:sz w:val="21"/>
              </w:rPr>
              <w:br/>
            </w:r>
            <w:r w:rsidRPr="00F85DC1">
              <w:rPr>
                <w:rFonts w:ascii="Courier New" w:hAnsi="Courier New"/>
                <w:sz w:val="21"/>
              </w:rPr>
              <w:lastRenderedPageBreak/>
              <w:t xml:space="preserve">          &lt;</w:t>
            </w:r>
            <w:r>
              <w:rPr>
                <w:rFonts w:ascii="Courier New" w:hAnsi="Courier New"/>
                <w:sz w:val="21"/>
              </w:rPr>
              <w:t>select</w:t>
            </w:r>
            <w:r w:rsidRPr="00F85DC1">
              <w:rPr>
                <w:rFonts w:ascii="Courier New" w:hAnsi="Courier New"/>
                <w:sz w:val="21"/>
              </w:rPr>
              <w:t xml:space="preserve"> </w:t>
            </w:r>
            <w:r w:rsidRPr="00F85DC1">
              <w:rPr>
                <w:rFonts w:ascii="Courier New" w:hAnsi="Courier New"/>
                <w:sz w:val="21"/>
              </w:rPr>
              <w:br/>
              <w:t xml:space="preserve">            </w:t>
            </w:r>
            <w:r>
              <w:rPr>
                <w:rFonts w:ascii="Courier New" w:hAnsi="Courier New"/>
                <w:sz w:val="21"/>
              </w:rPr>
              <w:t>value</w:t>
            </w:r>
            <w:r w:rsidRPr="00F85DC1">
              <w:rPr>
                <w:rFonts w:ascii="Courier New" w:hAnsi="Courier New"/>
                <w:sz w:val="21"/>
              </w:rPr>
              <w:t>={</w:t>
            </w:r>
            <w:r>
              <w:rPr>
                <w:rFonts w:ascii="Courier New" w:hAnsi="Courier New"/>
                <w:sz w:val="21"/>
              </w:rPr>
              <w:t>role</w:t>
            </w:r>
            <w:r w:rsidRPr="00F85DC1">
              <w:rPr>
                <w:rFonts w:ascii="Courier New" w:hAnsi="Courier New"/>
                <w:sz w:val="21"/>
              </w:rPr>
              <w:t xml:space="preserve">} </w:t>
            </w:r>
            <w:r w:rsidRPr="00F85DC1">
              <w:rPr>
                <w:rFonts w:ascii="Courier New" w:hAnsi="Courier New"/>
                <w:sz w:val="21"/>
              </w:rPr>
              <w:br/>
              <w:t xml:space="preserve">            </w:t>
            </w:r>
            <w:proofErr w:type="spellStart"/>
            <w:r>
              <w:rPr>
                <w:rFonts w:ascii="Courier New" w:hAnsi="Courier New"/>
                <w:sz w:val="21"/>
              </w:rPr>
              <w:t>onChange</w:t>
            </w:r>
            <w:proofErr w:type="spellEnd"/>
            <w:r w:rsidRPr="00F85DC1">
              <w:rPr>
                <w:rFonts w:ascii="Courier New" w:hAnsi="Courier New"/>
                <w:sz w:val="21"/>
              </w:rPr>
              <w:t>={(</w:t>
            </w:r>
            <w:r>
              <w:rPr>
                <w:rFonts w:ascii="Courier New" w:hAnsi="Courier New"/>
                <w:sz w:val="21"/>
              </w:rPr>
              <w:t>e</w:t>
            </w:r>
            <w:r w:rsidRPr="00F85DC1">
              <w:rPr>
                <w:rFonts w:ascii="Courier New" w:hAnsi="Courier New"/>
                <w:sz w:val="21"/>
              </w:rPr>
              <w:t xml:space="preserve">) =&gt; </w:t>
            </w:r>
            <w:proofErr w:type="spellStart"/>
            <w:r>
              <w:rPr>
                <w:rFonts w:ascii="Courier New" w:hAnsi="Courier New"/>
                <w:sz w:val="21"/>
              </w:rPr>
              <w:t>setRole</w:t>
            </w:r>
            <w:proofErr w:type="spellEnd"/>
            <w:r w:rsidRPr="00F85DC1">
              <w:rPr>
                <w:rFonts w:ascii="Courier New" w:hAnsi="Courier New"/>
                <w:sz w:val="21"/>
              </w:rPr>
              <w:t>(</w:t>
            </w:r>
            <w:proofErr w:type="spellStart"/>
            <w:r>
              <w:rPr>
                <w:rFonts w:ascii="Courier New" w:hAnsi="Courier New"/>
                <w:sz w:val="21"/>
              </w:rPr>
              <w:t>e</w:t>
            </w:r>
            <w:r w:rsidRPr="00F85DC1">
              <w:rPr>
                <w:rFonts w:ascii="Courier New" w:hAnsi="Courier New"/>
                <w:sz w:val="21"/>
              </w:rPr>
              <w:t>.</w:t>
            </w:r>
            <w:r>
              <w:rPr>
                <w:rFonts w:ascii="Courier New" w:hAnsi="Courier New"/>
                <w:sz w:val="21"/>
              </w:rPr>
              <w:t>target</w:t>
            </w:r>
            <w:r w:rsidRPr="00F85DC1">
              <w:rPr>
                <w:rFonts w:ascii="Courier New" w:hAnsi="Courier New"/>
                <w:sz w:val="21"/>
              </w:rPr>
              <w:t>.</w:t>
            </w:r>
            <w:r>
              <w:rPr>
                <w:rFonts w:ascii="Courier New" w:hAnsi="Courier New"/>
                <w:sz w:val="21"/>
              </w:rPr>
              <w:t>value</w:t>
            </w:r>
            <w:proofErr w:type="spellEnd"/>
            <w:r w:rsidRPr="00F85DC1">
              <w:rPr>
                <w:rFonts w:ascii="Courier New" w:hAnsi="Courier New"/>
                <w:sz w:val="21"/>
              </w:rPr>
              <w:t xml:space="preserve">)} </w:t>
            </w:r>
            <w:r w:rsidRPr="00F85DC1">
              <w:rPr>
                <w:rFonts w:ascii="Courier New" w:hAnsi="Courier New"/>
                <w:sz w:val="21"/>
              </w:rPr>
              <w:br/>
              <w:t xml:space="preserve">            </w:t>
            </w:r>
            <w:r>
              <w:rPr>
                <w:rFonts w:ascii="Courier New" w:hAnsi="Courier New"/>
                <w:sz w:val="21"/>
              </w:rPr>
              <w:t>style</w:t>
            </w:r>
            <w:r w:rsidRPr="00F85DC1">
              <w:rPr>
                <w:rFonts w:ascii="Courier New" w:hAnsi="Courier New"/>
                <w:sz w:val="21"/>
              </w:rPr>
              <w:t xml:space="preserve">={{ </w:t>
            </w:r>
            <w:r>
              <w:rPr>
                <w:rFonts w:ascii="Courier New" w:hAnsi="Courier New"/>
                <w:sz w:val="21"/>
              </w:rPr>
              <w:t>padding</w:t>
            </w:r>
            <w:r w:rsidRPr="00F85DC1">
              <w:rPr>
                <w:rFonts w:ascii="Courier New" w:hAnsi="Courier New"/>
                <w:sz w:val="21"/>
              </w:rPr>
              <w:t>: '6</w:t>
            </w:r>
            <w:r>
              <w:rPr>
                <w:rFonts w:ascii="Courier New" w:hAnsi="Courier New"/>
                <w:sz w:val="21"/>
              </w:rPr>
              <w:t>px</w:t>
            </w:r>
            <w:r w:rsidRPr="00F85DC1">
              <w:rPr>
                <w:rFonts w:ascii="Courier New" w:hAnsi="Courier New"/>
                <w:sz w:val="21"/>
              </w:rPr>
              <w:t xml:space="preserve"> 12</w:t>
            </w:r>
            <w:r>
              <w:rPr>
                <w:rFonts w:ascii="Courier New" w:hAnsi="Courier New"/>
                <w:sz w:val="21"/>
              </w:rPr>
              <w:t>px</w:t>
            </w:r>
            <w:r w:rsidRPr="00F85DC1">
              <w:rPr>
                <w:rFonts w:ascii="Courier New" w:hAnsi="Courier New"/>
                <w:sz w:val="21"/>
              </w:rPr>
              <w:t xml:space="preserve">', </w:t>
            </w:r>
            <w:proofErr w:type="spellStart"/>
            <w:r>
              <w:rPr>
                <w:rFonts w:ascii="Courier New" w:hAnsi="Courier New"/>
                <w:sz w:val="21"/>
              </w:rPr>
              <w:t>fontSize</w:t>
            </w:r>
            <w:proofErr w:type="spellEnd"/>
            <w:r w:rsidRPr="00F85DC1">
              <w:rPr>
                <w:rFonts w:ascii="Courier New" w:hAnsi="Courier New"/>
                <w:sz w:val="21"/>
              </w:rPr>
              <w:t>: '13</w:t>
            </w:r>
            <w:r>
              <w:rPr>
                <w:rFonts w:ascii="Courier New" w:hAnsi="Courier New"/>
                <w:sz w:val="21"/>
              </w:rPr>
              <w:t>px</w:t>
            </w:r>
            <w:r w:rsidRPr="00F85DC1">
              <w:rPr>
                <w:rFonts w:ascii="Courier New" w:hAnsi="Courier New"/>
                <w:sz w:val="21"/>
              </w:rPr>
              <w:t xml:space="preserve">', </w:t>
            </w:r>
            <w:proofErr w:type="spellStart"/>
            <w:r>
              <w:rPr>
                <w:rFonts w:ascii="Courier New" w:hAnsi="Courier New"/>
                <w:sz w:val="21"/>
              </w:rPr>
              <w:t>borderRadius</w:t>
            </w:r>
            <w:proofErr w:type="spellEnd"/>
            <w:r w:rsidRPr="00F85DC1">
              <w:rPr>
                <w:rFonts w:ascii="Courier New" w:hAnsi="Courier New"/>
                <w:sz w:val="21"/>
              </w:rPr>
              <w:t>: '4</w:t>
            </w:r>
            <w:r>
              <w:rPr>
                <w:rFonts w:ascii="Courier New" w:hAnsi="Courier New"/>
                <w:sz w:val="21"/>
              </w:rPr>
              <w:t>px</w:t>
            </w:r>
            <w:r w:rsidRPr="00F85DC1">
              <w:rPr>
                <w:rFonts w:ascii="Courier New" w:hAnsi="Courier New"/>
                <w:sz w:val="21"/>
              </w:rPr>
              <w:t xml:space="preserve">', </w:t>
            </w:r>
            <w:r>
              <w:rPr>
                <w:rFonts w:ascii="Courier New" w:hAnsi="Courier New"/>
                <w:sz w:val="21"/>
              </w:rPr>
              <w:t>border</w:t>
            </w:r>
            <w:r w:rsidRPr="00F85DC1">
              <w:rPr>
                <w:rFonts w:ascii="Courier New" w:hAnsi="Courier New"/>
                <w:sz w:val="21"/>
              </w:rPr>
              <w:t>: '1</w:t>
            </w:r>
            <w:r>
              <w:rPr>
                <w:rFonts w:ascii="Courier New" w:hAnsi="Courier New"/>
                <w:sz w:val="21"/>
              </w:rPr>
              <w:t>px</w:t>
            </w:r>
            <w:r w:rsidRPr="00F85DC1">
              <w:rPr>
                <w:rFonts w:ascii="Courier New" w:hAnsi="Courier New"/>
                <w:sz w:val="21"/>
              </w:rPr>
              <w:t xml:space="preserve"> </w:t>
            </w:r>
            <w:r>
              <w:rPr>
                <w:rFonts w:ascii="Courier New" w:hAnsi="Courier New"/>
                <w:sz w:val="21"/>
              </w:rPr>
              <w:t>solid</w:t>
            </w:r>
            <w:r w:rsidRPr="00F85DC1">
              <w:rPr>
                <w:rFonts w:ascii="Courier New" w:hAnsi="Courier New"/>
                <w:sz w:val="21"/>
              </w:rPr>
              <w:t xml:space="preserve"> #495057', </w:t>
            </w:r>
            <w:proofErr w:type="spellStart"/>
            <w:r>
              <w:rPr>
                <w:rFonts w:ascii="Courier New" w:hAnsi="Courier New"/>
                <w:sz w:val="21"/>
              </w:rPr>
              <w:t>backgroundColor</w:t>
            </w:r>
            <w:proofErr w:type="spellEnd"/>
            <w:r w:rsidRPr="00F85DC1">
              <w:rPr>
                <w:rFonts w:ascii="Courier New" w:hAnsi="Courier New"/>
                <w:sz w:val="21"/>
              </w:rPr>
              <w:t>: '#343</w:t>
            </w:r>
            <w:r>
              <w:rPr>
                <w:rFonts w:ascii="Courier New" w:hAnsi="Courier New"/>
                <w:sz w:val="21"/>
              </w:rPr>
              <w:t>a</w:t>
            </w:r>
            <w:r w:rsidRPr="00F85DC1">
              <w:rPr>
                <w:rFonts w:ascii="Courier New" w:hAnsi="Courier New"/>
                <w:sz w:val="21"/>
              </w:rPr>
              <w:t xml:space="preserve">40', </w:t>
            </w:r>
            <w:r>
              <w:rPr>
                <w:rFonts w:ascii="Courier New" w:hAnsi="Courier New"/>
                <w:sz w:val="21"/>
              </w:rPr>
              <w:t>color</w:t>
            </w:r>
            <w:r w:rsidRPr="00F85DC1">
              <w:rPr>
                <w:rFonts w:ascii="Courier New" w:hAnsi="Courier New"/>
                <w:sz w:val="21"/>
              </w:rPr>
              <w:t>: '#</w:t>
            </w:r>
            <w:proofErr w:type="spellStart"/>
            <w:r>
              <w:rPr>
                <w:rFonts w:ascii="Courier New" w:hAnsi="Courier New"/>
                <w:sz w:val="21"/>
              </w:rPr>
              <w:t>fff</w:t>
            </w:r>
            <w:proofErr w:type="spellEnd"/>
            <w:r w:rsidRPr="00F85DC1">
              <w:rPr>
                <w:rFonts w:ascii="Courier New" w:hAnsi="Courier New"/>
                <w:sz w:val="21"/>
              </w:rPr>
              <w:t xml:space="preserve">', </w:t>
            </w:r>
            <w:r>
              <w:rPr>
                <w:rFonts w:ascii="Courier New" w:hAnsi="Courier New"/>
                <w:sz w:val="21"/>
              </w:rPr>
              <w:t>cursor</w:t>
            </w:r>
            <w:r w:rsidRPr="00F85DC1">
              <w:rPr>
                <w:rFonts w:ascii="Courier New" w:hAnsi="Courier New"/>
                <w:sz w:val="21"/>
              </w:rPr>
              <w:t>: '</w:t>
            </w:r>
            <w:r>
              <w:rPr>
                <w:rFonts w:ascii="Courier New" w:hAnsi="Courier New"/>
                <w:sz w:val="21"/>
              </w:rPr>
              <w:t>pointer</w:t>
            </w:r>
            <w:r w:rsidRPr="00F85DC1">
              <w:rPr>
                <w:rFonts w:ascii="Courier New" w:hAnsi="Courier New"/>
                <w:sz w:val="21"/>
              </w:rPr>
              <w:t xml:space="preserve">', </w:t>
            </w:r>
            <w:proofErr w:type="spellStart"/>
            <w:r>
              <w:rPr>
                <w:rFonts w:ascii="Courier New" w:hAnsi="Courier New"/>
                <w:sz w:val="21"/>
              </w:rPr>
              <w:t>fontWeight</w:t>
            </w:r>
            <w:proofErr w:type="spellEnd"/>
            <w:r w:rsidRPr="00F85DC1">
              <w:rPr>
                <w:rFonts w:ascii="Courier New" w:hAnsi="Courier New"/>
                <w:sz w:val="21"/>
              </w:rPr>
              <w:t>: '</w:t>
            </w:r>
            <w:r>
              <w:rPr>
                <w:rFonts w:ascii="Courier New" w:hAnsi="Courier New"/>
                <w:sz w:val="21"/>
              </w:rPr>
              <w:t>bold</w:t>
            </w:r>
            <w:r w:rsidRPr="00F85DC1">
              <w:rPr>
                <w:rFonts w:ascii="Courier New" w:hAnsi="Courier New"/>
                <w:sz w:val="21"/>
              </w:rPr>
              <w:t>' }}</w:t>
            </w:r>
            <w:r w:rsidRPr="00F85DC1">
              <w:rPr>
                <w:rFonts w:ascii="Courier New" w:hAnsi="Courier New"/>
                <w:sz w:val="21"/>
              </w:rPr>
              <w:br/>
              <w:t xml:space="preserve">          &gt;</w:t>
            </w:r>
            <w:r w:rsidRPr="00F85DC1">
              <w:rPr>
                <w:rFonts w:ascii="Courier New" w:hAnsi="Courier New"/>
                <w:sz w:val="21"/>
              </w:rPr>
              <w:br/>
              <w:t xml:space="preserve">            &lt;</w:t>
            </w:r>
            <w:r>
              <w:rPr>
                <w:rFonts w:ascii="Courier New" w:hAnsi="Courier New"/>
                <w:sz w:val="21"/>
              </w:rPr>
              <w:t>option</w:t>
            </w:r>
            <w:r w:rsidRPr="00F85DC1">
              <w:rPr>
                <w:rFonts w:ascii="Courier New" w:hAnsi="Courier New"/>
                <w:sz w:val="21"/>
              </w:rPr>
              <w:t xml:space="preserve"> </w:t>
            </w:r>
            <w:r>
              <w:rPr>
                <w:rFonts w:ascii="Courier New" w:hAnsi="Courier New"/>
                <w:sz w:val="21"/>
              </w:rPr>
              <w:t>value</w:t>
            </w:r>
            <w:r w:rsidRPr="00F85DC1">
              <w:rPr>
                <w:rFonts w:ascii="Courier New" w:hAnsi="Courier New"/>
                <w:sz w:val="21"/>
              </w:rPr>
              <w:t>="</w:t>
            </w:r>
            <w:r>
              <w:rPr>
                <w:rFonts w:ascii="Courier New" w:hAnsi="Courier New"/>
                <w:sz w:val="21"/>
              </w:rPr>
              <w:t>Admin</w:t>
            </w:r>
            <w:r w:rsidRPr="00F85DC1">
              <w:rPr>
                <w:rFonts w:ascii="Courier New" w:hAnsi="Courier New"/>
                <w:sz w:val="21"/>
              </w:rPr>
              <w:t>"&gt;</w:t>
            </w:r>
            <w:r>
              <w:rPr>
                <w:rFonts w:ascii="Courier New" w:hAnsi="Courier New"/>
                <w:sz w:val="21"/>
              </w:rPr>
              <w:t>Admin</w:t>
            </w:r>
            <w:r w:rsidRPr="00F85DC1">
              <w:rPr>
                <w:rFonts w:ascii="Courier New" w:hAnsi="Courier New"/>
                <w:sz w:val="21"/>
              </w:rPr>
              <w:t xml:space="preserve"> (</w:t>
            </w:r>
            <w:r w:rsidRPr="00271908">
              <w:rPr>
                <w:rFonts w:ascii="Courier New" w:hAnsi="Courier New"/>
                <w:sz w:val="21"/>
                <w:lang w:val="ru-RU"/>
              </w:rPr>
              <w:t>Администратор</w:t>
            </w:r>
            <w:r w:rsidRPr="00F85DC1">
              <w:rPr>
                <w:rFonts w:ascii="Courier New" w:hAnsi="Courier New"/>
                <w:sz w:val="21"/>
              </w:rPr>
              <w:t>)&lt;/</w:t>
            </w:r>
            <w:r>
              <w:rPr>
                <w:rFonts w:ascii="Courier New" w:hAnsi="Courier New"/>
                <w:sz w:val="21"/>
              </w:rPr>
              <w:t>option</w:t>
            </w:r>
            <w:r w:rsidRPr="00F85DC1">
              <w:rPr>
                <w:rFonts w:ascii="Courier New" w:hAnsi="Courier New"/>
                <w:sz w:val="21"/>
              </w:rPr>
              <w:t>&gt;</w:t>
            </w:r>
            <w:r w:rsidRPr="00F85DC1">
              <w:rPr>
                <w:rFonts w:ascii="Courier New" w:hAnsi="Courier New"/>
                <w:sz w:val="21"/>
              </w:rPr>
              <w:br/>
              <w:t xml:space="preserve">            &lt;</w:t>
            </w:r>
            <w:r>
              <w:rPr>
                <w:rFonts w:ascii="Courier New" w:hAnsi="Courier New"/>
                <w:sz w:val="21"/>
              </w:rPr>
              <w:t>option</w:t>
            </w:r>
            <w:r w:rsidRPr="00F85DC1">
              <w:rPr>
                <w:rFonts w:ascii="Courier New" w:hAnsi="Courier New"/>
                <w:sz w:val="21"/>
              </w:rPr>
              <w:t xml:space="preserve"> </w:t>
            </w:r>
            <w:r>
              <w:rPr>
                <w:rFonts w:ascii="Courier New" w:hAnsi="Courier New"/>
                <w:sz w:val="21"/>
              </w:rPr>
              <w:t>value</w:t>
            </w:r>
            <w:r w:rsidRPr="00F85DC1">
              <w:rPr>
                <w:rFonts w:ascii="Courier New" w:hAnsi="Courier New"/>
                <w:sz w:val="21"/>
              </w:rPr>
              <w:t>="</w:t>
            </w:r>
            <w:r>
              <w:rPr>
                <w:rFonts w:ascii="Courier New" w:hAnsi="Courier New"/>
                <w:sz w:val="21"/>
              </w:rPr>
              <w:t>Reader</w:t>
            </w:r>
            <w:r w:rsidRPr="00F85DC1">
              <w:rPr>
                <w:rFonts w:ascii="Courier New" w:hAnsi="Courier New"/>
                <w:sz w:val="21"/>
              </w:rPr>
              <w:t>"&gt;</w:t>
            </w:r>
            <w:r>
              <w:rPr>
                <w:rFonts w:ascii="Courier New" w:hAnsi="Courier New"/>
                <w:sz w:val="21"/>
              </w:rPr>
              <w:t>Reader</w:t>
            </w:r>
            <w:r w:rsidRPr="00F85DC1">
              <w:rPr>
                <w:rFonts w:ascii="Courier New" w:hAnsi="Courier New"/>
                <w:sz w:val="21"/>
              </w:rPr>
              <w:t xml:space="preserve"> (</w:t>
            </w:r>
            <w:r w:rsidRPr="00271908">
              <w:rPr>
                <w:rFonts w:ascii="Courier New" w:hAnsi="Courier New"/>
                <w:sz w:val="21"/>
                <w:lang w:val="ru-RU"/>
              </w:rPr>
              <w:t>Читатель</w:t>
            </w:r>
            <w:r w:rsidRPr="00F85DC1">
              <w:rPr>
                <w:rFonts w:ascii="Courier New" w:hAnsi="Courier New"/>
                <w:sz w:val="21"/>
              </w:rPr>
              <w:t>)&lt;/</w:t>
            </w:r>
            <w:r>
              <w:rPr>
                <w:rFonts w:ascii="Courier New" w:hAnsi="Courier New"/>
                <w:sz w:val="21"/>
              </w:rPr>
              <w:t>option</w:t>
            </w:r>
            <w:r w:rsidRPr="00F85DC1">
              <w:rPr>
                <w:rFonts w:ascii="Courier New" w:hAnsi="Courier New"/>
                <w:sz w:val="21"/>
              </w:rPr>
              <w:t>&gt;</w:t>
            </w:r>
            <w:r w:rsidRPr="00F85DC1">
              <w:rPr>
                <w:rFonts w:ascii="Courier New" w:hAnsi="Courier New"/>
                <w:sz w:val="21"/>
              </w:rPr>
              <w:br/>
              <w:t xml:space="preserve">            &lt;</w:t>
            </w:r>
            <w:r>
              <w:rPr>
                <w:rFonts w:ascii="Courier New" w:hAnsi="Courier New"/>
                <w:sz w:val="21"/>
              </w:rPr>
              <w:t>option</w:t>
            </w:r>
            <w:r w:rsidRPr="00F85DC1">
              <w:rPr>
                <w:rFonts w:ascii="Courier New" w:hAnsi="Courier New"/>
                <w:sz w:val="21"/>
              </w:rPr>
              <w:t xml:space="preserve"> </w:t>
            </w:r>
            <w:r>
              <w:rPr>
                <w:rFonts w:ascii="Courier New" w:hAnsi="Courier New"/>
                <w:sz w:val="21"/>
              </w:rPr>
              <w:t>value</w:t>
            </w:r>
            <w:r w:rsidRPr="00F85DC1">
              <w:rPr>
                <w:rFonts w:ascii="Courier New" w:hAnsi="Courier New"/>
                <w:sz w:val="21"/>
              </w:rPr>
              <w:t>="</w:t>
            </w:r>
            <w:r>
              <w:rPr>
                <w:rFonts w:ascii="Courier New" w:hAnsi="Courier New"/>
                <w:sz w:val="21"/>
              </w:rPr>
              <w:t>Guest</w:t>
            </w:r>
            <w:r w:rsidRPr="00F85DC1">
              <w:rPr>
                <w:rFonts w:ascii="Courier New" w:hAnsi="Courier New"/>
                <w:sz w:val="21"/>
              </w:rPr>
              <w:t>"&gt;</w:t>
            </w:r>
            <w:r>
              <w:rPr>
                <w:rFonts w:ascii="Courier New" w:hAnsi="Courier New"/>
                <w:sz w:val="21"/>
              </w:rPr>
              <w:t>Guest</w:t>
            </w:r>
            <w:r w:rsidRPr="00F85DC1">
              <w:rPr>
                <w:rFonts w:ascii="Courier New" w:hAnsi="Courier New"/>
                <w:sz w:val="21"/>
              </w:rPr>
              <w:t xml:space="preserve"> (</w:t>
            </w:r>
            <w:r w:rsidRPr="00271908">
              <w:rPr>
                <w:rFonts w:ascii="Courier New" w:hAnsi="Courier New"/>
                <w:sz w:val="21"/>
                <w:lang w:val="ru-RU"/>
              </w:rPr>
              <w:t>Гость</w:t>
            </w:r>
            <w:r w:rsidRPr="00F85DC1">
              <w:rPr>
                <w:rFonts w:ascii="Courier New" w:hAnsi="Courier New"/>
                <w:sz w:val="21"/>
              </w:rPr>
              <w:t>)&lt;/</w:t>
            </w:r>
            <w:r>
              <w:rPr>
                <w:rFonts w:ascii="Courier New" w:hAnsi="Courier New"/>
                <w:sz w:val="21"/>
              </w:rPr>
              <w:t>option</w:t>
            </w:r>
            <w:r w:rsidRPr="00F85DC1">
              <w:rPr>
                <w:rFonts w:ascii="Courier New" w:hAnsi="Courier New"/>
                <w:sz w:val="21"/>
              </w:rPr>
              <w:t>&gt;</w:t>
            </w:r>
            <w:r w:rsidRPr="00F85DC1">
              <w:rPr>
                <w:rFonts w:ascii="Courier New" w:hAnsi="Courier New"/>
                <w:sz w:val="21"/>
              </w:rPr>
              <w:br/>
              <w:t xml:space="preserve">          &lt;/</w:t>
            </w:r>
            <w:r>
              <w:rPr>
                <w:rFonts w:ascii="Courier New" w:hAnsi="Courier New"/>
                <w:sz w:val="21"/>
              </w:rPr>
              <w:t>select</w:t>
            </w:r>
            <w:r w:rsidRPr="00F85DC1">
              <w:rPr>
                <w:rFonts w:ascii="Courier New" w:hAnsi="Courier New"/>
                <w:sz w:val="21"/>
              </w:rPr>
              <w:t>&gt;</w:t>
            </w:r>
            <w:r w:rsidRPr="00F85DC1">
              <w:rPr>
                <w:rFonts w:ascii="Courier New" w:hAnsi="Courier New"/>
                <w:sz w:val="21"/>
              </w:rPr>
              <w:br/>
              <w:t xml:space="preserve">        &lt;/</w:t>
            </w:r>
            <w:r>
              <w:rPr>
                <w:rFonts w:ascii="Courier New" w:hAnsi="Courier New"/>
                <w:sz w:val="21"/>
              </w:rPr>
              <w:t>div</w:t>
            </w:r>
            <w:r w:rsidRPr="00F85DC1">
              <w:rPr>
                <w:rFonts w:ascii="Courier New" w:hAnsi="Courier New"/>
                <w:sz w:val="21"/>
              </w:rPr>
              <w:t>&gt;</w:t>
            </w:r>
            <w:r w:rsidRPr="00F85DC1">
              <w:rPr>
                <w:rFonts w:ascii="Courier New" w:hAnsi="Courier New"/>
                <w:sz w:val="21"/>
              </w:rPr>
              <w:br/>
              <w:t xml:space="preserve">      &lt;/</w:t>
            </w:r>
            <w:r>
              <w:rPr>
                <w:rFonts w:ascii="Courier New" w:hAnsi="Courier New"/>
                <w:sz w:val="21"/>
              </w:rPr>
              <w:t>div</w:t>
            </w:r>
            <w:r w:rsidRPr="00F85DC1">
              <w:rPr>
                <w:rFonts w:ascii="Courier New" w:hAnsi="Courier New"/>
                <w:sz w:val="21"/>
              </w:rPr>
              <w:t>&gt;</w:t>
            </w:r>
            <w:r w:rsidRPr="00F85DC1">
              <w:rPr>
                <w:rFonts w:ascii="Courier New" w:hAnsi="Courier New"/>
                <w:sz w:val="21"/>
              </w:rPr>
              <w:br/>
            </w:r>
            <w:r w:rsidRPr="00F85DC1">
              <w:rPr>
                <w:rFonts w:ascii="Courier New" w:hAnsi="Courier New"/>
                <w:sz w:val="21"/>
              </w:rPr>
              <w:br/>
              <w:t xml:space="preserve">      </w:t>
            </w:r>
            <w:r w:rsidRPr="00F85DC1">
              <w:rPr>
                <w:rFonts w:ascii="Courier New" w:hAnsi="Courier New"/>
                <w:sz w:val="21"/>
              </w:rPr>
              <w:br/>
            </w:r>
            <w:r>
              <w:rPr>
                <w:rFonts w:ascii="Courier New" w:hAnsi="Courier New"/>
                <w:sz w:val="21"/>
              </w:rPr>
              <w:t>export</w:t>
            </w:r>
            <w:r w:rsidRPr="00F85DC1">
              <w:rPr>
                <w:rFonts w:ascii="Courier New" w:hAnsi="Courier New"/>
                <w:sz w:val="21"/>
              </w:rPr>
              <w:t xml:space="preserve"> </w:t>
            </w:r>
            <w:r>
              <w:rPr>
                <w:rFonts w:ascii="Courier New" w:hAnsi="Courier New"/>
                <w:sz w:val="21"/>
              </w:rPr>
              <w:t>default</w:t>
            </w:r>
            <w:r w:rsidRPr="00F85DC1">
              <w:rPr>
                <w:rFonts w:ascii="Courier New" w:hAnsi="Courier New"/>
                <w:sz w:val="21"/>
              </w:rPr>
              <w:t xml:space="preserve"> </w:t>
            </w:r>
            <w:r>
              <w:rPr>
                <w:rFonts w:ascii="Courier New" w:hAnsi="Courier New"/>
                <w:sz w:val="21"/>
              </w:rPr>
              <w:t>App</w:t>
            </w:r>
            <w:r w:rsidRPr="00F85DC1">
              <w:rPr>
                <w:rFonts w:ascii="Courier New" w:hAnsi="Courier New"/>
                <w:sz w:val="21"/>
              </w:rPr>
              <w:t>;</w:t>
            </w:r>
          </w:p>
          <w:p w:rsidR="00F85DC1" w:rsidRDefault="00F85DC1">
            <w:pPr>
              <w:spacing w:before="120" w:after="120"/>
              <w:ind w:right="283"/>
              <w:rPr>
                <w:rFonts w:ascii="Courier New" w:hAnsi="Courier New"/>
                <w:sz w:val="21"/>
              </w:rPr>
            </w:pPr>
          </w:p>
        </w:tc>
      </w:tr>
    </w:tbl>
    <w:p w:rsidR="0093034F" w:rsidRDefault="00F85DC1" w:rsidP="00816752">
      <w:pPr>
        <w:spacing w:before="120" w:after="120"/>
        <w:ind w:right="283"/>
        <w:jc w:val="center"/>
        <w:rPr>
          <w:lang w:val="ru-RU"/>
        </w:rPr>
      </w:pPr>
      <w:r>
        <w:rPr>
          <w:lang w:val="ru-RU"/>
        </w:rPr>
        <w:lastRenderedPageBreak/>
        <w:t>Листинг страницы администрации</w:t>
      </w:r>
    </w:p>
    <w:p w:rsidR="00F85DC1" w:rsidRPr="00F85DC1" w:rsidRDefault="00F85DC1" w:rsidP="00F85DC1">
      <w:pPr>
        <w:spacing w:before="120" w:after="120"/>
        <w:ind w:right="283"/>
        <w:rPr>
          <w:lang w:val="ru-RU"/>
        </w:rPr>
      </w:pPr>
    </w:p>
    <w:p w:rsidR="0093034F" w:rsidRPr="00271908" w:rsidRDefault="00271908">
      <w:pPr>
        <w:spacing w:after="240" w:line="360" w:lineRule="auto"/>
        <w:ind w:firstLine="709"/>
        <w:jc w:val="both"/>
        <w:rPr>
          <w:lang w:val="ru-RU"/>
        </w:rPr>
      </w:pPr>
      <w:r w:rsidRPr="00271908">
        <w:rPr>
          <w:lang w:val="ru-RU"/>
        </w:rPr>
        <w:t xml:space="preserve">Для обеспечения принципа глубокой защиты дочерний компонент </w:t>
      </w:r>
      <w:proofErr w:type="spellStart"/>
      <w:r>
        <w:t>UserForm</w:t>
      </w:r>
      <w:proofErr w:type="spellEnd"/>
      <w:r w:rsidRPr="00271908">
        <w:rPr>
          <w:lang w:val="ru-RU"/>
        </w:rPr>
        <w:t xml:space="preserve"> принимает входящий пропс </w:t>
      </w:r>
      <w:proofErr w:type="spellStart"/>
      <w:r>
        <w:t>currentRole</w:t>
      </w:r>
      <w:proofErr w:type="spellEnd"/>
      <w:r w:rsidRPr="00271908">
        <w:rPr>
          <w:lang w:val="ru-RU"/>
        </w:rPr>
        <w:t xml:space="preserve"> и проводит внутренний аудит полномочий:</w:t>
      </w:r>
    </w:p>
    <w:tbl>
      <w:tblPr>
        <w:tblStyle w:val="aff0"/>
        <w:tblW w:w="0" w:type="auto"/>
        <w:tblInd w:w="567" w:type="dxa"/>
        <w:tblLook w:val="04A0" w:firstRow="1" w:lastRow="0" w:firstColumn="1" w:lastColumn="0" w:noHBand="0" w:noVBand="1"/>
      </w:tblPr>
      <w:tblGrid>
        <w:gridCol w:w="8778"/>
      </w:tblGrid>
      <w:tr w:rsidR="00F85DC1" w:rsidTr="00F85DC1">
        <w:tc>
          <w:tcPr>
            <w:tcW w:w="8778" w:type="dxa"/>
          </w:tcPr>
          <w:p w:rsidR="00F85DC1" w:rsidRDefault="00F85DC1">
            <w:pPr>
              <w:spacing w:before="120" w:after="120"/>
              <w:ind w:right="283"/>
              <w:rPr>
                <w:rFonts w:ascii="Courier New" w:hAnsi="Courier New"/>
                <w:sz w:val="21"/>
              </w:rPr>
            </w:pPr>
            <w:r>
              <w:rPr>
                <w:rFonts w:ascii="Courier New" w:hAnsi="Courier New"/>
                <w:sz w:val="21"/>
              </w:rPr>
              <w:t xml:space="preserve">import React, { </w:t>
            </w:r>
            <w:proofErr w:type="spellStart"/>
            <w:r>
              <w:rPr>
                <w:rFonts w:ascii="Courier New" w:hAnsi="Courier New"/>
                <w:sz w:val="21"/>
              </w:rPr>
              <w:t>useState</w:t>
            </w:r>
            <w:proofErr w:type="spellEnd"/>
            <w:r>
              <w:rPr>
                <w:rFonts w:ascii="Courier New" w:hAnsi="Courier New"/>
                <w:sz w:val="21"/>
              </w:rPr>
              <w:t xml:space="preserve"> } from 'react';</w:t>
            </w:r>
            <w:r>
              <w:rPr>
                <w:rFonts w:ascii="Courier New" w:hAnsi="Courier New"/>
                <w:sz w:val="21"/>
              </w:rPr>
              <w:br/>
            </w:r>
            <w:r>
              <w:rPr>
                <w:rFonts w:ascii="Courier New" w:hAnsi="Courier New"/>
                <w:sz w:val="21"/>
              </w:rPr>
              <w:br/>
              <w:t xml:space="preserve">function </w:t>
            </w:r>
            <w:proofErr w:type="spellStart"/>
            <w:r>
              <w:rPr>
                <w:rFonts w:ascii="Courier New" w:hAnsi="Courier New"/>
                <w:sz w:val="21"/>
              </w:rPr>
              <w:t>UserForm</w:t>
            </w:r>
            <w:proofErr w:type="spellEnd"/>
            <w:r>
              <w:rPr>
                <w:rFonts w:ascii="Courier New" w:hAnsi="Courier New"/>
                <w:sz w:val="21"/>
              </w:rPr>
              <w:t xml:space="preserve">({ </w:t>
            </w:r>
            <w:proofErr w:type="spellStart"/>
            <w:r>
              <w:rPr>
                <w:rFonts w:ascii="Courier New" w:hAnsi="Courier New"/>
                <w:sz w:val="21"/>
              </w:rPr>
              <w:t>onUserAdded</w:t>
            </w:r>
            <w:proofErr w:type="spellEnd"/>
            <w:r>
              <w:rPr>
                <w:rFonts w:ascii="Courier New" w:hAnsi="Courier New"/>
                <w:sz w:val="21"/>
              </w:rPr>
              <w:t xml:space="preserve">, </w:t>
            </w:r>
            <w:proofErr w:type="spellStart"/>
            <w:r>
              <w:rPr>
                <w:rFonts w:ascii="Courier New" w:hAnsi="Courier New"/>
                <w:sz w:val="21"/>
              </w:rPr>
              <w:t>currentRole</w:t>
            </w:r>
            <w:proofErr w:type="spellEnd"/>
            <w:r>
              <w:rPr>
                <w:rFonts w:ascii="Courier New" w:hAnsi="Courier New"/>
                <w:sz w:val="21"/>
              </w:rPr>
              <w:t xml:space="preserve"> }) {</w:t>
            </w:r>
            <w:r>
              <w:rPr>
                <w:rFonts w:ascii="Courier New" w:hAnsi="Courier New"/>
                <w:sz w:val="21"/>
              </w:rPr>
              <w:br/>
              <w:t xml:space="preserve">  </w:t>
            </w:r>
            <w:proofErr w:type="spellStart"/>
            <w:r>
              <w:rPr>
                <w:rFonts w:ascii="Courier New" w:hAnsi="Courier New"/>
                <w:sz w:val="21"/>
              </w:rPr>
              <w:t>const</w:t>
            </w:r>
            <w:proofErr w:type="spellEnd"/>
            <w:r>
              <w:rPr>
                <w:rFonts w:ascii="Courier New" w:hAnsi="Courier New"/>
                <w:sz w:val="21"/>
              </w:rPr>
              <w:t xml:space="preserve"> [name, </w:t>
            </w:r>
            <w:proofErr w:type="spellStart"/>
            <w:r>
              <w:rPr>
                <w:rFonts w:ascii="Courier New" w:hAnsi="Courier New"/>
                <w:sz w:val="21"/>
              </w:rPr>
              <w:t>setName</w:t>
            </w:r>
            <w:proofErr w:type="spellEnd"/>
            <w:r>
              <w:rPr>
                <w:rFonts w:ascii="Courier New" w:hAnsi="Courier New"/>
                <w:sz w:val="21"/>
              </w:rPr>
              <w:t xml:space="preserve">] = </w:t>
            </w:r>
            <w:proofErr w:type="spellStart"/>
            <w:r>
              <w:rPr>
                <w:rFonts w:ascii="Courier New" w:hAnsi="Courier New"/>
                <w:sz w:val="21"/>
              </w:rPr>
              <w:t>useState</w:t>
            </w:r>
            <w:proofErr w:type="spellEnd"/>
            <w:r>
              <w:rPr>
                <w:rFonts w:ascii="Courier New" w:hAnsi="Courier New"/>
                <w:sz w:val="21"/>
              </w:rPr>
              <w:t>('');</w:t>
            </w:r>
            <w:r>
              <w:rPr>
                <w:rFonts w:ascii="Courier New" w:hAnsi="Courier New"/>
                <w:sz w:val="21"/>
              </w:rPr>
              <w:br/>
              <w:t xml:space="preserve">  </w:t>
            </w:r>
            <w:proofErr w:type="spellStart"/>
            <w:r>
              <w:rPr>
                <w:rFonts w:ascii="Courier New" w:hAnsi="Courier New"/>
                <w:sz w:val="21"/>
              </w:rPr>
              <w:t>const</w:t>
            </w:r>
            <w:proofErr w:type="spellEnd"/>
            <w:r>
              <w:rPr>
                <w:rFonts w:ascii="Courier New" w:hAnsi="Courier New"/>
                <w:sz w:val="21"/>
              </w:rPr>
              <w:t xml:space="preserve"> [email, </w:t>
            </w:r>
            <w:proofErr w:type="spellStart"/>
            <w:r>
              <w:rPr>
                <w:rFonts w:ascii="Courier New" w:hAnsi="Courier New"/>
                <w:sz w:val="21"/>
              </w:rPr>
              <w:t>setEmail</w:t>
            </w:r>
            <w:proofErr w:type="spellEnd"/>
            <w:r>
              <w:rPr>
                <w:rFonts w:ascii="Courier New" w:hAnsi="Courier New"/>
                <w:sz w:val="21"/>
              </w:rPr>
              <w:t xml:space="preserve">] = </w:t>
            </w:r>
            <w:proofErr w:type="spellStart"/>
            <w:r>
              <w:rPr>
                <w:rFonts w:ascii="Courier New" w:hAnsi="Courier New"/>
                <w:sz w:val="21"/>
              </w:rPr>
              <w:t>useState</w:t>
            </w:r>
            <w:proofErr w:type="spellEnd"/>
            <w:r>
              <w:rPr>
                <w:rFonts w:ascii="Courier New" w:hAnsi="Courier New"/>
                <w:sz w:val="21"/>
              </w:rPr>
              <w:t>('');</w:t>
            </w:r>
            <w:r>
              <w:rPr>
                <w:rFonts w:ascii="Courier New" w:hAnsi="Courier New"/>
                <w:sz w:val="21"/>
              </w:rPr>
              <w:br/>
              <w:t xml:space="preserve">  </w:t>
            </w:r>
            <w:proofErr w:type="spellStart"/>
            <w:r>
              <w:rPr>
                <w:rFonts w:ascii="Courier New" w:hAnsi="Courier New"/>
                <w:sz w:val="21"/>
              </w:rPr>
              <w:t>const</w:t>
            </w:r>
            <w:proofErr w:type="spellEnd"/>
            <w:r>
              <w:rPr>
                <w:rFonts w:ascii="Courier New" w:hAnsi="Courier New"/>
                <w:sz w:val="21"/>
              </w:rPr>
              <w:t xml:space="preserve"> [age, </w:t>
            </w:r>
            <w:proofErr w:type="spellStart"/>
            <w:r>
              <w:rPr>
                <w:rFonts w:ascii="Courier New" w:hAnsi="Courier New"/>
                <w:sz w:val="21"/>
              </w:rPr>
              <w:t>setAge</w:t>
            </w:r>
            <w:proofErr w:type="spellEnd"/>
            <w:r>
              <w:rPr>
                <w:rFonts w:ascii="Courier New" w:hAnsi="Courier New"/>
                <w:sz w:val="21"/>
              </w:rPr>
              <w:t xml:space="preserve">] = </w:t>
            </w:r>
            <w:proofErr w:type="spellStart"/>
            <w:r>
              <w:rPr>
                <w:rFonts w:ascii="Courier New" w:hAnsi="Courier New"/>
                <w:sz w:val="21"/>
              </w:rPr>
              <w:t>useState</w:t>
            </w:r>
            <w:proofErr w:type="spellEnd"/>
            <w:r>
              <w:rPr>
                <w:rFonts w:ascii="Courier New" w:hAnsi="Courier New"/>
                <w:sz w:val="21"/>
              </w:rPr>
              <w:t>('');</w:t>
            </w:r>
            <w:r>
              <w:rPr>
                <w:rFonts w:ascii="Courier New" w:hAnsi="Courier New"/>
                <w:sz w:val="21"/>
              </w:rPr>
              <w:br/>
              <w:t xml:space="preserve">  </w:t>
            </w:r>
            <w:proofErr w:type="spellStart"/>
            <w:r>
              <w:rPr>
                <w:rFonts w:ascii="Courier New" w:hAnsi="Courier New"/>
                <w:sz w:val="21"/>
              </w:rPr>
              <w:t>const</w:t>
            </w:r>
            <w:proofErr w:type="spellEnd"/>
            <w:r>
              <w:rPr>
                <w:rFonts w:ascii="Courier New" w:hAnsi="Courier New"/>
                <w:sz w:val="21"/>
              </w:rPr>
              <w:t xml:space="preserve"> [role, </w:t>
            </w:r>
            <w:proofErr w:type="spellStart"/>
            <w:r>
              <w:rPr>
                <w:rFonts w:ascii="Courier New" w:hAnsi="Courier New"/>
                <w:sz w:val="21"/>
              </w:rPr>
              <w:t>setRole</w:t>
            </w:r>
            <w:proofErr w:type="spellEnd"/>
            <w:r>
              <w:rPr>
                <w:rFonts w:ascii="Courier New" w:hAnsi="Courier New"/>
                <w:sz w:val="21"/>
              </w:rPr>
              <w:t xml:space="preserve">] = </w:t>
            </w:r>
            <w:proofErr w:type="spellStart"/>
            <w:r>
              <w:rPr>
                <w:rFonts w:ascii="Courier New" w:hAnsi="Courier New"/>
                <w:sz w:val="21"/>
              </w:rPr>
              <w:t>useState</w:t>
            </w:r>
            <w:proofErr w:type="spellEnd"/>
            <w:r>
              <w:rPr>
                <w:rFonts w:ascii="Courier New" w:hAnsi="Courier New"/>
                <w:sz w:val="21"/>
              </w:rPr>
              <w:t>('Reader');</w:t>
            </w:r>
            <w:r>
              <w:rPr>
                <w:rFonts w:ascii="Courier New" w:hAnsi="Courier New"/>
                <w:sz w:val="21"/>
              </w:rPr>
              <w:br/>
              <w:t xml:space="preserve">  </w:t>
            </w:r>
            <w:proofErr w:type="spellStart"/>
            <w:r>
              <w:rPr>
                <w:rFonts w:ascii="Courier New" w:hAnsi="Courier New"/>
                <w:sz w:val="21"/>
              </w:rPr>
              <w:t>const</w:t>
            </w:r>
            <w:proofErr w:type="spellEnd"/>
            <w:r>
              <w:rPr>
                <w:rFonts w:ascii="Courier New" w:hAnsi="Courier New"/>
                <w:sz w:val="21"/>
              </w:rPr>
              <w:t xml:space="preserve"> [error, </w:t>
            </w:r>
            <w:proofErr w:type="spellStart"/>
            <w:r>
              <w:rPr>
                <w:rFonts w:ascii="Courier New" w:hAnsi="Courier New"/>
                <w:sz w:val="21"/>
              </w:rPr>
              <w:t>setError</w:t>
            </w:r>
            <w:proofErr w:type="spellEnd"/>
            <w:r>
              <w:rPr>
                <w:rFonts w:ascii="Courier New" w:hAnsi="Courier New"/>
                <w:sz w:val="21"/>
              </w:rPr>
              <w:t xml:space="preserve">] = </w:t>
            </w:r>
            <w:proofErr w:type="spellStart"/>
            <w:r>
              <w:rPr>
                <w:rFonts w:ascii="Courier New" w:hAnsi="Courier New"/>
                <w:sz w:val="21"/>
              </w:rPr>
              <w:t>useState</w:t>
            </w:r>
            <w:proofErr w:type="spellEnd"/>
            <w:r>
              <w:rPr>
                <w:rFonts w:ascii="Courier New" w:hAnsi="Courier New"/>
                <w:sz w:val="21"/>
              </w:rPr>
              <w:t>('');</w:t>
            </w:r>
            <w:r>
              <w:rPr>
                <w:rFonts w:ascii="Courier New" w:hAnsi="Courier New"/>
                <w:sz w:val="21"/>
              </w:rPr>
              <w:br/>
            </w:r>
            <w:r>
              <w:rPr>
                <w:rFonts w:ascii="Courier New" w:hAnsi="Courier New"/>
                <w:sz w:val="21"/>
              </w:rPr>
              <w:br/>
              <w:t xml:space="preserve">  // АППАРАТНЫЙ БАРЬЕР ПРОВЕРКИ ВХОДЯЩЕГО КОНТЕКСТА ПРОПСОВ</w:t>
            </w:r>
            <w:r>
              <w:rPr>
                <w:rFonts w:ascii="Courier New" w:hAnsi="Courier New"/>
                <w:sz w:val="21"/>
              </w:rPr>
              <w:br/>
              <w:t xml:space="preserve">  if (</w:t>
            </w:r>
            <w:proofErr w:type="spellStart"/>
            <w:r>
              <w:rPr>
                <w:rFonts w:ascii="Courier New" w:hAnsi="Courier New"/>
                <w:sz w:val="21"/>
              </w:rPr>
              <w:t>currentRole</w:t>
            </w:r>
            <w:proofErr w:type="spellEnd"/>
            <w:r>
              <w:rPr>
                <w:rFonts w:ascii="Courier New" w:hAnsi="Courier New"/>
                <w:sz w:val="21"/>
              </w:rPr>
              <w:t xml:space="preserve"> !== 'Admin') {</w:t>
            </w:r>
            <w:r>
              <w:rPr>
                <w:rFonts w:ascii="Courier New" w:hAnsi="Courier New"/>
                <w:sz w:val="21"/>
              </w:rPr>
              <w:br/>
              <w:t xml:space="preserve">    return (</w:t>
            </w:r>
            <w:r>
              <w:rPr>
                <w:rFonts w:ascii="Courier New" w:hAnsi="Courier New"/>
                <w:sz w:val="21"/>
              </w:rPr>
              <w:br/>
              <w:t xml:space="preserve">      &lt;div style={{ background: '#f8d7da', color: '#721c24', padding: '15px', </w:t>
            </w:r>
            <w:proofErr w:type="spellStart"/>
            <w:r>
              <w:rPr>
                <w:rFonts w:ascii="Courier New" w:hAnsi="Courier New"/>
                <w:sz w:val="21"/>
              </w:rPr>
              <w:t>borderRadius</w:t>
            </w:r>
            <w:proofErr w:type="spellEnd"/>
            <w:r>
              <w:rPr>
                <w:rFonts w:ascii="Courier New" w:hAnsi="Courier New"/>
                <w:sz w:val="21"/>
              </w:rPr>
              <w:t xml:space="preserve">: '6px', </w:t>
            </w:r>
            <w:proofErr w:type="spellStart"/>
            <w:r>
              <w:rPr>
                <w:rFonts w:ascii="Courier New" w:hAnsi="Courier New"/>
                <w:sz w:val="21"/>
              </w:rPr>
              <w:t>marginBottom</w:t>
            </w:r>
            <w:proofErr w:type="spellEnd"/>
            <w:r>
              <w:rPr>
                <w:rFonts w:ascii="Courier New" w:hAnsi="Courier New"/>
                <w:sz w:val="21"/>
              </w:rPr>
              <w:t>: '20px' }}&gt;</w:t>
            </w:r>
            <w:r>
              <w:rPr>
                <w:rFonts w:ascii="Courier New" w:hAnsi="Courier New"/>
                <w:sz w:val="21"/>
              </w:rPr>
              <w:br/>
              <w:t xml:space="preserve">        </w:t>
            </w:r>
            <w:r>
              <w:rPr>
                <w:rFonts w:ascii="Segoe UI Symbol" w:hAnsi="Segoe UI Symbol" w:cs="Segoe UI Symbol"/>
                <w:sz w:val="21"/>
              </w:rPr>
              <w:t>🚫</w:t>
            </w:r>
            <w:r>
              <w:rPr>
                <w:rFonts w:ascii="Courier New" w:hAnsi="Courier New"/>
                <w:sz w:val="21"/>
              </w:rPr>
              <w:t xml:space="preserve"> &lt;strong&gt;</w:t>
            </w:r>
            <w:proofErr w:type="spellStart"/>
            <w:r>
              <w:rPr>
                <w:rFonts w:ascii="Courier New" w:hAnsi="Courier New"/>
                <w:sz w:val="21"/>
              </w:rPr>
              <w:t>Критическая</w:t>
            </w:r>
            <w:proofErr w:type="spellEnd"/>
            <w:r>
              <w:rPr>
                <w:rFonts w:ascii="Courier New" w:hAnsi="Courier New"/>
                <w:sz w:val="21"/>
              </w:rPr>
              <w:t xml:space="preserve"> </w:t>
            </w:r>
            <w:proofErr w:type="spellStart"/>
            <w:r>
              <w:rPr>
                <w:rFonts w:ascii="Courier New" w:hAnsi="Courier New"/>
                <w:sz w:val="21"/>
              </w:rPr>
              <w:t>ошибка</w:t>
            </w:r>
            <w:proofErr w:type="spellEnd"/>
            <w:r>
              <w:rPr>
                <w:rFonts w:ascii="Courier New" w:hAnsi="Courier New"/>
                <w:sz w:val="21"/>
              </w:rPr>
              <w:t xml:space="preserve"> </w:t>
            </w:r>
            <w:proofErr w:type="spellStart"/>
            <w:r>
              <w:rPr>
                <w:rFonts w:ascii="Courier New" w:hAnsi="Courier New"/>
                <w:sz w:val="21"/>
              </w:rPr>
              <w:t>доступа</w:t>
            </w:r>
            <w:proofErr w:type="spellEnd"/>
            <w:r>
              <w:rPr>
                <w:rFonts w:ascii="Courier New" w:hAnsi="Courier New"/>
                <w:sz w:val="21"/>
              </w:rPr>
              <w:t xml:space="preserve">:&lt;/strong&gt; </w:t>
            </w:r>
            <w:proofErr w:type="spellStart"/>
            <w:r>
              <w:rPr>
                <w:rFonts w:ascii="Courier New" w:hAnsi="Courier New"/>
                <w:sz w:val="21"/>
              </w:rPr>
              <w:t>Отрендерен</w:t>
            </w:r>
            <w:proofErr w:type="spellEnd"/>
            <w:r>
              <w:rPr>
                <w:rFonts w:ascii="Courier New" w:hAnsi="Courier New"/>
                <w:sz w:val="21"/>
              </w:rPr>
              <w:t xml:space="preserve"> </w:t>
            </w:r>
            <w:proofErr w:type="spellStart"/>
            <w:r>
              <w:rPr>
                <w:rFonts w:ascii="Courier New" w:hAnsi="Courier New"/>
                <w:sz w:val="21"/>
              </w:rPr>
              <w:t>несанкционированный</w:t>
            </w:r>
            <w:proofErr w:type="spellEnd"/>
            <w:r>
              <w:rPr>
                <w:rFonts w:ascii="Courier New" w:hAnsi="Courier New"/>
                <w:sz w:val="21"/>
              </w:rPr>
              <w:t xml:space="preserve"> </w:t>
            </w:r>
            <w:proofErr w:type="spellStart"/>
            <w:r>
              <w:rPr>
                <w:rFonts w:ascii="Courier New" w:hAnsi="Courier New"/>
                <w:sz w:val="21"/>
              </w:rPr>
              <w:t>вызов</w:t>
            </w:r>
            <w:proofErr w:type="spellEnd"/>
            <w:r>
              <w:rPr>
                <w:rFonts w:ascii="Courier New" w:hAnsi="Courier New"/>
                <w:sz w:val="21"/>
              </w:rPr>
              <w:t xml:space="preserve"> </w:t>
            </w:r>
            <w:proofErr w:type="spellStart"/>
            <w:r>
              <w:rPr>
                <w:rFonts w:ascii="Courier New" w:hAnsi="Courier New"/>
                <w:sz w:val="21"/>
              </w:rPr>
              <w:t>формы</w:t>
            </w:r>
            <w:proofErr w:type="spellEnd"/>
            <w:r>
              <w:rPr>
                <w:rFonts w:ascii="Courier New" w:hAnsi="Courier New"/>
                <w:sz w:val="21"/>
              </w:rPr>
              <w:t xml:space="preserve">. </w:t>
            </w:r>
            <w:proofErr w:type="spellStart"/>
            <w:r>
              <w:rPr>
                <w:rFonts w:ascii="Courier New" w:hAnsi="Courier New"/>
                <w:sz w:val="21"/>
              </w:rPr>
              <w:t>Компонент</w:t>
            </w:r>
            <w:proofErr w:type="spellEnd"/>
            <w:r>
              <w:rPr>
                <w:rFonts w:ascii="Courier New" w:hAnsi="Courier New"/>
                <w:sz w:val="21"/>
              </w:rPr>
              <w:t xml:space="preserve"> </w:t>
            </w:r>
            <w:proofErr w:type="spellStart"/>
            <w:r>
              <w:rPr>
                <w:rFonts w:ascii="Courier New" w:hAnsi="Courier New"/>
                <w:sz w:val="21"/>
              </w:rPr>
              <w:t>заблокирован</w:t>
            </w:r>
            <w:proofErr w:type="spellEnd"/>
            <w:r>
              <w:rPr>
                <w:rFonts w:ascii="Courier New" w:hAnsi="Courier New"/>
                <w:sz w:val="21"/>
              </w:rPr>
              <w:t>.</w:t>
            </w:r>
            <w:r>
              <w:rPr>
                <w:rFonts w:ascii="Courier New" w:hAnsi="Courier New"/>
                <w:sz w:val="21"/>
              </w:rPr>
              <w:br/>
              <w:t xml:space="preserve">      &lt;/div&gt;</w:t>
            </w:r>
            <w:r>
              <w:rPr>
                <w:rFonts w:ascii="Courier New" w:hAnsi="Courier New"/>
                <w:sz w:val="21"/>
              </w:rPr>
              <w:br/>
              <w:t xml:space="preserve">    );</w:t>
            </w:r>
            <w:r>
              <w:rPr>
                <w:rFonts w:ascii="Courier New" w:hAnsi="Courier New"/>
                <w:sz w:val="21"/>
              </w:rPr>
              <w:br/>
              <w:t xml:space="preserve">  }</w:t>
            </w:r>
            <w:r>
              <w:rPr>
                <w:rFonts w:ascii="Courier New" w:hAnsi="Courier New"/>
                <w:sz w:val="21"/>
              </w:rPr>
              <w:br/>
            </w:r>
            <w:r>
              <w:rPr>
                <w:rFonts w:ascii="Courier New" w:hAnsi="Courier New"/>
                <w:sz w:val="21"/>
              </w:rPr>
              <w:br/>
              <w:t xml:space="preserve">  </w:t>
            </w:r>
            <w:proofErr w:type="spellStart"/>
            <w:r>
              <w:rPr>
                <w:rFonts w:ascii="Courier New" w:hAnsi="Courier New"/>
                <w:sz w:val="21"/>
              </w:rPr>
              <w:t>const</w:t>
            </w:r>
            <w:proofErr w:type="spellEnd"/>
            <w:r>
              <w:rPr>
                <w:rFonts w:ascii="Courier New" w:hAnsi="Courier New"/>
                <w:sz w:val="21"/>
              </w:rPr>
              <w:t xml:space="preserve"> </w:t>
            </w:r>
            <w:proofErr w:type="spellStart"/>
            <w:r>
              <w:rPr>
                <w:rFonts w:ascii="Courier New" w:hAnsi="Courier New"/>
                <w:sz w:val="21"/>
              </w:rPr>
              <w:t>handleSubmit</w:t>
            </w:r>
            <w:proofErr w:type="spellEnd"/>
            <w:r>
              <w:rPr>
                <w:rFonts w:ascii="Courier New" w:hAnsi="Courier New"/>
                <w:sz w:val="21"/>
              </w:rPr>
              <w:t xml:space="preserve"> = </w:t>
            </w:r>
            <w:proofErr w:type="spellStart"/>
            <w:r>
              <w:rPr>
                <w:rFonts w:ascii="Courier New" w:hAnsi="Courier New"/>
                <w:sz w:val="21"/>
              </w:rPr>
              <w:t>async</w:t>
            </w:r>
            <w:proofErr w:type="spellEnd"/>
            <w:r>
              <w:rPr>
                <w:rFonts w:ascii="Courier New" w:hAnsi="Courier New"/>
                <w:sz w:val="21"/>
              </w:rPr>
              <w:t xml:space="preserve"> (e) =&gt; {</w:t>
            </w:r>
            <w:r>
              <w:rPr>
                <w:rFonts w:ascii="Courier New" w:hAnsi="Courier New"/>
                <w:sz w:val="21"/>
              </w:rPr>
              <w:br/>
              <w:t xml:space="preserve">    </w:t>
            </w:r>
            <w:proofErr w:type="spellStart"/>
            <w:r>
              <w:rPr>
                <w:rFonts w:ascii="Courier New" w:hAnsi="Courier New"/>
                <w:sz w:val="21"/>
              </w:rPr>
              <w:t>e.preventDefault</w:t>
            </w:r>
            <w:proofErr w:type="spellEnd"/>
            <w:r>
              <w:rPr>
                <w:rFonts w:ascii="Courier New" w:hAnsi="Courier New"/>
                <w:sz w:val="21"/>
              </w:rPr>
              <w:t>();</w:t>
            </w:r>
            <w:r>
              <w:rPr>
                <w:rFonts w:ascii="Courier New" w:hAnsi="Courier New"/>
                <w:sz w:val="21"/>
              </w:rPr>
              <w:br/>
              <w:t xml:space="preserve">    </w:t>
            </w:r>
            <w:proofErr w:type="spellStart"/>
            <w:r>
              <w:rPr>
                <w:rFonts w:ascii="Courier New" w:hAnsi="Courier New"/>
                <w:sz w:val="21"/>
              </w:rPr>
              <w:t>setError</w:t>
            </w:r>
            <w:proofErr w:type="spellEnd"/>
            <w:r>
              <w:rPr>
                <w:rFonts w:ascii="Courier New" w:hAnsi="Courier New"/>
                <w:sz w:val="21"/>
              </w:rPr>
              <w:t>('');</w:t>
            </w:r>
            <w:r>
              <w:rPr>
                <w:rFonts w:ascii="Courier New" w:hAnsi="Courier New"/>
                <w:sz w:val="21"/>
              </w:rPr>
              <w:br/>
              <w:t xml:space="preserve">    try {</w:t>
            </w:r>
            <w:r>
              <w:rPr>
                <w:rFonts w:ascii="Courier New" w:hAnsi="Courier New"/>
                <w:sz w:val="21"/>
              </w:rPr>
              <w:br/>
              <w:t xml:space="preserve">      </w:t>
            </w:r>
            <w:proofErr w:type="spellStart"/>
            <w:r>
              <w:rPr>
                <w:rFonts w:ascii="Courier New" w:hAnsi="Courier New"/>
                <w:sz w:val="21"/>
              </w:rPr>
              <w:t>const</w:t>
            </w:r>
            <w:proofErr w:type="spellEnd"/>
            <w:r>
              <w:rPr>
                <w:rFonts w:ascii="Courier New" w:hAnsi="Courier New"/>
                <w:sz w:val="21"/>
              </w:rPr>
              <w:t xml:space="preserve"> response = await fetch('http://localhost:5000/users', {</w:t>
            </w:r>
            <w:r>
              <w:rPr>
                <w:rFonts w:ascii="Courier New" w:hAnsi="Courier New"/>
                <w:sz w:val="21"/>
              </w:rPr>
              <w:br/>
              <w:t xml:space="preserve">        method: 'POST',</w:t>
            </w:r>
            <w:r>
              <w:rPr>
                <w:rFonts w:ascii="Courier New" w:hAnsi="Courier New"/>
                <w:sz w:val="21"/>
              </w:rPr>
              <w:br/>
              <w:t xml:space="preserve">        headers: { 'Content-Type': 'application/</w:t>
            </w:r>
            <w:proofErr w:type="spellStart"/>
            <w:r>
              <w:rPr>
                <w:rFonts w:ascii="Courier New" w:hAnsi="Courier New"/>
                <w:sz w:val="21"/>
              </w:rPr>
              <w:t>json</w:t>
            </w:r>
            <w:proofErr w:type="spellEnd"/>
            <w:r>
              <w:rPr>
                <w:rFonts w:ascii="Courier New" w:hAnsi="Courier New"/>
                <w:sz w:val="21"/>
              </w:rPr>
              <w:t>' },</w:t>
            </w:r>
            <w:r>
              <w:rPr>
                <w:rFonts w:ascii="Courier New" w:hAnsi="Courier New"/>
                <w:sz w:val="21"/>
              </w:rPr>
              <w:br/>
            </w:r>
            <w:r>
              <w:rPr>
                <w:rFonts w:ascii="Courier New" w:hAnsi="Courier New"/>
                <w:sz w:val="21"/>
              </w:rPr>
              <w:lastRenderedPageBreak/>
              <w:t xml:space="preserve">        body: </w:t>
            </w:r>
            <w:proofErr w:type="spellStart"/>
            <w:r>
              <w:rPr>
                <w:rFonts w:ascii="Courier New" w:hAnsi="Courier New"/>
                <w:sz w:val="21"/>
              </w:rPr>
              <w:t>JSON.stringify</w:t>
            </w:r>
            <w:proofErr w:type="spellEnd"/>
            <w:r>
              <w:rPr>
                <w:rFonts w:ascii="Courier New" w:hAnsi="Courier New"/>
                <w:sz w:val="21"/>
              </w:rPr>
              <w:t>({ name, email, age: Number(age), role }),</w:t>
            </w:r>
            <w:r>
              <w:rPr>
                <w:rFonts w:ascii="Courier New" w:hAnsi="Courier New"/>
                <w:sz w:val="21"/>
              </w:rPr>
              <w:br/>
              <w:t xml:space="preserve">      });</w:t>
            </w:r>
            <w:r>
              <w:rPr>
                <w:rFonts w:ascii="Courier New" w:hAnsi="Courier New"/>
                <w:sz w:val="21"/>
              </w:rPr>
              <w:br/>
              <w:t xml:space="preserve">      if (!</w:t>
            </w:r>
            <w:proofErr w:type="spellStart"/>
            <w:r>
              <w:rPr>
                <w:rFonts w:ascii="Courier New" w:hAnsi="Courier New"/>
                <w:sz w:val="21"/>
              </w:rPr>
              <w:t>response.ok</w:t>
            </w:r>
            <w:proofErr w:type="spellEnd"/>
            <w:r>
              <w:rPr>
                <w:rFonts w:ascii="Courier New" w:hAnsi="Courier New"/>
                <w:sz w:val="21"/>
              </w:rPr>
              <w:t>) {</w:t>
            </w:r>
            <w:r>
              <w:rPr>
                <w:rFonts w:ascii="Courier New" w:hAnsi="Courier New"/>
                <w:sz w:val="21"/>
              </w:rPr>
              <w:br/>
              <w:t xml:space="preserve">        </w:t>
            </w:r>
            <w:proofErr w:type="spellStart"/>
            <w:r>
              <w:rPr>
                <w:rFonts w:ascii="Courier New" w:hAnsi="Courier New"/>
                <w:sz w:val="21"/>
              </w:rPr>
              <w:t>const</w:t>
            </w:r>
            <w:proofErr w:type="spellEnd"/>
            <w:r>
              <w:rPr>
                <w:rFonts w:ascii="Courier New" w:hAnsi="Courier New"/>
                <w:sz w:val="21"/>
              </w:rPr>
              <w:t xml:space="preserve"> </w:t>
            </w:r>
            <w:proofErr w:type="spellStart"/>
            <w:r>
              <w:rPr>
                <w:rFonts w:ascii="Courier New" w:hAnsi="Courier New"/>
                <w:sz w:val="21"/>
              </w:rPr>
              <w:t>errData</w:t>
            </w:r>
            <w:proofErr w:type="spellEnd"/>
            <w:r>
              <w:rPr>
                <w:rFonts w:ascii="Courier New" w:hAnsi="Courier New"/>
                <w:sz w:val="21"/>
              </w:rPr>
              <w:t xml:space="preserve"> = await </w:t>
            </w:r>
            <w:proofErr w:type="spellStart"/>
            <w:r>
              <w:rPr>
                <w:rFonts w:ascii="Courier New" w:hAnsi="Courier New"/>
                <w:sz w:val="21"/>
              </w:rPr>
              <w:t>response.json</w:t>
            </w:r>
            <w:proofErr w:type="spellEnd"/>
            <w:r>
              <w:rPr>
                <w:rFonts w:ascii="Courier New" w:hAnsi="Courier New"/>
                <w:sz w:val="21"/>
              </w:rPr>
              <w:t>();</w:t>
            </w:r>
            <w:r>
              <w:rPr>
                <w:rFonts w:ascii="Courier New" w:hAnsi="Courier New"/>
                <w:sz w:val="21"/>
              </w:rPr>
              <w:br/>
              <w:t xml:space="preserve">        throw new Error(</w:t>
            </w:r>
            <w:proofErr w:type="spellStart"/>
            <w:r>
              <w:rPr>
                <w:rFonts w:ascii="Courier New" w:hAnsi="Courier New"/>
                <w:sz w:val="21"/>
              </w:rPr>
              <w:t>errData.message</w:t>
            </w:r>
            <w:proofErr w:type="spellEnd"/>
            <w:r>
              <w:rPr>
                <w:rFonts w:ascii="Courier New" w:hAnsi="Courier New"/>
                <w:sz w:val="21"/>
              </w:rPr>
              <w:t xml:space="preserve"> || '</w:t>
            </w:r>
            <w:proofErr w:type="spellStart"/>
            <w:r>
              <w:rPr>
                <w:rFonts w:ascii="Courier New" w:hAnsi="Courier New"/>
                <w:sz w:val="21"/>
              </w:rPr>
              <w:t>Ошибка</w:t>
            </w:r>
            <w:proofErr w:type="spellEnd"/>
            <w:r>
              <w:rPr>
                <w:rFonts w:ascii="Courier New" w:hAnsi="Courier New"/>
                <w:sz w:val="21"/>
              </w:rPr>
              <w:t xml:space="preserve"> </w:t>
            </w:r>
            <w:proofErr w:type="spellStart"/>
            <w:r>
              <w:rPr>
                <w:rFonts w:ascii="Courier New" w:hAnsi="Courier New"/>
                <w:sz w:val="21"/>
              </w:rPr>
              <w:t>валидации</w:t>
            </w:r>
            <w:proofErr w:type="spellEnd"/>
            <w:r>
              <w:rPr>
                <w:rFonts w:ascii="Courier New" w:hAnsi="Courier New"/>
                <w:sz w:val="21"/>
              </w:rPr>
              <w:t xml:space="preserve"> DTO </w:t>
            </w:r>
            <w:proofErr w:type="spellStart"/>
            <w:r>
              <w:rPr>
                <w:rFonts w:ascii="Courier New" w:hAnsi="Courier New"/>
                <w:sz w:val="21"/>
              </w:rPr>
              <w:t>на</w:t>
            </w:r>
            <w:proofErr w:type="spellEnd"/>
            <w:r>
              <w:rPr>
                <w:rFonts w:ascii="Courier New" w:hAnsi="Courier New"/>
                <w:sz w:val="21"/>
              </w:rPr>
              <w:t xml:space="preserve"> </w:t>
            </w:r>
            <w:proofErr w:type="spellStart"/>
            <w:r>
              <w:rPr>
                <w:rFonts w:ascii="Courier New" w:hAnsi="Courier New"/>
                <w:sz w:val="21"/>
              </w:rPr>
              <w:t>сервере</w:t>
            </w:r>
            <w:proofErr w:type="spellEnd"/>
            <w:r>
              <w:rPr>
                <w:rFonts w:ascii="Courier New" w:hAnsi="Courier New"/>
                <w:sz w:val="21"/>
              </w:rPr>
              <w:t>');</w:t>
            </w:r>
            <w:r>
              <w:rPr>
                <w:rFonts w:ascii="Courier New" w:hAnsi="Courier New"/>
                <w:sz w:val="21"/>
              </w:rPr>
              <w:br/>
              <w:t xml:space="preserve">      }</w:t>
            </w:r>
            <w:r>
              <w:rPr>
                <w:rFonts w:ascii="Courier New" w:hAnsi="Courier New"/>
                <w:sz w:val="21"/>
              </w:rPr>
              <w:br/>
              <w:t xml:space="preserve">      </w:t>
            </w:r>
            <w:proofErr w:type="spellStart"/>
            <w:r>
              <w:rPr>
                <w:rFonts w:ascii="Courier New" w:hAnsi="Courier New"/>
                <w:sz w:val="21"/>
              </w:rPr>
              <w:t>setName</w:t>
            </w:r>
            <w:proofErr w:type="spellEnd"/>
            <w:r>
              <w:rPr>
                <w:rFonts w:ascii="Courier New" w:hAnsi="Courier New"/>
                <w:sz w:val="21"/>
              </w:rPr>
              <w:t xml:space="preserve">(''); </w:t>
            </w:r>
            <w:proofErr w:type="spellStart"/>
            <w:r>
              <w:rPr>
                <w:rFonts w:ascii="Courier New" w:hAnsi="Courier New"/>
                <w:sz w:val="21"/>
              </w:rPr>
              <w:t>setEmail</w:t>
            </w:r>
            <w:proofErr w:type="spellEnd"/>
            <w:r>
              <w:rPr>
                <w:rFonts w:ascii="Courier New" w:hAnsi="Courier New"/>
                <w:sz w:val="21"/>
              </w:rPr>
              <w:t xml:space="preserve">(''); </w:t>
            </w:r>
            <w:proofErr w:type="spellStart"/>
            <w:r>
              <w:rPr>
                <w:rFonts w:ascii="Courier New" w:hAnsi="Courier New"/>
                <w:sz w:val="21"/>
              </w:rPr>
              <w:t>setAge</w:t>
            </w:r>
            <w:proofErr w:type="spellEnd"/>
            <w:r>
              <w:rPr>
                <w:rFonts w:ascii="Courier New" w:hAnsi="Courier New"/>
                <w:sz w:val="21"/>
              </w:rPr>
              <w:t>('');</w:t>
            </w:r>
            <w:r>
              <w:rPr>
                <w:rFonts w:ascii="Courier New" w:hAnsi="Courier New"/>
                <w:sz w:val="21"/>
              </w:rPr>
              <w:br/>
              <w:t xml:space="preserve">      </w:t>
            </w:r>
            <w:proofErr w:type="spellStart"/>
            <w:r>
              <w:rPr>
                <w:rFonts w:ascii="Courier New" w:hAnsi="Courier New"/>
                <w:sz w:val="21"/>
              </w:rPr>
              <w:t>onUserAdded</w:t>
            </w:r>
            <w:proofErr w:type="spellEnd"/>
            <w:r>
              <w:rPr>
                <w:rFonts w:ascii="Courier New" w:hAnsi="Courier New"/>
                <w:sz w:val="21"/>
              </w:rPr>
              <w:t>();</w:t>
            </w:r>
            <w:r>
              <w:rPr>
                <w:rFonts w:ascii="Courier New" w:hAnsi="Courier New"/>
                <w:sz w:val="21"/>
              </w:rPr>
              <w:br/>
              <w:t xml:space="preserve">    } catch (err) {</w:t>
            </w:r>
            <w:r>
              <w:rPr>
                <w:rFonts w:ascii="Courier New" w:hAnsi="Courier New"/>
                <w:sz w:val="21"/>
              </w:rPr>
              <w:br/>
              <w:t xml:space="preserve">      </w:t>
            </w:r>
            <w:proofErr w:type="spellStart"/>
            <w:r>
              <w:rPr>
                <w:rFonts w:ascii="Courier New" w:hAnsi="Courier New"/>
                <w:sz w:val="21"/>
              </w:rPr>
              <w:t>setError</w:t>
            </w:r>
            <w:proofErr w:type="spellEnd"/>
            <w:r>
              <w:rPr>
                <w:rFonts w:ascii="Courier New" w:hAnsi="Courier New"/>
                <w:sz w:val="21"/>
              </w:rPr>
              <w:t>(</w:t>
            </w:r>
            <w:proofErr w:type="spellStart"/>
            <w:r>
              <w:rPr>
                <w:rFonts w:ascii="Courier New" w:hAnsi="Courier New"/>
                <w:sz w:val="21"/>
              </w:rPr>
              <w:t>err.message</w:t>
            </w:r>
            <w:proofErr w:type="spellEnd"/>
            <w:r>
              <w:rPr>
                <w:rFonts w:ascii="Courier New" w:hAnsi="Courier New"/>
                <w:sz w:val="21"/>
              </w:rPr>
              <w:t>);</w:t>
            </w:r>
            <w:r>
              <w:rPr>
                <w:rFonts w:ascii="Courier New" w:hAnsi="Courier New"/>
                <w:sz w:val="21"/>
              </w:rPr>
              <w:br/>
              <w:t xml:space="preserve">    }</w:t>
            </w:r>
            <w:r>
              <w:rPr>
                <w:rFonts w:ascii="Courier New" w:hAnsi="Courier New"/>
                <w:sz w:val="21"/>
              </w:rPr>
              <w:br/>
              <w:t xml:space="preserve">  };</w:t>
            </w:r>
            <w:r>
              <w:rPr>
                <w:rFonts w:ascii="Courier New" w:hAnsi="Courier New"/>
                <w:sz w:val="21"/>
              </w:rPr>
              <w:br/>
            </w:r>
          </w:p>
        </w:tc>
      </w:tr>
    </w:tbl>
    <w:p w:rsidR="0093034F" w:rsidRDefault="00F85DC1" w:rsidP="00816752">
      <w:pPr>
        <w:spacing w:before="120" w:after="120"/>
        <w:ind w:left="567" w:right="283"/>
        <w:jc w:val="center"/>
        <w:rPr>
          <w:lang w:val="ru-RU"/>
        </w:rPr>
      </w:pPr>
      <w:r>
        <w:rPr>
          <w:lang w:val="ru-RU"/>
        </w:rPr>
        <w:lastRenderedPageBreak/>
        <w:t>Листинг кода глубокой защиты</w:t>
      </w:r>
    </w:p>
    <w:p w:rsidR="00F85DC1" w:rsidRPr="00F85DC1" w:rsidRDefault="00F85DC1">
      <w:pPr>
        <w:spacing w:before="120" w:after="120"/>
        <w:ind w:left="567" w:right="283"/>
        <w:rPr>
          <w:lang w:val="ru-RU"/>
        </w:rPr>
      </w:pPr>
    </w:p>
    <w:p w:rsidR="0093034F" w:rsidRPr="00271908" w:rsidRDefault="00271908" w:rsidP="00F85DC1">
      <w:pPr>
        <w:spacing w:after="240" w:line="360" w:lineRule="auto"/>
        <w:ind w:firstLine="567"/>
        <w:jc w:val="both"/>
        <w:rPr>
          <w:lang w:val="ru-RU"/>
        </w:rPr>
      </w:pPr>
      <w:r w:rsidRPr="00271908">
        <w:rPr>
          <w:lang w:val="ru-RU"/>
        </w:rPr>
        <w:t xml:space="preserve">Компонент каталога литературы </w:t>
      </w:r>
      <w:proofErr w:type="spellStart"/>
      <w:r>
        <w:t>BookCatalog</w:t>
      </w:r>
      <w:proofErr w:type="spellEnd"/>
      <w:r w:rsidRPr="00271908">
        <w:rPr>
          <w:lang w:val="ru-RU"/>
        </w:rPr>
        <w:t xml:space="preserve"> реализует режим просмотра и изолирует гостевой контекст от изменения состояния </w:t>
      </w:r>
      <w:proofErr w:type="spellStart"/>
      <w:r>
        <w:t>LocalStorage</w:t>
      </w:r>
      <w:proofErr w:type="spellEnd"/>
      <w:r w:rsidRPr="00271908">
        <w:rPr>
          <w:lang w:val="ru-RU"/>
        </w:rPr>
        <w:t>:</w:t>
      </w:r>
    </w:p>
    <w:tbl>
      <w:tblPr>
        <w:tblStyle w:val="aff0"/>
        <w:tblW w:w="0" w:type="auto"/>
        <w:tblInd w:w="-5" w:type="dxa"/>
        <w:tblLook w:val="04A0" w:firstRow="1" w:lastRow="0" w:firstColumn="1" w:lastColumn="0" w:noHBand="0" w:noVBand="1"/>
      </w:tblPr>
      <w:tblGrid>
        <w:gridCol w:w="9350"/>
      </w:tblGrid>
      <w:tr w:rsidR="00F85DC1" w:rsidRPr="00816752" w:rsidTr="003B5D9B">
        <w:tc>
          <w:tcPr>
            <w:tcW w:w="9350" w:type="dxa"/>
          </w:tcPr>
          <w:p w:rsidR="00F85DC1" w:rsidRDefault="00F85DC1" w:rsidP="00F85DC1">
            <w:pPr>
              <w:spacing w:before="120" w:after="120"/>
              <w:ind w:left="567" w:right="283"/>
              <w:rPr>
                <w:rFonts w:ascii="Courier New" w:hAnsi="Courier New"/>
                <w:sz w:val="21"/>
                <w:lang w:val="ru-RU"/>
              </w:rPr>
            </w:pPr>
            <w:r>
              <w:rPr>
                <w:rFonts w:ascii="Courier New" w:hAnsi="Courier New"/>
                <w:sz w:val="21"/>
              </w:rPr>
              <w:t>import</w:t>
            </w:r>
            <w:r w:rsidRPr="00271908">
              <w:rPr>
                <w:rFonts w:ascii="Courier New" w:hAnsi="Courier New"/>
                <w:sz w:val="21"/>
                <w:lang w:val="ru-RU"/>
              </w:rPr>
              <w:t xml:space="preserve"> </w:t>
            </w:r>
            <w:r>
              <w:rPr>
                <w:rFonts w:ascii="Courier New" w:hAnsi="Courier New"/>
                <w:sz w:val="21"/>
              </w:rPr>
              <w:t>React</w:t>
            </w:r>
            <w:r w:rsidRPr="00271908">
              <w:rPr>
                <w:rFonts w:ascii="Courier New" w:hAnsi="Courier New"/>
                <w:sz w:val="21"/>
                <w:lang w:val="ru-RU"/>
              </w:rPr>
              <w:t xml:space="preserve">, { </w:t>
            </w:r>
            <w:proofErr w:type="spellStart"/>
            <w:r>
              <w:rPr>
                <w:rFonts w:ascii="Courier New" w:hAnsi="Courier New"/>
                <w:sz w:val="21"/>
              </w:rPr>
              <w:t>useState</w:t>
            </w:r>
            <w:proofErr w:type="spellEnd"/>
            <w:r w:rsidRPr="00271908">
              <w:rPr>
                <w:rFonts w:ascii="Courier New" w:hAnsi="Courier New"/>
                <w:sz w:val="21"/>
                <w:lang w:val="ru-RU"/>
              </w:rPr>
              <w:t xml:space="preserve">, </w:t>
            </w:r>
            <w:proofErr w:type="spellStart"/>
            <w:r>
              <w:rPr>
                <w:rFonts w:ascii="Courier New" w:hAnsi="Courier New"/>
                <w:sz w:val="21"/>
              </w:rPr>
              <w:t>useEffect</w:t>
            </w:r>
            <w:proofErr w:type="spellEnd"/>
            <w:r w:rsidRPr="00271908">
              <w:rPr>
                <w:rFonts w:ascii="Courier New" w:hAnsi="Courier New"/>
                <w:sz w:val="21"/>
                <w:lang w:val="ru-RU"/>
              </w:rPr>
              <w:t xml:space="preserve"> } </w:t>
            </w:r>
            <w:r>
              <w:rPr>
                <w:rFonts w:ascii="Courier New" w:hAnsi="Courier New"/>
                <w:sz w:val="21"/>
              </w:rPr>
              <w:t>from</w:t>
            </w:r>
            <w:r w:rsidRPr="00271908">
              <w:rPr>
                <w:rFonts w:ascii="Courier New" w:hAnsi="Courier New"/>
                <w:sz w:val="21"/>
                <w:lang w:val="ru-RU"/>
              </w:rPr>
              <w:t xml:space="preserve"> '</w:t>
            </w:r>
            <w:r>
              <w:rPr>
                <w:rFonts w:ascii="Courier New" w:hAnsi="Courier New"/>
                <w:sz w:val="21"/>
              </w:rPr>
              <w:t>react</w:t>
            </w:r>
            <w:r w:rsidRPr="00271908">
              <w:rPr>
                <w:rFonts w:ascii="Courier New" w:hAnsi="Courier New"/>
                <w:sz w:val="21"/>
                <w:lang w:val="ru-RU"/>
              </w:rPr>
              <w:t>';</w:t>
            </w:r>
            <w:r w:rsidRPr="00271908">
              <w:rPr>
                <w:rFonts w:ascii="Courier New" w:hAnsi="Courier New"/>
                <w:sz w:val="21"/>
                <w:lang w:val="ru-RU"/>
              </w:rPr>
              <w:br/>
            </w:r>
            <w:r w:rsidRPr="00271908">
              <w:rPr>
                <w:rFonts w:ascii="Courier New" w:hAnsi="Courier New"/>
                <w:sz w:val="21"/>
                <w:lang w:val="ru-RU"/>
              </w:rPr>
              <w:br/>
            </w:r>
            <w:proofErr w:type="spellStart"/>
            <w:r>
              <w:rPr>
                <w:rFonts w:ascii="Courier New" w:hAnsi="Courier New"/>
                <w:sz w:val="21"/>
              </w:rPr>
              <w:t>const</w:t>
            </w:r>
            <w:proofErr w:type="spellEnd"/>
            <w:r w:rsidRPr="00271908">
              <w:rPr>
                <w:rFonts w:ascii="Courier New" w:hAnsi="Courier New"/>
                <w:sz w:val="21"/>
                <w:lang w:val="ru-RU"/>
              </w:rPr>
              <w:t xml:space="preserve"> </w:t>
            </w:r>
            <w:r>
              <w:rPr>
                <w:rFonts w:ascii="Courier New" w:hAnsi="Courier New"/>
                <w:sz w:val="21"/>
              </w:rPr>
              <w:t>STATIC</w:t>
            </w:r>
            <w:r w:rsidRPr="00271908">
              <w:rPr>
                <w:rFonts w:ascii="Courier New" w:hAnsi="Courier New"/>
                <w:sz w:val="21"/>
                <w:lang w:val="ru-RU"/>
              </w:rPr>
              <w:t>_</w:t>
            </w:r>
            <w:r>
              <w:rPr>
                <w:rFonts w:ascii="Courier New" w:hAnsi="Courier New"/>
                <w:sz w:val="21"/>
              </w:rPr>
              <w:t>LIBRARY</w:t>
            </w:r>
            <w:r w:rsidRPr="00271908">
              <w:rPr>
                <w:rFonts w:ascii="Courier New" w:hAnsi="Courier New"/>
                <w:sz w:val="21"/>
                <w:lang w:val="ru-RU"/>
              </w:rPr>
              <w:t>_</w:t>
            </w:r>
            <w:r>
              <w:rPr>
                <w:rFonts w:ascii="Courier New" w:hAnsi="Courier New"/>
                <w:sz w:val="21"/>
              </w:rPr>
              <w:t>FONDS</w:t>
            </w:r>
            <w:r w:rsidRPr="00271908">
              <w:rPr>
                <w:rFonts w:ascii="Courier New" w:hAnsi="Courier New"/>
                <w:sz w:val="21"/>
                <w:lang w:val="ru-RU"/>
              </w:rPr>
              <w:t xml:space="preserve"> = [</w:t>
            </w:r>
            <w:r w:rsidRPr="00271908">
              <w:rPr>
                <w:rFonts w:ascii="Courier New" w:hAnsi="Courier New"/>
                <w:sz w:val="21"/>
                <w:lang w:val="ru-RU"/>
              </w:rPr>
              <w:br/>
              <w:t xml:space="preserve">  { </w:t>
            </w:r>
            <w:r>
              <w:rPr>
                <w:rFonts w:ascii="Courier New" w:hAnsi="Courier New"/>
                <w:sz w:val="21"/>
              </w:rPr>
              <w:t>id</w:t>
            </w:r>
            <w:r w:rsidRPr="00271908">
              <w:rPr>
                <w:rFonts w:ascii="Courier New" w:hAnsi="Courier New"/>
                <w:sz w:val="21"/>
                <w:lang w:val="ru-RU"/>
              </w:rPr>
              <w:t xml:space="preserve">: 101, </w:t>
            </w:r>
            <w:r>
              <w:rPr>
                <w:rFonts w:ascii="Courier New" w:hAnsi="Courier New"/>
                <w:sz w:val="21"/>
              </w:rPr>
              <w:t>title</w:t>
            </w:r>
            <w:r w:rsidRPr="00271908">
              <w:rPr>
                <w:rFonts w:ascii="Courier New" w:hAnsi="Courier New"/>
                <w:sz w:val="21"/>
                <w:lang w:val="ru-RU"/>
              </w:rPr>
              <w:t xml:space="preserve">: 'Архитектура корпоративных приложений', </w:t>
            </w:r>
            <w:r>
              <w:rPr>
                <w:rFonts w:ascii="Courier New" w:hAnsi="Courier New"/>
                <w:sz w:val="21"/>
              </w:rPr>
              <w:t>author</w:t>
            </w:r>
            <w:r w:rsidRPr="00271908">
              <w:rPr>
                <w:rFonts w:ascii="Courier New" w:hAnsi="Courier New"/>
                <w:sz w:val="21"/>
                <w:lang w:val="ru-RU"/>
              </w:rPr>
              <w:t xml:space="preserve">: 'Мартин </w:t>
            </w:r>
            <w:proofErr w:type="spellStart"/>
            <w:r w:rsidRPr="00271908">
              <w:rPr>
                <w:rFonts w:ascii="Courier New" w:hAnsi="Courier New"/>
                <w:sz w:val="21"/>
                <w:lang w:val="ru-RU"/>
              </w:rPr>
              <w:t>Фаулер</w:t>
            </w:r>
            <w:proofErr w:type="spellEnd"/>
            <w:r w:rsidRPr="00271908">
              <w:rPr>
                <w:rFonts w:ascii="Courier New" w:hAnsi="Courier New"/>
                <w:sz w:val="21"/>
                <w:lang w:val="ru-RU"/>
              </w:rPr>
              <w:t xml:space="preserve">', </w:t>
            </w:r>
            <w:r>
              <w:rPr>
                <w:rFonts w:ascii="Courier New" w:hAnsi="Courier New"/>
                <w:sz w:val="21"/>
              </w:rPr>
              <w:t>year</w:t>
            </w:r>
            <w:r w:rsidRPr="00271908">
              <w:rPr>
                <w:rFonts w:ascii="Courier New" w:hAnsi="Courier New"/>
                <w:sz w:val="21"/>
                <w:lang w:val="ru-RU"/>
              </w:rPr>
              <w:t>: 2018 },</w:t>
            </w:r>
            <w:r w:rsidRPr="00271908">
              <w:rPr>
                <w:rFonts w:ascii="Courier New" w:hAnsi="Courier New"/>
                <w:sz w:val="21"/>
                <w:lang w:val="ru-RU"/>
              </w:rPr>
              <w:br/>
              <w:t xml:space="preserve">  { </w:t>
            </w:r>
            <w:r>
              <w:rPr>
                <w:rFonts w:ascii="Courier New" w:hAnsi="Courier New"/>
                <w:sz w:val="21"/>
              </w:rPr>
              <w:t>id</w:t>
            </w:r>
            <w:r w:rsidRPr="00271908">
              <w:rPr>
                <w:rFonts w:ascii="Courier New" w:hAnsi="Courier New"/>
                <w:sz w:val="21"/>
                <w:lang w:val="ru-RU"/>
              </w:rPr>
              <w:t xml:space="preserve">: 102, </w:t>
            </w:r>
            <w:r>
              <w:rPr>
                <w:rFonts w:ascii="Courier New" w:hAnsi="Courier New"/>
                <w:sz w:val="21"/>
              </w:rPr>
              <w:t>title</w:t>
            </w:r>
            <w:r w:rsidRPr="00271908">
              <w:rPr>
                <w:rFonts w:ascii="Courier New" w:hAnsi="Courier New"/>
                <w:sz w:val="21"/>
                <w:lang w:val="ru-RU"/>
              </w:rPr>
              <w:t xml:space="preserve">: 'Чистый код', </w:t>
            </w:r>
            <w:r>
              <w:rPr>
                <w:rFonts w:ascii="Courier New" w:hAnsi="Courier New"/>
                <w:sz w:val="21"/>
              </w:rPr>
              <w:t>author</w:t>
            </w:r>
            <w:r w:rsidRPr="00271908">
              <w:rPr>
                <w:rFonts w:ascii="Courier New" w:hAnsi="Courier New"/>
                <w:sz w:val="21"/>
                <w:lang w:val="ru-RU"/>
              </w:rPr>
              <w:t xml:space="preserve">: 'Роберт Мартин', </w:t>
            </w:r>
            <w:r>
              <w:rPr>
                <w:rFonts w:ascii="Courier New" w:hAnsi="Courier New"/>
                <w:sz w:val="21"/>
              </w:rPr>
              <w:t>year</w:t>
            </w:r>
            <w:r w:rsidRPr="00271908">
              <w:rPr>
                <w:rFonts w:ascii="Courier New" w:hAnsi="Courier New"/>
                <w:sz w:val="21"/>
                <w:lang w:val="ru-RU"/>
              </w:rPr>
              <w:t>: 2013 },</w:t>
            </w:r>
            <w:r w:rsidRPr="00271908">
              <w:rPr>
                <w:rFonts w:ascii="Courier New" w:hAnsi="Courier New"/>
                <w:sz w:val="21"/>
                <w:lang w:val="ru-RU"/>
              </w:rPr>
              <w:br/>
              <w:t xml:space="preserve">  { </w:t>
            </w:r>
            <w:r>
              <w:rPr>
                <w:rFonts w:ascii="Courier New" w:hAnsi="Courier New"/>
                <w:sz w:val="21"/>
              </w:rPr>
              <w:t>id</w:t>
            </w:r>
            <w:r w:rsidRPr="00271908">
              <w:rPr>
                <w:rFonts w:ascii="Courier New" w:hAnsi="Courier New"/>
                <w:sz w:val="21"/>
                <w:lang w:val="ru-RU"/>
              </w:rPr>
              <w:t xml:space="preserve">: 103, </w:t>
            </w:r>
            <w:r>
              <w:rPr>
                <w:rFonts w:ascii="Courier New" w:hAnsi="Courier New"/>
                <w:sz w:val="21"/>
              </w:rPr>
              <w:t>title</w:t>
            </w:r>
            <w:r w:rsidRPr="00271908">
              <w:rPr>
                <w:rFonts w:ascii="Courier New" w:hAnsi="Courier New"/>
                <w:sz w:val="21"/>
                <w:lang w:val="ru-RU"/>
              </w:rPr>
              <w:t xml:space="preserve">: 'Паттерны проектирования', </w:t>
            </w:r>
            <w:r>
              <w:rPr>
                <w:rFonts w:ascii="Courier New" w:hAnsi="Courier New"/>
                <w:sz w:val="21"/>
              </w:rPr>
              <w:t>author</w:t>
            </w:r>
            <w:r w:rsidRPr="00271908">
              <w:rPr>
                <w:rFonts w:ascii="Courier New" w:hAnsi="Courier New"/>
                <w:sz w:val="21"/>
                <w:lang w:val="ru-RU"/>
              </w:rPr>
              <w:t xml:space="preserve">: 'Эрих Гамма', </w:t>
            </w:r>
            <w:r>
              <w:rPr>
                <w:rFonts w:ascii="Courier New" w:hAnsi="Courier New"/>
                <w:sz w:val="21"/>
              </w:rPr>
              <w:t>year</w:t>
            </w:r>
            <w:r w:rsidRPr="00271908">
              <w:rPr>
                <w:rFonts w:ascii="Courier New" w:hAnsi="Courier New"/>
                <w:sz w:val="21"/>
                <w:lang w:val="ru-RU"/>
              </w:rPr>
              <w:t>: 2015 }</w:t>
            </w:r>
            <w:r w:rsidRPr="00271908">
              <w:rPr>
                <w:rFonts w:ascii="Courier New" w:hAnsi="Courier New"/>
                <w:sz w:val="21"/>
                <w:lang w:val="ru-RU"/>
              </w:rPr>
              <w:br/>
              <w:t>];</w:t>
            </w:r>
            <w:r w:rsidRPr="00271908">
              <w:rPr>
                <w:rFonts w:ascii="Courier New" w:hAnsi="Courier New"/>
                <w:sz w:val="21"/>
                <w:lang w:val="ru-RU"/>
              </w:rPr>
              <w:br/>
            </w:r>
            <w:r w:rsidRPr="00271908">
              <w:rPr>
                <w:rFonts w:ascii="Courier New" w:hAnsi="Courier New"/>
                <w:sz w:val="21"/>
                <w:lang w:val="ru-RU"/>
              </w:rPr>
              <w:br/>
            </w:r>
            <w:r>
              <w:rPr>
                <w:rFonts w:ascii="Courier New" w:hAnsi="Courier New"/>
                <w:sz w:val="21"/>
              </w:rPr>
              <w:t>function</w:t>
            </w:r>
            <w:r w:rsidRPr="00271908">
              <w:rPr>
                <w:rFonts w:ascii="Courier New" w:hAnsi="Courier New"/>
                <w:sz w:val="21"/>
                <w:lang w:val="ru-RU"/>
              </w:rPr>
              <w:t xml:space="preserve"> </w:t>
            </w:r>
            <w:proofErr w:type="spellStart"/>
            <w:r>
              <w:rPr>
                <w:rFonts w:ascii="Courier New" w:hAnsi="Courier New"/>
                <w:sz w:val="21"/>
              </w:rPr>
              <w:t>BookCatalog</w:t>
            </w:r>
            <w:proofErr w:type="spellEnd"/>
            <w:r w:rsidRPr="00271908">
              <w:rPr>
                <w:rFonts w:ascii="Courier New" w:hAnsi="Courier New"/>
                <w:sz w:val="21"/>
                <w:lang w:val="ru-RU"/>
              </w:rPr>
              <w:t xml:space="preserve">({ </w:t>
            </w:r>
            <w:proofErr w:type="spellStart"/>
            <w:r>
              <w:rPr>
                <w:rFonts w:ascii="Courier New" w:hAnsi="Courier New"/>
                <w:sz w:val="21"/>
              </w:rPr>
              <w:t>currentRole</w:t>
            </w:r>
            <w:proofErr w:type="spellEnd"/>
            <w:r w:rsidRPr="00271908">
              <w:rPr>
                <w:rFonts w:ascii="Courier New" w:hAnsi="Courier New"/>
                <w:sz w:val="21"/>
                <w:lang w:val="ru-RU"/>
              </w:rPr>
              <w:t xml:space="preserve"> }) {</w:t>
            </w:r>
            <w:r w:rsidRPr="00271908">
              <w:rPr>
                <w:rFonts w:ascii="Courier New" w:hAnsi="Courier New"/>
                <w:sz w:val="21"/>
                <w:lang w:val="ru-RU"/>
              </w:rPr>
              <w:br/>
              <w:t xml:space="preserve">  </w:t>
            </w:r>
            <w:proofErr w:type="spellStart"/>
            <w:r>
              <w:rPr>
                <w:rFonts w:ascii="Courier New" w:hAnsi="Courier New"/>
                <w:sz w:val="21"/>
              </w:rPr>
              <w:t>const</w:t>
            </w:r>
            <w:proofErr w:type="spellEnd"/>
            <w:r w:rsidRPr="00271908">
              <w:rPr>
                <w:rFonts w:ascii="Courier New" w:hAnsi="Courier New"/>
                <w:sz w:val="21"/>
                <w:lang w:val="ru-RU"/>
              </w:rPr>
              <w:t xml:space="preserve"> [</w:t>
            </w:r>
            <w:r>
              <w:rPr>
                <w:rFonts w:ascii="Courier New" w:hAnsi="Courier New"/>
                <w:sz w:val="21"/>
              </w:rPr>
              <w:t>favorites</w:t>
            </w:r>
            <w:r w:rsidRPr="00271908">
              <w:rPr>
                <w:rFonts w:ascii="Courier New" w:hAnsi="Courier New"/>
                <w:sz w:val="21"/>
                <w:lang w:val="ru-RU"/>
              </w:rPr>
              <w:t xml:space="preserve">, </w:t>
            </w:r>
            <w:proofErr w:type="spellStart"/>
            <w:r>
              <w:rPr>
                <w:rFonts w:ascii="Courier New" w:hAnsi="Courier New"/>
                <w:sz w:val="21"/>
              </w:rPr>
              <w:t>setFavorites</w:t>
            </w:r>
            <w:proofErr w:type="spellEnd"/>
            <w:r w:rsidRPr="00271908">
              <w:rPr>
                <w:rFonts w:ascii="Courier New" w:hAnsi="Courier New"/>
                <w:sz w:val="21"/>
                <w:lang w:val="ru-RU"/>
              </w:rPr>
              <w:t xml:space="preserve">] = </w:t>
            </w:r>
            <w:proofErr w:type="spellStart"/>
            <w:r>
              <w:rPr>
                <w:rFonts w:ascii="Courier New" w:hAnsi="Courier New"/>
                <w:sz w:val="21"/>
              </w:rPr>
              <w:t>useState</w:t>
            </w:r>
            <w:proofErr w:type="spellEnd"/>
            <w:r w:rsidRPr="00271908">
              <w:rPr>
                <w:rFonts w:ascii="Courier New" w:hAnsi="Courier New"/>
                <w:sz w:val="21"/>
                <w:lang w:val="ru-RU"/>
              </w:rPr>
              <w:t>(() =&gt; {</w:t>
            </w:r>
            <w:r w:rsidRPr="00271908">
              <w:rPr>
                <w:rFonts w:ascii="Courier New" w:hAnsi="Courier New"/>
                <w:sz w:val="21"/>
                <w:lang w:val="ru-RU"/>
              </w:rPr>
              <w:br/>
              <w:t xml:space="preserve">    </w:t>
            </w:r>
            <w:proofErr w:type="spellStart"/>
            <w:r>
              <w:rPr>
                <w:rFonts w:ascii="Courier New" w:hAnsi="Courier New"/>
                <w:sz w:val="21"/>
              </w:rPr>
              <w:t>const</w:t>
            </w:r>
            <w:proofErr w:type="spellEnd"/>
            <w:r w:rsidRPr="00271908">
              <w:rPr>
                <w:rFonts w:ascii="Courier New" w:hAnsi="Courier New"/>
                <w:sz w:val="21"/>
                <w:lang w:val="ru-RU"/>
              </w:rPr>
              <w:t xml:space="preserve"> </w:t>
            </w:r>
            <w:r>
              <w:rPr>
                <w:rFonts w:ascii="Courier New" w:hAnsi="Courier New"/>
                <w:sz w:val="21"/>
              </w:rPr>
              <w:t>saved</w:t>
            </w:r>
            <w:r w:rsidRPr="00271908">
              <w:rPr>
                <w:rFonts w:ascii="Courier New" w:hAnsi="Courier New"/>
                <w:sz w:val="21"/>
                <w:lang w:val="ru-RU"/>
              </w:rPr>
              <w:t xml:space="preserve"> = </w:t>
            </w:r>
            <w:proofErr w:type="spellStart"/>
            <w:r>
              <w:rPr>
                <w:rFonts w:ascii="Courier New" w:hAnsi="Courier New"/>
                <w:sz w:val="21"/>
              </w:rPr>
              <w:t>localStorage</w:t>
            </w:r>
            <w:proofErr w:type="spellEnd"/>
            <w:r w:rsidRPr="00271908">
              <w:rPr>
                <w:rFonts w:ascii="Courier New" w:hAnsi="Courier New"/>
                <w:sz w:val="21"/>
                <w:lang w:val="ru-RU"/>
              </w:rPr>
              <w:t>.</w:t>
            </w:r>
            <w:proofErr w:type="spellStart"/>
            <w:r>
              <w:rPr>
                <w:rFonts w:ascii="Courier New" w:hAnsi="Courier New"/>
                <w:sz w:val="21"/>
              </w:rPr>
              <w:t>getItem</w:t>
            </w:r>
            <w:proofErr w:type="spellEnd"/>
            <w:r w:rsidRPr="00271908">
              <w:rPr>
                <w:rFonts w:ascii="Courier New" w:hAnsi="Courier New"/>
                <w:sz w:val="21"/>
                <w:lang w:val="ru-RU"/>
              </w:rPr>
              <w:t>('</w:t>
            </w:r>
            <w:r>
              <w:rPr>
                <w:rFonts w:ascii="Courier New" w:hAnsi="Courier New"/>
                <w:sz w:val="21"/>
              </w:rPr>
              <w:t>library</w:t>
            </w:r>
            <w:r w:rsidRPr="00271908">
              <w:rPr>
                <w:rFonts w:ascii="Courier New" w:hAnsi="Courier New"/>
                <w:sz w:val="21"/>
                <w:lang w:val="ru-RU"/>
              </w:rPr>
              <w:t>_</w:t>
            </w:r>
            <w:r>
              <w:rPr>
                <w:rFonts w:ascii="Courier New" w:hAnsi="Courier New"/>
                <w:sz w:val="21"/>
              </w:rPr>
              <w:t>favorites</w:t>
            </w:r>
            <w:r w:rsidRPr="00271908">
              <w:rPr>
                <w:rFonts w:ascii="Courier New" w:hAnsi="Courier New"/>
                <w:sz w:val="21"/>
                <w:lang w:val="ru-RU"/>
              </w:rPr>
              <w:t>_</w:t>
            </w:r>
            <w:r>
              <w:rPr>
                <w:rFonts w:ascii="Courier New" w:hAnsi="Courier New"/>
                <w:sz w:val="21"/>
              </w:rPr>
              <w:t>v</w:t>
            </w:r>
            <w:r w:rsidRPr="00271908">
              <w:rPr>
                <w:rFonts w:ascii="Courier New" w:hAnsi="Courier New"/>
                <w:sz w:val="21"/>
                <w:lang w:val="ru-RU"/>
              </w:rPr>
              <w:t>2');</w:t>
            </w:r>
            <w:r w:rsidRPr="00271908">
              <w:rPr>
                <w:rFonts w:ascii="Courier New" w:hAnsi="Courier New"/>
                <w:sz w:val="21"/>
                <w:lang w:val="ru-RU"/>
              </w:rPr>
              <w:br/>
              <w:t xml:space="preserve">    </w:t>
            </w:r>
            <w:r>
              <w:rPr>
                <w:rFonts w:ascii="Courier New" w:hAnsi="Courier New"/>
                <w:sz w:val="21"/>
              </w:rPr>
              <w:t>return</w:t>
            </w:r>
            <w:r w:rsidRPr="00271908">
              <w:rPr>
                <w:rFonts w:ascii="Courier New" w:hAnsi="Courier New"/>
                <w:sz w:val="21"/>
                <w:lang w:val="ru-RU"/>
              </w:rPr>
              <w:t xml:space="preserve"> </w:t>
            </w:r>
            <w:r>
              <w:rPr>
                <w:rFonts w:ascii="Courier New" w:hAnsi="Courier New"/>
                <w:sz w:val="21"/>
              </w:rPr>
              <w:t>saved</w:t>
            </w:r>
            <w:r w:rsidRPr="00271908">
              <w:rPr>
                <w:rFonts w:ascii="Courier New" w:hAnsi="Courier New"/>
                <w:sz w:val="21"/>
                <w:lang w:val="ru-RU"/>
              </w:rPr>
              <w:t xml:space="preserve"> ? </w:t>
            </w:r>
            <w:r>
              <w:rPr>
                <w:rFonts w:ascii="Courier New" w:hAnsi="Courier New"/>
                <w:sz w:val="21"/>
              </w:rPr>
              <w:t>JSON</w:t>
            </w:r>
            <w:r w:rsidRPr="00271908">
              <w:rPr>
                <w:rFonts w:ascii="Courier New" w:hAnsi="Courier New"/>
                <w:sz w:val="21"/>
                <w:lang w:val="ru-RU"/>
              </w:rPr>
              <w:t>.</w:t>
            </w:r>
            <w:r>
              <w:rPr>
                <w:rFonts w:ascii="Courier New" w:hAnsi="Courier New"/>
                <w:sz w:val="21"/>
              </w:rPr>
              <w:t>parse</w:t>
            </w:r>
            <w:r w:rsidRPr="00271908">
              <w:rPr>
                <w:rFonts w:ascii="Courier New" w:hAnsi="Courier New"/>
                <w:sz w:val="21"/>
                <w:lang w:val="ru-RU"/>
              </w:rPr>
              <w:t>(</w:t>
            </w:r>
            <w:r>
              <w:rPr>
                <w:rFonts w:ascii="Courier New" w:hAnsi="Courier New"/>
                <w:sz w:val="21"/>
              </w:rPr>
              <w:t>saved</w:t>
            </w:r>
            <w:r w:rsidRPr="00271908">
              <w:rPr>
                <w:rFonts w:ascii="Courier New" w:hAnsi="Courier New"/>
                <w:sz w:val="21"/>
                <w:lang w:val="ru-RU"/>
              </w:rPr>
              <w:t>) : {};</w:t>
            </w:r>
            <w:r w:rsidRPr="00271908">
              <w:rPr>
                <w:rFonts w:ascii="Courier New" w:hAnsi="Courier New"/>
                <w:sz w:val="21"/>
                <w:lang w:val="ru-RU"/>
              </w:rPr>
              <w:br/>
              <w:t xml:space="preserve">  });</w:t>
            </w:r>
            <w:r w:rsidRPr="00271908">
              <w:rPr>
                <w:rFonts w:ascii="Courier New" w:hAnsi="Courier New"/>
                <w:sz w:val="21"/>
                <w:lang w:val="ru-RU"/>
              </w:rPr>
              <w:br/>
            </w:r>
            <w:r w:rsidRPr="00271908">
              <w:rPr>
                <w:rFonts w:ascii="Courier New" w:hAnsi="Courier New"/>
                <w:sz w:val="21"/>
                <w:lang w:val="ru-RU"/>
              </w:rPr>
              <w:br/>
              <w:t xml:space="preserve">  </w:t>
            </w:r>
            <w:proofErr w:type="spellStart"/>
            <w:r>
              <w:rPr>
                <w:rFonts w:ascii="Courier New" w:hAnsi="Courier New"/>
                <w:sz w:val="21"/>
              </w:rPr>
              <w:t>useEffect</w:t>
            </w:r>
            <w:proofErr w:type="spellEnd"/>
            <w:r w:rsidRPr="00271908">
              <w:rPr>
                <w:rFonts w:ascii="Courier New" w:hAnsi="Courier New"/>
                <w:sz w:val="21"/>
                <w:lang w:val="ru-RU"/>
              </w:rPr>
              <w:t>(() =&gt; {</w:t>
            </w:r>
            <w:r w:rsidRPr="00271908">
              <w:rPr>
                <w:rFonts w:ascii="Courier New" w:hAnsi="Courier New"/>
                <w:sz w:val="21"/>
                <w:lang w:val="ru-RU"/>
              </w:rPr>
              <w:br/>
              <w:t xml:space="preserve">    </w:t>
            </w:r>
            <w:proofErr w:type="spellStart"/>
            <w:r>
              <w:rPr>
                <w:rFonts w:ascii="Courier New" w:hAnsi="Courier New"/>
                <w:sz w:val="21"/>
              </w:rPr>
              <w:t>localStorage</w:t>
            </w:r>
            <w:proofErr w:type="spellEnd"/>
            <w:r w:rsidRPr="00271908">
              <w:rPr>
                <w:rFonts w:ascii="Courier New" w:hAnsi="Courier New"/>
                <w:sz w:val="21"/>
                <w:lang w:val="ru-RU"/>
              </w:rPr>
              <w:t>.</w:t>
            </w:r>
            <w:proofErr w:type="spellStart"/>
            <w:r>
              <w:rPr>
                <w:rFonts w:ascii="Courier New" w:hAnsi="Courier New"/>
                <w:sz w:val="21"/>
              </w:rPr>
              <w:t>setItem</w:t>
            </w:r>
            <w:proofErr w:type="spellEnd"/>
            <w:r w:rsidRPr="00271908">
              <w:rPr>
                <w:rFonts w:ascii="Courier New" w:hAnsi="Courier New"/>
                <w:sz w:val="21"/>
                <w:lang w:val="ru-RU"/>
              </w:rPr>
              <w:t>('</w:t>
            </w:r>
            <w:r>
              <w:rPr>
                <w:rFonts w:ascii="Courier New" w:hAnsi="Courier New"/>
                <w:sz w:val="21"/>
              </w:rPr>
              <w:t>library</w:t>
            </w:r>
            <w:r w:rsidRPr="00271908">
              <w:rPr>
                <w:rFonts w:ascii="Courier New" w:hAnsi="Courier New"/>
                <w:sz w:val="21"/>
                <w:lang w:val="ru-RU"/>
              </w:rPr>
              <w:t>_</w:t>
            </w:r>
            <w:r>
              <w:rPr>
                <w:rFonts w:ascii="Courier New" w:hAnsi="Courier New"/>
                <w:sz w:val="21"/>
              </w:rPr>
              <w:t>favorites</w:t>
            </w:r>
            <w:r w:rsidRPr="00271908">
              <w:rPr>
                <w:rFonts w:ascii="Courier New" w:hAnsi="Courier New"/>
                <w:sz w:val="21"/>
                <w:lang w:val="ru-RU"/>
              </w:rPr>
              <w:t>_</w:t>
            </w:r>
            <w:r>
              <w:rPr>
                <w:rFonts w:ascii="Courier New" w:hAnsi="Courier New"/>
                <w:sz w:val="21"/>
              </w:rPr>
              <w:t>v</w:t>
            </w:r>
            <w:r w:rsidRPr="00271908">
              <w:rPr>
                <w:rFonts w:ascii="Courier New" w:hAnsi="Courier New"/>
                <w:sz w:val="21"/>
                <w:lang w:val="ru-RU"/>
              </w:rPr>
              <w:t xml:space="preserve">2', </w:t>
            </w:r>
            <w:r>
              <w:rPr>
                <w:rFonts w:ascii="Courier New" w:hAnsi="Courier New"/>
                <w:sz w:val="21"/>
              </w:rPr>
              <w:t>JSON</w:t>
            </w:r>
            <w:r w:rsidRPr="00271908">
              <w:rPr>
                <w:rFonts w:ascii="Courier New" w:hAnsi="Courier New"/>
                <w:sz w:val="21"/>
                <w:lang w:val="ru-RU"/>
              </w:rPr>
              <w:t>.</w:t>
            </w:r>
            <w:proofErr w:type="spellStart"/>
            <w:r>
              <w:rPr>
                <w:rFonts w:ascii="Courier New" w:hAnsi="Courier New"/>
                <w:sz w:val="21"/>
              </w:rPr>
              <w:t>stringify</w:t>
            </w:r>
            <w:proofErr w:type="spellEnd"/>
            <w:r w:rsidRPr="00271908">
              <w:rPr>
                <w:rFonts w:ascii="Courier New" w:hAnsi="Courier New"/>
                <w:sz w:val="21"/>
                <w:lang w:val="ru-RU"/>
              </w:rPr>
              <w:t>(</w:t>
            </w:r>
            <w:r>
              <w:rPr>
                <w:rFonts w:ascii="Courier New" w:hAnsi="Courier New"/>
                <w:sz w:val="21"/>
              </w:rPr>
              <w:t>favorites</w:t>
            </w:r>
            <w:r w:rsidRPr="00271908">
              <w:rPr>
                <w:rFonts w:ascii="Courier New" w:hAnsi="Courier New"/>
                <w:sz w:val="21"/>
                <w:lang w:val="ru-RU"/>
              </w:rPr>
              <w:t>));</w:t>
            </w:r>
            <w:r w:rsidRPr="00271908">
              <w:rPr>
                <w:rFonts w:ascii="Courier New" w:hAnsi="Courier New"/>
                <w:sz w:val="21"/>
                <w:lang w:val="ru-RU"/>
              </w:rPr>
              <w:br/>
              <w:t xml:space="preserve">  }, [</w:t>
            </w:r>
            <w:r>
              <w:rPr>
                <w:rFonts w:ascii="Courier New" w:hAnsi="Courier New"/>
                <w:sz w:val="21"/>
              </w:rPr>
              <w:t>favorites</w:t>
            </w:r>
            <w:r w:rsidRPr="00271908">
              <w:rPr>
                <w:rFonts w:ascii="Courier New" w:hAnsi="Courier New"/>
                <w:sz w:val="21"/>
                <w:lang w:val="ru-RU"/>
              </w:rPr>
              <w:t>]);</w:t>
            </w:r>
            <w:r w:rsidRPr="00271908">
              <w:rPr>
                <w:rFonts w:ascii="Courier New" w:hAnsi="Courier New"/>
                <w:sz w:val="21"/>
                <w:lang w:val="ru-RU"/>
              </w:rPr>
              <w:br/>
            </w:r>
            <w:r w:rsidRPr="00271908">
              <w:rPr>
                <w:rFonts w:ascii="Courier New" w:hAnsi="Courier New"/>
                <w:sz w:val="21"/>
                <w:lang w:val="ru-RU"/>
              </w:rPr>
              <w:br/>
              <w:t xml:space="preserve">  </w:t>
            </w:r>
            <w:proofErr w:type="spellStart"/>
            <w:r>
              <w:rPr>
                <w:rFonts w:ascii="Courier New" w:hAnsi="Courier New"/>
                <w:sz w:val="21"/>
              </w:rPr>
              <w:t>const</w:t>
            </w:r>
            <w:proofErr w:type="spellEnd"/>
            <w:r w:rsidRPr="00271908">
              <w:rPr>
                <w:rFonts w:ascii="Courier New" w:hAnsi="Courier New"/>
                <w:sz w:val="21"/>
                <w:lang w:val="ru-RU"/>
              </w:rPr>
              <w:t xml:space="preserve"> </w:t>
            </w:r>
            <w:proofErr w:type="spellStart"/>
            <w:r>
              <w:rPr>
                <w:rFonts w:ascii="Courier New" w:hAnsi="Courier New"/>
                <w:sz w:val="21"/>
              </w:rPr>
              <w:t>toggleFavorite</w:t>
            </w:r>
            <w:proofErr w:type="spellEnd"/>
            <w:r w:rsidRPr="00271908">
              <w:rPr>
                <w:rFonts w:ascii="Courier New" w:hAnsi="Courier New"/>
                <w:sz w:val="21"/>
                <w:lang w:val="ru-RU"/>
              </w:rPr>
              <w:t xml:space="preserve"> = (</w:t>
            </w:r>
            <w:proofErr w:type="spellStart"/>
            <w:r>
              <w:rPr>
                <w:rFonts w:ascii="Courier New" w:hAnsi="Courier New"/>
                <w:sz w:val="21"/>
              </w:rPr>
              <w:t>bookId</w:t>
            </w:r>
            <w:proofErr w:type="spellEnd"/>
            <w:r w:rsidRPr="00271908">
              <w:rPr>
                <w:rFonts w:ascii="Courier New" w:hAnsi="Courier New"/>
                <w:sz w:val="21"/>
                <w:lang w:val="ru-RU"/>
              </w:rPr>
              <w:t>) =&gt; {</w:t>
            </w:r>
            <w:r w:rsidRPr="00271908">
              <w:rPr>
                <w:rFonts w:ascii="Courier New" w:hAnsi="Courier New"/>
                <w:sz w:val="21"/>
                <w:lang w:val="ru-RU"/>
              </w:rPr>
              <w:br/>
              <w:t xml:space="preserve">    </w:t>
            </w:r>
            <w:r>
              <w:rPr>
                <w:rFonts w:ascii="Courier New" w:hAnsi="Courier New"/>
                <w:sz w:val="21"/>
              </w:rPr>
              <w:t>if</w:t>
            </w:r>
            <w:r w:rsidRPr="00271908">
              <w:rPr>
                <w:rFonts w:ascii="Courier New" w:hAnsi="Courier New"/>
                <w:sz w:val="21"/>
                <w:lang w:val="ru-RU"/>
              </w:rPr>
              <w:t xml:space="preserve"> (</w:t>
            </w:r>
            <w:proofErr w:type="spellStart"/>
            <w:r>
              <w:rPr>
                <w:rFonts w:ascii="Courier New" w:hAnsi="Courier New"/>
                <w:sz w:val="21"/>
              </w:rPr>
              <w:t>currentRole</w:t>
            </w:r>
            <w:proofErr w:type="spellEnd"/>
            <w:r w:rsidRPr="00271908">
              <w:rPr>
                <w:rFonts w:ascii="Courier New" w:hAnsi="Courier New"/>
                <w:sz w:val="21"/>
                <w:lang w:val="ru-RU"/>
              </w:rPr>
              <w:t xml:space="preserve"> === '</w:t>
            </w:r>
            <w:r>
              <w:rPr>
                <w:rFonts w:ascii="Courier New" w:hAnsi="Courier New"/>
                <w:sz w:val="21"/>
              </w:rPr>
              <w:t>Guest</w:t>
            </w:r>
            <w:r w:rsidRPr="00271908">
              <w:rPr>
                <w:rFonts w:ascii="Courier New" w:hAnsi="Courier New"/>
                <w:sz w:val="21"/>
                <w:lang w:val="ru-RU"/>
              </w:rPr>
              <w:t>') {</w:t>
            </w:r>
            <w:r w:rsidRPr="00271908">
              <w:rPr>
                <w:rFonts w:ascii="Courier New" w:hAnsi="Courier New"/>
                <w:sz w:val="21"/>
                <w:lang w:val="ru-RU"/>
              </w:rPr>
              <w:br/>
              <w:t xml:space="preserve">      </w:t>
            </w:r>
            <w:r>
              <w:rPr>
                <w:rFonts w:ascii="Courier New" w:hAnsi="Courier New"/>
                <w:sz w:val="21"/>
              </w:rPr>
              <w:t>console</w:t>
            </w:r>
            <w:r w:rsidRPr="00271908">
              <w:rPr>
                <w:rFonts w:ascii="Courier New" w:hAnsi="Courier New"/>
                <w:sz w:val="21"/>
                <w:lang w:val="ru-RU"/>
              </w:rPr>
              <w:t>.</w:t>
            </w:r>
            <w:r>
              <w:rPr>
                <w:rFonts w:ascii="Courier New" w:hAnsi="Courier New"/>
                <w:sz w:val="21"/>
              </w:rPr>
              <w:t>warn</w:t>
            </w:r>
            <w:r w:rsidRPr="00271908">
              <w:rPr>
                <w:rFonts w:ascii="Courier New" w:hAnsi="Courier New"/>
                <w:sz w:val="21"/>
                <w:lang w:val="ru-RU"/>
              </w:rPr>
              <w:t>('[</w:t>
            </w:r>
            <w:r>
              <w:rPr>
                <w:rFonts w:ascii="Courier New" w:hAnsi="Courier New"/>
                <w:sz w:val="21"/>
              </w:rPr>
              <w:t>SECURITY</w:t>
            </w:r>
            <w:r w:rsidRPr="00271908">
              <w:rPr>
                <w:rFonts w:ascii="Courier New" w:hAnsi="Courier New"/>
                <w:sz w:val="21"/>
                <w:lang w:val="ru-RU"/>
              </w:rPr>
              <w:t xml:space="preserve">] Попытка несанкционированного изменения </w:t>
            </w:r>
            <w:proofErr w:type="spellStart"/>
            <w:r>
              <w:rPr>
                <w:rFonts w:ascii="Courier New" w:hAnsi="Courier New"/>
                <w:sz w:val="21"/>
              </w:rPr>
              <w:t>LocalStorage</w:t>
            </w:r>
            <w:proofErr w:type="spellEnd"/>
            <w:r w:rsidRPr="00271908">
              <w:rPr>
                <w:rFonts w:ascii="Courier New" w:hAnsi="Courier New"/>
                <w:sz w:val="21"/>
                <w:lang w:val="ru-RU"/>
              </w:rPr>
              <w:t xml:space="preserve"> заблокирована для роли </w:t>
            </w:r>
            <w:r>
              <w:rPr>
                <w:rFonts w:ascii="Courier New" w:hAnsi="Courier New"/>
                <w:sz w:val="21"/>
              </w:rPr>
              <w:t>Guest</w:t>
            </w:r>
            <w:r w:rsidRPr="00271908">
              <w:rPr>
                <w:rFonts w:ascii="Courier New" w:hAnsi="Courier New"/>
                <w:sz w:val="21"/>
                <w:lang w:val="ru-RU"/>
              </w:rPr>
              <w:t>');</w:t>
            </w:r>
            <w:r w:rsidRPr="00271908">
              <w:rPr>
                <w:rFonts w:ascii="Courier New" w:hAnsi="Courier New"/>
                <w:sz w:val="21"/>
                <w:lang w:val="ru-RU"/>
              </w:rPr>
              <w:br/>
              <w:t xml:space="preserve">      </w:t>
            </w:r>
            <w:r>
              <w:rPr>
                <w:rFonts w:ascii="Courier New" w:hAnsi="Courier New"/>
                <w:sz w:val="21"/>
              </w:rPr>
              <w:t>return</w:t>
            </w:r>
            <w:r w:rsidRPr="00271908">
              <w:rPr>
                <w:rFonts w:ascii="Courier New" w:hAnsi="Courier New"/>
                <w:sz w:val="21"/>
                <w:lang w:val="ru-RU"/>
              </w:rPr>
              <w:t>;</w:t>
            </w:r>
            <w:r w:rsidRPr="00271908">
              <w:rPr>
                <w:rFonts w:ascii="Courier New" w:hAnsi="Courier New"/>
                <w:sz w:val="21"/>
                <w:lang w:val="ru-RU"/>
              </w:rPr>
              <w:br/>
              <w:t xml:space="preserve">    }</w:t>
            </w:r>
            <w:r w:rsidRPr="00271908">
              <w:rPr>
                <w:rFonts w:ascii="Courier New" w:hAnsi="Courier New"/>
                <w:sz w:val="21"/>
                <w:lang w:val="ru-RU"/>
              </w:rPr>
              <w:br/>
              <w:t xml:space="preserve">    </w:t>
            </w:r>
            <w:proofErr w:type="spellStart"/>
            <w:r>
              <w:rPr>
                <w:rFonts w:ascii="Courier New" w:hAnsi="Courier New"/>
                <w:sz w:val="21"/>
              </w:rPr>
              <w:t>setFavorites</w:t>
            </w:r>
            <w:proofErr w:type="spellEnd"/>
            <w:r w:rsidRPr="00271908">
              <w:rPr>
                <w:rFonts w:ascii="Courier New" w:hAnsi="Courier New"/>
                <w:sz w:val="21"/>
                <w:lang w:val="ru-RU"/>
              </w:rPr>
              <w:t>(</w:t>
            </w:r>
            <w:proofErr w:type="spellStart"/>
            <w:r>
              <w:rPr>
                <w:rFonts w:ascii="Courier New" w:hAnsi="Courier New"/>
                <w:sz w:val="21"/>
              </w:rPr>
              <w:t>prev</w:t>
            </w:r>
            <w:proofErr w:type="spellEnd"/>
            <w:r w:rsidRPr="00271908">
              <w:rPr>
                <w:rFonts w:ascii="Courier New" w:hAnsi="Courier New"/>
                <w:sz w:val="21"/>
                <w:lang w:val="ru-RU"/>
              </w:rPr>
              <w:t xml:space="preserve"> =&gt; ({ ...</w:t>
            </w:r>
            <w:proofErr w:type="spellStart"/>
            <w:r>
              <w:rPr>
                <w:rFonts w:ascii="Courier New" w:hAnsi="Courier New"/>
                <w:sz w:val="21"/>
              </w:rPr>
              <w:t>prev</w:t>
            </w:r>
            <w:proofErr w:type="spellEnd"/>
            <w:r w:rsidRPr="00271908">
              <w:rPr>
                <w:rFonts w:ascii="Courier New" w:hAnsi="Courier New"/>
                <w:sz w:val="21"/>
                <w:lang w:val="ru-RU"/>
              </w:rPr>
              <w:t>, [</w:t>
            </w:r>
            <w:proofErr w:type="spellStart"/>
            <w:r>
              <w:rPr>
                <w:rFonts w:ascii="Courier New" w:hAnsi="Courier New"/>
                <w:sz w:val="21"/>
              </w:rPr>
              <w:t>bookId</w:t>
            </w:r>
            <w:proofErr w:type="spellEnd"/>
            <w:r w:rsidRPr="00271908">
              <w:rPr>
                <w:rFonts w:ascii="Courier New" w:hAnsi="Courier New"/>
                <w:sz w:val="21"/>
                <w:lang w:val="ru-RU"/>
              </w:rPr>
              <w:t>]: !</w:t>
            </w:r>
            <w:proofErr w:type="spellStart"/>
            <w:r>
              <w:rPr>
                <w:rFonts w:ascii="Courier New" w:hAnsi="Courier New"/>
                <w:sz w:val="21"/>
              </w:rPr>
              <w:t>prev</w:t>
            </w:r>
            <w:proofErr w:type="spellEnd"/>
            <w:r w:rsidRPr="00271908">
              <w:rPr>
                <w:rFonts w:ascii="Courier New" w:hAnsi="Courier New"/>
                <w:sz w:val="21"/>
                <w:lang w:val="ru-RU"/>
              </w:rPr>
              <w:t>[</w:t>
            </w:r>
            <w:proofErr w:type="spellStart"/>
            <w:r>
              <w:rPr>
                <w:rFonts w:ascii="Courier New" w:hAnsi="Courier New"/>
                <w:sz w:val="21"/>
              </w:rPr>
              <w:t>bookId</w:t>
            </w:r>
            <w:proofErr w:type="spellEnd"/>
            <w:r w:rsidRPr="00271908">
              <w:rPr>
                <w:rFonts w:ascii="Courier New" w:hAnsi="Courier New"/>
                <w:sz w:val="21"/>
                <w:lang w:val="ru-RU"/>
              </w:rPr>
              <w:t>] }));</w:t>
            </w:r>
            <w:r w:rsidRPr="00271908">
              <w:rPr>
                <w:rFonts w:ascii="Courier New" w:hAnsi="Courier New"/>
                <w:sz w:val="21"/>
                <w:lang w:val="ru-RU"/>
              </w:rPr>
              <w:br/>
              <w:t xml:space="preserve">  };</w:t>
            </w:r>
            <w:r w:rsidRPr="00271908">
              <w:rPr>
                <w:rFonts w:ascii="Courier New" w:hAnsi="Courier New"/>
                <w:sz w:val="21"/>
                <w:lang w:val="ru-RU"/>
              </w:rPr>
              <w:br/>
            </w:r>
            <w:r w:rsidRPr="00271908">
              <w:rPr>
                <w:rFonts w:ascii="Courier New" w:hAnsi="Courier New"/>
                <w:sz w:val="21"/>
                <w:lang w:val="ru-RU"/>
              </w:rPr>
              <w:br/>
              <w:t xml:space="preserve">  </w:t>
            </w:r>
            <w:r>
              <w:rPr>
                <w:rFonts w:ascii="Courier New" w:hAnsi="Courier New"/>
                <w:sz w:val="21"/>
              </w:rPr>
              <w:t>return</w:t>
            </w:r>
            <w:r w:rsidRPr="00271908">
              <w:rPr>
                <w:rFonts w:ascii="Courier New" w:hAnsi="Courier New"/>
                <w:sz w:val="21"/>
                <w:lang w:val="ru-RU"/>
              </w:rPr>
              <w:t xml:space="preserve"> (</w:t>
            </w:r>
            <w:r w:rsidRPr="00271908">
              <w:rPr>
                <w:rFonts w:ascii="Courier New" w:hAnsi="Courier New"/>
                <w:sz w:val="21"/>
                <w:lang w:val="ru-RU"/>
              </w:rPr>
              <w:br/>
              <w:t xml:space="preserve">    &lt;</w:t>
            </w:r>
            <w:r>
              <w:rPr>
                <w:rFonts w:ascii="Courier New" w:hAnsi="Courier New"/>
                <w:sz w:val="21"/>
              </w:rPr>
              <w:t>div</w:t>
            </w:r>
            <w:r w:rsidRPr="00271908">
              <w:rPr>
                <w:rFonts w:ascii="Courier New" w:hAnsi="Courier New"/>
                <w:sz w:val="21"/>
                <w:lang w:val="ru-RU"/>
              </w:rPr>
              <w:t xml:space="preserve"> </w:t>
            </w:r>
            <w:r>
              <w:rPr>
                <w:rFonts w:ascii="Courier New" w:hAnsi="Courier New"/>
                <w:sz w:val="21"/>
              </w:rPr>
              <w:t>style</w:t>
            </w:r>
            <w:r w:rsidRPr="00271908">
              <w:rPr>
                <w:rFonts w:ascii="Courier New" w:hAnsi="Courier New"/>
                <w:sz w:val="21"/>
                <w:lang w:val="ru-RU"/>
              </w:rPr>
              <w:t xml:space="preserve">={{ </w:t>
            </w:r>
            <w:r>
              <w:rPr>
                <w:rFonts w:ascii="Courier New" w:hAnsi="Courier New"/>
                <w:sz w:val="21"/>
              </w:rPr>
              <w:t>background</w:t>
            </w:r>
            <w:r w:rsidRPr="00271908">
              <w:rPr>
                <w:rFonts w:ascii="Courier New" w:hAnsi="Courier New"/>
                <w:sz w:val="21"/>
                <w:lang w:val="ru-RU"/>
              </w:rPr>
              <w:t>: '#</w:t>
            </w:r>
            <w:proofErr w:type="spellStart"/>
            <w:r>
              <w:rPr>
                <w:rFonts w:ascii="Courier New" w:hAnsi="Courier New"/>
                <w:sz w:val="21"/>
              </w:rPr>
              <w:t>fff</w:t>
            </w:r>
            <w:proofErr w:type="spellEnd"/>
            <w:r w:rsidRPr="00271908">
              <w:rPr>
                <w:rFonts w:ascii="Courier New" w:hAnsi="Courier New"/>
                <w:sz w:val="21"/>
                <w:lang w:val="ru-RU"/>
              </w:rPr>
              <w:t xml:space="preserve">', </w:t>
            </w:r>
            <w:r>
              <w:rPr>
                <w:rFonts w:ascii="Courier New" w:hAnsi="Courier New"/>
                <w:sz w:val="21"/>
              </w:rPr>
              <w:t>padding</w:t>
            </w:r>
            <w:r w:rsidRPr="00271908">
              <w:rPr>
                <w:rFonts w:ascii="Courier New" w:hAnsi="Courier New"/>
                <w:sz w:val="21"/>
                <w:lang w:val="ru-RU"/>
              </w:rPr>
              <w:t>: '25</w:t>
            </w:r>
            <w:proofErr w:type="spellStart"/>
            <w:r>
              <w:rPr>
                <w:rFonts w:ascii="Courier New" w:hAnsi="Courier New"/>
                <w:sz w:val="21"/>
              </w:rPr>
              <w:t>px</w:t>
            </w:r>
            <w:proofErr w:type="spellEnd"/>
            <w:r w:rsidRPr="00271908">
              <w:rPr>
                <w:rFonts w:ascii="Courier New" w:hAnsi="Courier New"/>
                <w:sz w:val="21"/>
                <w:lang w:val="ru-RU"/>
              </w:rPr>
              <w:t xml:space="preserve">', </w:t>
            </w:r>
            <w:proofErr w:type="spellStart"/>
            <w:r>
              <w:rPr>
                <w:rFonts w:ascii="Courier New" w:hAnsi="Courier New"/>
                <w:sz w:val="21"/>
              </w:rPr>
              <w:t>borderRadius</w:t>
            </w:r>
            <w:proofErr w:type="spellEnd"/>
            <w:r w:rsidRPr="00271908">
              <w:rPr>
                <w:rFonts w:ascii="Courier New" w:hAnsi="Courier New"/>
                <w:sz w:val="21"/>
                <w:lang w:val="ru-RU"/>
              </w:rPr>
              <w:t>: '6</w:t>
            </w:r>
            <w:proofErr w:type="spellStart"/>
            <w:r>
              <w:rPr>
                <w:rFonts w:ascii="Courier New" w:hAnsi="Courier New"/>
                <w:sz w:val="21"/>
              </w:rPr>
              <w:t>px</w:t>
            </w:r>
            <w:proofErr w:type="spellEnd"/>
            <w:r w:rsidRPr="00271908">
              <w:rPr>
                <w:rFonts w:ascii="Courier New" w:hAnsi="Courier New"/>
                <w:sz w:val="21"/>
                <w:lang w:val="ru-RU"/>
              </w:rPr>
              <w:t xml:space="preserve">', </w:t>
            </w:r>
            <w:r>
              <w:rPr>
                <w:rFonts w:ascii="Courier New" w:hAnsi="Courier New"/>
                <w:sz w:val="21"/>
              </w:rPr>
              <w:t>border</w:t>
            </w:r>
            <w:r w:rsidRPr="00271908">
              <w:rPr>
                <w:rFonts w:ascii="Courier New" w:hAnsi="Courier New"/>
                <w:sz w:val="21"/>
                <w:lang w:val="ru-RU"/>
              </w:rPr>
              <w:t>: '1</w:t>
            </w:r>
            <w:proofErr w:type="spellStart"/>
            <w:r>
              <w:rPr>
                <w:rFonts w:ascii="Courier New" w:hAnsi="Courier New"/>
                <w:sz w:val="21"/>
              </w:rPr>
              <w:t>px</w:t>
            </w:r>
            <w:proofErr w:type="spellEnd"/>
            <w:r w:rsidRPr="00271908">
              <w:rPr>
                <w:rFonts w:ascii="Courier New" w:hAnsi="Courier New"/>
                <w:sz w:val="21"/>
                <w:lang w:val="ru-RU"/>
              </w:rPr>
              <w:t xml:space="preserve"> </w:t>
            </w:r>
            <w:r>
              <w:rPr>
                <w:rFonts w:ascii="Courier New" w:hAnsi="Courier New"/>
                <w:sz w:val="21"/>
              </w:rPr>
              <w:t>solid</w:t>
            </w:r>
            <w:r w:rsidRPr="00271908">
              <w:rPr>
                <w:rFonts w:ascii="Courier New" w:hAnsi="Courier New"/>
                <w:sz w:val="21"/>
                <w:lang w:val="ru-RU"/>
              </w:rPr>
              <w:t xml:space="preserve"> #</w:t>
            </w:r>
            <w:proofErr w:type="spellStart"/>
            <w:r>
              <w:rPr>
                <w:rFonts w:ascii="Courier New" w:hAnsi="Courier New"/>
                <w:sz w:val="21"/>
              </w:rPr>
              <w:t>ddd</w:t>
            </w:r>
            <w:proofErr w:type="spellEnd"/>
            <w:r w:rsidRPr="00271908">
              <w:rPr>
                <w:rFonts w:ascii="Courier New" w:hAnsi="Courier New"/>
                <w:sz w:val="21"/>
                <w:lang w:val="ru-RU"/>
              </w:rPr>
              <w:t xml:space="preserve">', </w:t>
            </w:r>
            <w:proofErr w:type="spellStart"/>
            <w:r>
              <w:rPr>
                <w:rFonts w:ascii="Courier New" w:hAnsi="Courier New"/>
                <w:sz w:val="21"/>
              </w:rPr>
              <w:t>boxShadow</w:t>
            </w:r>
            <w:proofErr w:type="spellEnd"/>
            <w:r w:rsidRPr="00271908">
              <w:rPr>
                <w:rFonts w:ascii="Courier New" w:hAnsi="Courier New"/>
                <w:sz w:val="21"/>
                <w:lang w:val="ru-RU"/>
              </w:rPr>
              <w:t>: '0 2</w:t>
            </w:r>
            <w:proofErr w:type="spellStart"/>
            <w:r>
              <w:rPr>
                <w:rFonts w:ascii="Courier New" w:hAnsi="Courier New"/>
                <w:sz w:val="21"/>
              </w:rPr>
              <w:t>px</w:t>
            </w:r>
            <w:proofErr w:type="spellEnd"/>
            <w:r w:rsidRPr="00271908">
              <w:rPr>
                <w:rFonts w:ascii="Courier New" w:hAnsi="Courier New"/>
                <w:sz w:val="21"/>
                <w:lang w:val="ru-RU"/>
              </w:rPr>
              <w:t xml:space="preserve"> 4</w:t>
            </w:r>
            <w:proofErr w:type="spellStart"/>
            <w:r>
              <w:rPr>
                <w:rFonts w:ascii="Courier New" w:hAnsi="Courier New"/>
                <w:sz w:val="21"/>
              </w:rPr>
              <w:t>px</w:t>
            </w:r>
            <w:proofErr w:type="spellEnd"/>
            <w:r w:rsidRPr="00271908">
              <w:rPr>
                <w:rFonts w:ascii="Courier New" w:hAnsi="Courier New"/>
                <w:sz w:val="21"/>
                <w:lang w:val="ru-RU"/>
              </w:rPr>
              <w:t xml:space="preserve"> </w:t>
            </w:r>
            <w:proofErr w:type="spellStart"/>
            <w:r>
              <w:rPr>
                <w:rFonts w:ascii="Courier New" w:hAnsi="Courier New"/>
                <w:sz w:val="21"/>
              </w:rPr>
              <w:t>rgba</w:t>
            </w:r>
            <w:proofErr w:type="spellEnd"/>
            <w:r w:rsidRPr="00271908">
              <w:rPr>
                <w:rFonts w:ascii="Courier New" w:hAnsi="Courier New"/>
                <w:sz w:val="21"/>
                <w:lang w:val="ru-RU"/>
              </w:rPr>
              <w:t>(0,0,0,0.02)' }}&gt;</w:t>
            </w:r>
            <w:r w:rsidRPr="00271908">
              <w:rPr>
                <w:rFonts w:ascii="Courier New" w:hAnsi="Courier New"/>
                <w:sz w:val="21"/>
                <w:lang w:val="ru-RU"/>
              </w:rPr>
              <w:br/>
            </w:r>
            <w:r w:rsidRPr="00271908">
              <w:rPr>
                <w:rFonts w:ascii="Courier New" w:hAnsi="Courier New"/>
                <w:sz w:val="21"/>
                <w:lang w:val="ru-RU"/>
              </w:rPr>
              <w:lastRenderedPageBreak/>
              <w:t xml:space="preserve">      &lt;</w:t>
            </w:r>
            <w:r>
              <w:rPr>
                <w:rFonts w:ascii="Courier New" w:hAnsi="Courier New"/>
                <w:sz w:val="21"/>
              </w:rPr>
              <w:t>h</w:t>
            </w:r>
            <w:r w:rsidRPr="00271908">
              <w:rPr>
                <w:rFonts w:ascii="Courier New" w:hAnsi="Courier New"/>
                <w:sz w:val="21"/>
                <w:lang w:val="ru-RU"/>
              </w:rPr>
              <w:t xml:space="preserve">3 </w:t>
            </w:r>
            <w:r>
              <w:rPr>
                <w:rFonts w:ascii="Courier New" w:hAnsi="Courier New"/>
                <w:sz w:val="21"/>
              </w:rPr>
              <w:t>style</w:t>
            </w:r>
            <w:r w:rsidRPr="00271908">
              <w:rPr>
                <w:rFonts w:ascii="Courier New" w:hAnsi="Courier New"/>
                <w:sz w:val="21"/>
                <w:lang w:val="ru-RU"/>
              </w:rPr>
              <w:t xml:space="preserve">={{ </w:t>
            </w:r>
            <w:r>
              <w:rPr>
                <w:rFonts w:ascii="Courier New" w:hAnsi="Courier New"/>
                <w:sz w:val="21"/>
              </w:rPr>
              <w:t>margin</w:t>
            </w:r>
            <w:r w:rsidRPr="00271908">
              <w:rPr>
                <w:rFonts w:ascii="Courier New" w:hAnsi="Courier New"/>
                <w:sz w:val="21"/>
                <w:lang w:val="ru-RU"/>
              </w:rPr>
              <w:t>: '0 0 10</w:t>
            </w:r>
            <w:proofErr w:type="spellStart"/>
            <w:r>
              <w:rPr>
                <w:rFonts w:ascii="Courier New" w:hAnsi="Courier New"/>
                <w:sz w:val="21"/>
              </w:rPr>
              <w:t>px</w:t>
            </w:r>
            <w:proofErr w:type="spellEnd"/>
            <w:r w:rsidRPr="00271908">
              <w:rPr>
                <w:rFonts w:ascii="Courier New" w:hAnsi="Courier New"/>
                <w:sz w:val="21"/>
                <w:lang w:val="ru-RU"/>
              </w:rPr>
              <w:t xml:space="preserve"> 0', </w:t>
            </w:r>
            <w:r>
              <w:rPr>
                <w:rFonts w:ascii="Courier New" w:hAnsi="Courier New"/>
                <w:sz w:val="21"/>
              </w:rPr>
              <w:t>color</w:t>
            </w:r>
            <w:r w:rsidRPr="00271908">
              <w:rPr>
                <w:rFonts w:ascii="Courier New" w:hAnsi="Courier New"/>
                <w:sz w:val="21"/>
                <w:lang w:val="ru-RU"/>
              </w:rPr>
              <w:t>: '#333' }}&gt;</w:t>
            </w:r>
            <w:r>
              <w:rPr>
                <w:rFonts w:ascii="Segoe UI Symbol" w:hAnsi="Segoe UI Symbol" w:cs="Segoe UI Symbol"/>
                <w:sz w:val="21"/>
              </w:rPr>
              <w:t>📚</w:t>
            </w:r>
            <w:r w:rsidRPr="00271908">
              <w:rPr>
                <w:rFonts w:ascii="Courier New" w:hAnsi="Courier New"/>
                <w:sz w:val="21"/>
                <w:lang w:val="ru-RU"/>
              </w:rPr>
              <w:t xml:space="preserve"> Электронный каталог фондов литературы&lt;/</w:t>
            </w:r>
            <w:r>
              <w:rPr>
                <w:rFonts w:ascii="Courier New" w:hAnsi="Courier New"/>
                <w:sz w:val="21"/>
              </w:rPr>
              <w:t>h</w:t>
            </w:r>
            <w:r w:rsidRPr="00271908">
              <w:rPr>
                <w:rFonts w:ascii="Courier New" w:hAnsi="Courier New"/>
                <w:sz w:val="21"/>
                <w:lang w:val="ru-RU"/>
              </w:rPr>
              <w:t>3&gt;</w:t>
            </w:r>
            <w:r w:rsidRPr="00271908">
              <w:rPr>
                <w:rFonts w:ascii="Courier New" w:hAnsi="Courier New"/>
                <w:sz w:val="21"/>
                <w:lang w:val="ru-RU"/>
              </w:rPr>
              <w:br/>
              <w:t xml:space="preserve">      &lt;</w:t>
            </w:r>
            <w:r>
              <w:rPr>
                <w:rFonts w:ascii="Courier New" w:hAnsi="Courier New"/>
                <w:sz w:val="21"/>
              </w:rPr>
              <w:t>p</w:t>
            </w:r>
            <w:r w:rsidRPr="00271908">
              <w:rPr>
                <w:rFonts w:ascii="Courier New" w:hAnsi="Courier New"/>
                <w:sz w:val="21"/>
                <w:lang w:val="ru-RU"/>
              </w:rPr>
              <w:t xml:space="preserve"> </w:t>
            </w:r>
            <w:r>
              <w:rPr>
                <w:rFonts w:ascii="Courier New" w:hAnsi="Courier New"/>
                <w:sz w:val="21"/>
              </w:rPr>
              <w:t>style</w:t>
            </w:r>
            <w:r w:rsidRPr="00271908">
              <w:rPr>
                <w:rFonts w:ascii="Courier New" w:hAnsi="Courier New"/>
                <w:sz w:val="21"/>
                <w:lang w:val="ru-RU"/>
              </w:rPr>
              <w:t xml:space="preserve">={{ </w:t>
            </w:r>
            <w:r>
              <w:rPr>
                <w:rFonts w:ascii="Courier New" w:hAnsi="Courier New"/>
                <w:sz w:val="21"/>
              </w:rPr>
              <w:t>color</w:t>
            </w:r>
            <w:r w:rsidRPr="00271908">
              <w:rPr>
                <w:rFonts w:ascii="Courier New" w:hAnsi="Courier New"/>
                <w:sz w:val="21"/>
                <w:lang w:val="ru-RU"/>
              </w:rPr>
              <w:t>: '#6</w:t>
            </w:r>
            <w:r>
              <w:rPr>
                <w:rFonts w:ascii="Courier New" w:hAnsi="Courier New"/>
                <w:sz w:val="21"/>
              </w:rPr>
              <w:t>c</w:t>
            </w:r>
            <w:r w:rsidRPr="00271908">
              <w:rPr>
                <w:rFonts w:ascii="Courier New" w:hAnsi="Courier New"/>
                <w:sz w:val="21"/>
                <w:lang w:val="ru-RU"/>
              </w:rPr>
              <w:t>757</w:t>
            </w:r>
            <w:r>
              <w:rPr>
                <w:rFonts w:ascii="Courier New" w:hAnsi="Courier New"/>
                <w:sz w:val="21"/>
              </w:rPr>
              <w:t>d</w:t>
            </w:r>
            <w:r w:rsidRPr="00271908">
              <w:rPr>
                <w:rFonts w:ascii="Courier New" w:hAnsi="Courier New"/>
                <w:sz w:val="21"/>
                <w:lang w:val="ru-RU"/>
              </w:rPr>
              <w:t xml:space="preserve">', </w:t>
            </w:r>
            <w:proofErr w:type="spellStart"/>
            <w:r>
              <w:rPr>
                <w:rFonts w:ascii="Courier New" w:hAnsi="Courier New"/>
                <w:sz w:val="21"/>
              </w:rPr>
              <w:t>fontSize</w:t>
            </w:r>
            <w:proofErr w:type="spellEnd"/>
            <w:r w:rsidRPr="00271908">
              <w:rPr>
                <w:rFonts w:ascii="Courier New" w:hAnsi="Courier New"/>
                <w:sz w:val="21"/>
                <w:lang w:val="ru-RU"/>
              </w:rPr>
              <w:t>: '14</w:t>
            </w:r>
            <w:proofErr w:type="spellStart"/>
            <w:r>
              <w:rPr>
                <w:rFonts w:ascii="Courier New" w:hAnsi="Courier New"/>
                <w:sz w:val="21"/>
              </w:rPr>
              <w:t>px</w:t>
            </w:r>
            <w:proofErr w:type="spellEnd"/>
            <w:r w:rsidRPr="00271908">
              <w:rPr>
                <w:rFonts w:ascii="Courier New" w:hAnsi="Courier New"/>
                <w:sz w:val="21"/>
                <w:lang w:val="ru-RU"/>
              </w:rPr>
              <w:t xml:space="preserve">', </w:t>
            </w:r>
            <w:proofErr w:type="spellStart"/>
            <w:r>
              <w:rPr>
                <w:rFonts w:ascii="Courier New" w:hAnsi="Courier New"/>
                <w:sz w:val="21"/>
              </w:rPr>
              <w:t>marginBottom</w:t>
            </w:r>
            <w:proofErr w:type="spellEnd"/>
            <w:r w:rsidRPr="00271908">
              <w:rPr>
                <w:rFonts w:ascii="Courier New" w:hAnsi="Courier New"/>
                <w:sz w:val="21"/>
                <w:lang w:val="ru-RU"/>
              </w:rPr>
              <w:t>: '20</w:t>
            </w:r>
            <w:proofErr w:type="spellStart"/>
            <w:r>
              <w:rPr>
                <w:rFonts w:ascii="Courier New" w:hAnsi="Courier New"/>
                <w:sz w:val="21"/>
              </w:rPr>
              <w:t>px</w:t>
            </w:r>
            <w:proofErr w:type="spellEnd"/>
            <w:r w:rsidRPr="00271908">
              <w:rPr>
                <w:rFonts w:ascii="Courier New" w:hAnsi="Courier New"/>
                <w:sz w:val="21"/>
                <w:lang w:val="ru-RU"/>
              </w:rPr>
              <w:t>' }}&gt;</w:t>
            </w:r>
            <w:r w:rsidRPr="00271908">
              <w:rPr>
                <w:rFonts w:ascii="Courier New" w:hAnsi="Courier New"/>
                <w:sz w:val="21"/>
                <w:lang w:val="ru-RU"/>
              </w:rPr>
              <w:br/>
              <w:t xml:space="preserve">        {</w:t>
            </w:r>
            <w:proofErr w:type="spellStart"/>
            <w:r>
              <w:rPr>
                <w:rFonts w:ascii="Courier New" w:hAnsi="Courier New"/>
                <w:sz w:val="21"/>
              </w:rPr>
              <w:t>currentRole</w:t>
            </w:r>
            <w:proofErr w:type="spellEnd"/>
            <w:r w:rsidRPr="00271908">
              <w:rPr>
                <w:rFonts w:ascii="Courier New" w:hAnsi="Courier New"/>
                <w:sz w:val="21"/>
                <w:lang w:val="ru-RU"/>
              </w:rPr>
              <w:t xml:space="preserve"> === '</w:t>
            </w:r>
            <w:r>
              <w:rPr>
                <w:rFonts w:ascii="Courier New" w:hAnsi="Courier New"/>
                <w:sz w:val="21"/>
              </w:rPr>
              <w:t>Guest</w:t>
            </w:r>
            <w:r w:rsidRPr="00271908">
              <w:rPr>
                <w:rFonts w:ascii="Courier New" w:hAnsi="Courier New"/>
                <w:sz w:val="21"/>
                <w:lang w:val="ru-RU"/>
              </w:rPr>
              <w:t>' ? '</w:t>
            </w:r>
            <w:r>
              <w:rPr>
                <w:rFonts w:ascii="Segoe UI Symbol" w:hAnsi="Segoe UI Symbol" w:cs="Segoe UI Symbol"/>
                <w:sz w:val="21"/>
              </w:rPr>
              <w:t>💡</w:t>
            </w:r>
            <w:r w:rsidRPr="00271908">
              <w:rPr>
                <w:rFonts w:ascii="Courier New" w:hAnsi="Courier New"/>
                <w:sz w:val="21"/>
                <w:lang w:val="ru-RU"/>
              </w:rPr>
              <w:t xml:space="preserve"> Режим просмотра (Гостевая сессия заблокирована для внесения оценок)' : '</w:t>
            </w:r>
            <w:r>
              <w:rPr>
                <w:rFonts w:ascii="Segoe UI Symbol" w:hAnsi="Segoe UI Symbol" w:cs="Segoe UI Symbol"/>
                <w:sz w:val="21"/>
              </w:rPr>
              <w:t>🌟</w:t>
            </w:r>
            <w:r w:rsidRPr="00271908">
              <w:rPr>
                <w:rFonts w:ascii="Courier New" w:hAnsi="Courier New"/>
                <w:sz w:val="21"/>
                <w:lang w:val="ru-RU"/>
              </w:rPr>
              <w:t xml:space="preserve"> Нажмите на маркер звезды для добавления книги в личный список избранного'}</w:t>
            </w:r>
            <w:r w:rsidRPr="00271908">
              <w:rPr>
                <w:rFonts w:ascii="Courier New" w:hAnsi="Courier New"/>
                <w:sz w:val="21"/>
                <w:lang w:val="ru-RU"/>
              </w:rPr>
              <w:br/>
              <w:t xml:space="preserve">      &lt;/</w:t>
            </w:r>
            <w:r>
              <w:rPr>
                <w:rFonts w:ascii="Courier New" w:hAnsi="Courier New"/>
                <w:sz w:val="21"/>
              </w:rPr>
              <w:t>p</w:t>
            </w:r>
            <w:r w:rsidRPr="00271908">
              <w:rPr>
                <w:rFonts w:ascii="Courier New" w:hAnsi="Courier New"/>
                <w:sz w:val="21"/>
                <w:lang w:val="ru-RU"/>
              </w:rPr>
              <w:t>&gt;</w:t>
            </w:r>
            <w:r w:rsidRPr="00271908">
              <w:rPr>
                <w:rFonts w:ascii="Courier New" w:hAnsi="Courier New"/>
                <w:sz w:val="21"/>
                <w:lang w:val="ru-RU"/>
              </w:rPr>
              <w:br/>
              <w:t xml:space="preserve">      &lt;</w:t>
            </w:r>
            <w:r>
              <w:rPr>
                <w:rFonts w:ascii="Courier New" w:hAnsi="Courier New"/>
                <w:sz w:val="21"/>
              </w:rPr>
              <w:t>div</w:t>
            </w:r>
            <w:r w:rsidRPr="00271908">
              <w:rPr>
                <w:rFonts w:ascii="Courier New" w:hAnsi="Courier New"/>
                <w:sz w:val="21"/>
                <w:lang w:val="ru-RU"/>
              </w:rPr>
              <w:t xml:space="preserve"> </w:t>
            </w:r>
            <w:r>
              <w:rPr>
                <w:rFonts w:ascii="Courier New" w:hAnsi="Courier New"/>
                <w:sz w:val="21"/>
              </w:rPr>
              <w:t>style</w:t>
            </w:r>
            <w:r w:rsidRPr="00271908">
              <w:rPr>
                <w:rFonts w:ascii="Courier New" w:hAnsi="Courier New"/>
                <w:sz w:val="21"/>
                <w:lang w:val="ru-RU"/>
              </w:rPr>
              <w:t xml:space="preserve">={{ </w:t>
            </w:r>
            <w:r>
              <w:rPr>
                <w:rFonts w:ascii="Courier New" w:hAnsi="Courier New"/>
                <w:sz w:val="21"/>
              </w:rPr>
              <w:t>display</w:t>
            </w:r>
            <w:r w:rsidRPr="00271908">
              <w:rPr>
                <w:rFonts w:ascii="Courier New" w:hAnsi="Courier New"/>
                <w:sz w:val="21"/>
                <w:lang w:val="ru-RU"/>
              </w:rPr>
              <w:t>: '</w:t>
            </w:r>
            <w:r>
              <w:rPr>
                <w:rFonts w:ascii="Courier New" w:hAnsi="Courier New"/>
                <w:sz w:val="21"/>
              </w:rPr>
              <w:t>flex</w:t>
            </w:r>
            <w:r w:rsidRPr="00271908">
              <w:rPr>
                <w:rFonts w:ascii="Courier New" w:hAnsi="Courier New"/>
                <w:sz w:val="21"/>
                <w:lang w:val="ru-RU"/>
              </w:rPr>
              <w:t xml:space="preserve">', </w:t>
            </w:r>
            <w:proofErr w:type="spellStart"/>
            <w:r>
              <w:rPr>
                <w:rFonts w:ascii="Courier New" w:hAnsi="Courier New"/>
                <w:sz w:val="21"/>
              </w:rPr>
              <w:t>flexDirection</w:t>
            </w:r>
            <w:proofErr w:type="spellEnd"/>
            <w:r w:rsidRPr="00271908">
              <w:rPr>
                <w:rFonts w:ascii="Courier New" w:hAnsi="Courier New"/>
                <w:sz w:val="21"/>
                <w:lang w:val="ru-RU"/>
              </w:rPr>
              <w:t>: '</w:t>
            </w:r>
            <w:r>
              <w:rPr>
                <w:rFonts w:ascii="Courier New" w:hAnsi="Courier New"/>
                <w:sz w:val="21"/>
              </w:rPr>
              <w:t>column</w:t>
            </w:r>
            <w:r w:rsidRPr="00271908">
              <w:rPr>
                <w:rFonts w:ascii="Courier New" w:hAnsi="Courier New"/>
                <w:sz w:val="21"/>
                <w:lang w:val="ru-RU"/>
              </w:rPr>
              <w:t xml:space="preserve">', </w:t>
            </w:r>
            <w:r>
              <w:rPr>
                <w:rFonts w:ascii="Courier New" w:hAnsi="Courier New"/>
                <w:sz w:val="21"/>
              </w:rPr>
              <w:t>gap</w:t>
            </w:r>
            <w:r w:rsidRPr="00271908">
              <w:rPr>
                <w:rFonts w:ascii="Courier New" w:hAnsi="Courier New"/>
                <w:sz w:val="21"/>
                <w:lang w:val="ru-RU"/>
              </w:rPr>
              <w:t>: '12</w:t>
            </w:r>
            <w:proofErr w:type="spellStart"/>
            <w:r>
              <w:rPr>
                <w:rFonts w:ascii="Courier New" w:hAnsi="Courier New"/>
                <w:sz w:val="21"/>
              </w:rPr>
              <w:t>px</w:t>
            </w:r>
            <w:proofErr w:type="spellEnd"/>
            <w:r w:rsidRPr="00271908">
              <w:rPr>
                <w:rFonts w:ascii="Courier New" w:hAnsi="Courier New"/>
                <w:sz w:val="21"/>
                <w:lang w:val="ru-RU"/>
              </w:rPr>
              <w:t>' }}&gt;</w:t>
            </w:r>
            <w:r w:rsidRPr="00271908">
              <w:rPr>
                <w:rFonts w:ascii="Courier New" w:hAnsi="Courier New"/>
                <w:sz w:val="21"/>
                <w:lang w:val="ru-RU"/>
              </w:rPr>
              <w:br/>
              <w:t xml:space="preserve">        {</w:t>
            </w:r>
            <w:r>
              <w:rPr>
                <w:rFonts w:ascii="Courier New" w:hAnsi="Courier New"/>
                <w:sz w:val="21"/>
              </w:rPr>
              <w:t>STATIC</w:t>
            </w:r>
            <w:r w:rsidRPr="00271908">
              <w:rPr>
                <w:rFonts w:ascii="Courier New" w:hAnsi="Courier New"/>
                <w:sz w:val="21"/>
                <w:lang w:val="ru-RU"/>
              </w:rPr>
              <w:t>_</w:t>
            </w:r>
            <w:r>
              <w:rPr>
                <w:rFonts w:ascii="Courier New" w:hAnsi="Courier New"/>
                <w:sz w:val="21"/>
              </w:rPr>
              <w:t>LIBRARY</w:t>
            </w:r>
            <w:r w:rsidRPr="00271908">
              <w:rPr>
                <w:rFonts w:ascii="Courier New" w:hAnsi="Courier New"/>
                <w:sz w:val="21"/>
                <w:lang w:val="ru-RU"/>
              </w:rPr>
              <w:t>_</w:t>
            </w:r>
            <w:r>
              <w:rPr>
                <w:rFonts w:ascii="Courier New" w:hAnsi="Courier New"/>
                <w:sz w:val="21"/>
              </w:rPr>
              <w:t>FONDS</w:t>
            </w:r>
            <w:r w:rsidRPr="00271908">
              <w:rPr>
                <w:rFonts w:ascii="Courier New" w:hAnsi="Courier New"/>
                <w:sz w:val="21"/>
                <w:lang w:val="ru-RU"/>
              </w:rPr>
              <w:t>.</w:t>
            </w:r>
            <w:r>
              <w:rPr>
                <w:rFonts w:ascii="Courier New" w:hAnsi="Courier New"/>
                <w:sz w:val="21"/>
              </w:rPr>
              <w:t>map</w:t>
            </w:r>
            <w:r w:rsidRPr="00271908">
              <w:rPr>
                <w:rFonts w:ascii="Courier New" w:hAnsi="Courier New"/>
                <w:sz w:val="21"/>
                <w:lang w:val="ru-RU"/>
              </w:rPr>
              <w:t>(</w:t>
            </w:r>
            <w:r>
              <w:rPr>
                <w:rFonts w:ascii="Courier New" w:hAnsi="Courier New"/>
                <w:sz w:val="21"/>
              </w:rPr>
              <w:t>book</w:t>
            </w:r>
            <w:r w:rsidRPr="00271908">
              <w:rPr>
                <w:rFonts w:ascii="Courier New" w:hAnsi="Courier New"/>
                <w:sz w:val="21"/>
                <w:lang w:val="ru-RU"/>
              </w:rPr>
              <w:t xml:space="preserve"> =&gt; (</w:t>
            </w:r>
            <w:r w:rsidRPr="00271908">
              <w:rPr>
                <w:rFonts w:ascii="Courier New" w:hAnsi="Courier New"/>
                <w:sz w:val="21"/>
                <w:lang w:val="ru-RU"/>
              </w:rPr>
              <w:br/>
              <w:t xml:space="preserve">          &lt;</w:t>
            </w:r>
            <w:r>
              <w:rPr>
                <w:rFonts w:ascii="Courier New" w:hAnsi="Courier New"/>
                <w:sz w:val="21"/>
              </w:rPr>
              <w:t>div</w:t>
            </w:r>
            <w:r w:rsidRPr="00271908">
              <w:rPr>
                <w:rFonts w:ascii="Courier New" w:hAnsi="Courier New"/>
                <w:sz w:val="21"/>
                <w:lang w:val="ru-RU"/>
              </w:rPr>
              <w:t xml:space="preserve"> </w:t>
            </w:r>
            <w:r>
              <w:rPr>
                <w:rFonts w:ascii="Courier New" w:hAnsi="Courier New"/>
                <w:sz w:val="21"/>
              </w:rPr>
              <w:t>key</w:t>
            </w:r>
            <w:r w:rsidRPr="00271908">
              <w:rPr>
                <w:rFonts w:ascii="Courier New" w:hAnsi="Courier New"/>
                <w:sz w:val="21"/>
                <w:lang w:val="ru-RU"/>
              </w:rPr>
              <w:t>={</w:t>
            </w:r>
            <w:r>
              <w:rPr>
                <w:rFonts w:ascii="Courier New" w:hAnsi="Courier New"/>
                <w:sz w:val="21"/>
              </w:rPr>
              <w:t>book</w:t>
            </w:r>
            <w:r w:rsidRPr="00271908">
              <w:rPr>
                <w:rFonts w:ascii="Courier New" w:hAnsi="Courier New"/>
                <w:sz w:val="21"/>
                <w:lang w:val="ru-RU"/>
              </w:rPr>
              <w:t>.</w:t>
            </w:r>
            <w:r>
              <w:rPr>
                <w:rFonts w:ascii="Courier New" w:hAnsi="Courier New"/>
                <w:sz w:val="21"/>
              </w:rPr>
              <w:t>id</w:t>
            </w:r>
            <w:r w:rsidRPr="00271908">
              <w:rPr>
                <w:rFonts w:ascii="Courier New" w:hAnsi="Courier New"/>
                <w:sz w:val="21"/>
                <w:lang w:val="ru-RU"/>
              </w:rPr>
              <w:t xml:space="preserve">} </w:t>
            </w:r>
            <w:r>
              <w:rPr>
                <w:rFonts w:ascii="Courier New" w:hAnsi="Courier New"/>
                <w:sz w:val="21"/>
              </w:rPr>
              <w:t>style</w:t>
            </w:r>
            <w:r w:rsidRPr="00271908">
              <w:rPr>
                <w:rFonts w:ascii="Courier New" w:hAnsi="Courier New"/>
                <w:sz w:val="21"/>
                <w:lang w:val="ru-RU"/>
              </w:rPr>
              <w:t xml:space="preserve">={{ </w:t>
            </w:r>
            <w:r>
              <w:rPr>
                <w:rFonts w:ascii="Courier New" w:hAnsi="Courier New"/>
                <w:sz w:val="21"/>
              </w:rPr>
              <w:t>padding</w:t>
            </w:r>
            <w:r w:rsidRPr="00271908">
              <w:rPr>
                <w:rFonts w:ascii="Courier New" w:hAnsi="Courier New"/>
                <w:sz w:val="21"/>
                <w:lang w:val="ru-RU"/>
              </w:rPr>
              <w:t>: '15</w:t>
            </w:r>
            <w:proofErr w:type="spellStart"/>
            <w:r>
              <w:rPr>
                <w:rFonts w:ascii="Courier New" w:hAnsi="Courier New"/>
                <w:sz w:val="21"/>
              </w:rPr>
              <w:t>px</w:t>
            </w:r>
            <w:proofErr w:type="spellEnd"/>
            <w:r w:rsidRPr="00271908">
              <w:rPr>
                <w:rFonts w:ascii="Courier New" w:hAnsi="Courier New"/>
                <w:sz w:val="21"/>
                <w:lang w:val="ru-RU"/>
              </w:rPr>
              <w:t xml:space="preserve">', </w:t>
            </w:r>
            <w:r>
              <w:rPr>
                <w:rFonts w:ascii="Courier New" w:hAnsi="Courier New"/>
                <w:sz w:val="21"/>
              </w:rPr>
              <w:t>background</w:t>
            </w:r>
            <w:r w:rsidRPr="00271908">
              <w:rPr>
                <w:rFonts w:ascii="Courier New" w:hAnsi="Courier New"/>
                <w:sz w:val="21"/>
                <w:lang w:val="ru-RU"/>
              </w:rPr>
              <w:t>: '#</w:t>
            </w:r>
            <w:r>
              <w:rPr>
                <w:rFonts w:ascii="Courier New" w:hAnsi="Courier New"/>
                <w:sz w:val="21"/>
              </w:rPr>
              <w:t>f</w:t>
            </w:r>
            <w:r w:rsidRPr="00271908">
              <w:rPr>
                <w:rFonts w:ascii="Courier New" w:hAnsi="Courier New"/>
                <w:sz w:val="21"/>
                <w:lang w:val="ru-RU"/>
              </w:rPr>
              <w:t>8</w:t>
            </w:r>
            <w:r>
              <w:rPr>
                <w:rFonts w:ascii="Courier New" w:hAnsi="Courier New"/>
                <w:sz w:val="21"/>
              </w:rPr>
              <w:t>f</w:t>
            </w:r>
            <w:r w:rsidRPr="00271908">
              <w:rPr>
                <w:rFonts w:ascii="Courier New" w:hAnsi="Courier New"/>
                <w:sz w:val="21"/>
                <w:lang w:val="ru-RU"/>
              </w:rPr>
              <w:t>9</w:t>
            </w:r>
            <w:r>
              <w:rPr>
                <w:rFonts w:ascii="Courier New" w:hAnsi="Courier New"/>
                <w:sz w:val="21"/>
              </w:rPr>
              <w:t>fa</w:t>
            </w:r>
            <w:r w:rsidRPr="00271908">
              <w:rPr>
                <w:rFonts w:ascii="Courier New" w:hAnsi="Courier New"/>
                <w:sz w:val="21"/>
                <w:lang w:val="ru-RU"/>
              </w:rPr>
              <w:t xml:space="preserve">', </w:t>
            </w:r>
            <w:proofErr w:type="spellStart"/>
            <w:r>
              <w:rPr>
                <w:rFonts w:ascii="Courier New" w:hAnsi="Courier New"/>
                <w:sz w:val="21"/>
              </w:rPr>
              <w:t>borderRadius</w:t>
            </w:r>
            <w:proofErr w:type="spellEnd"/>
            <w:r w:rsidRPr="00271908">
              <w:rPr>
                <w:rFonts w:ascii="Courier New" w:hAnsi="Courier New"/>
                <w:sz w:val="21"/>
                <w:lang w:val="ru-RU"/>
              </w:rPr>
              <w:t>: '4</w:t>
            </w:r>
            <w:proofErr w:type="spellStart"/>
            <w:r>
              <w:rPr>
                <w:rFonts w:ascii="Courier New" w:hAnsi="Courier New"/>
                <w:sz w:val="21"/>
              </w:rPr>
              <w:t>px</w:t>
            </w:r>
            <w:proofErr w:type="spellEnd"/>
            <w:r w:rsidRPr="00271908">
              <w:rPr>
                <w:rFonts w:ascii="Courier New" w:hAnsi="Courier New"/>
                <w:sz w:val="21"/>
                <w:lang w:val="ru-RU"/>
              </w:rPr>
              <w:t xml:space="preserve">', </w:t>
            </w:r>
            <w:r>
              <w:rPr>
                <w:rFonts w:ascii="Courier New" w:hAnsi="Courier New"/>
                <w:sz w:val="21"/>
              </w:rPr>
              <w:t>border</w:t>
            </w:r>
            <w:r w:rsidRPr="00271908">
              <w:rPr>
                <w:rFonts w:ascii="Courier New" w:hAnsi="Courier New"/>
                <w:sz w:val="21"/>
                <w:lang w:val="ru-RU"/>
              </w:rPr>
              <w:t>: '1</w:t>
            </w:r>
            <w:proofErr w:type="spellStart"/>
            <w:r>
              <w:rPr>
                <w:rFonts w:ascii="Courier New" w:hAnsi="Courier New"/>
                <w:sz w:val="21"/>
              </w:rPr>
              <w:t>px</w:t>
            </w:r>
            <w:proofErr w:type="spellEnd"/>
            <w:r w:rsidRPr="00271908">
              <w:rPr>
                <w:rFonts w:ascii="Courier New" w:hAnsi="Courier New"/>
                <w:sz w:val="21"/>
                <w:lang w:val="ru-RU"/>
              </w:rPr>
              <w:t xml:space="preserve"> </w:t>
            </w:r>
            <w:r>
              <w:rPr>
                <w:rFonts w:ascii="Courier New" w:hAnsi="Courier New"/>
                <w:sz w:val="21"/>
              </w:rPr>
              <w:t>solid</w:t>
            </w:r>
            <w:r w:rsidRPr="00271908">
              <w:rPr>
                <w:rFonts w:ascii="Courier New" w:hAnsi="Courier New"/>
                <w:sz w:val="21"/>
                <w:lang w:val="ru-RU"/>
              </w:rPr>
              <w:t xml:space="preserve"> #</w:t>
            </w:r>
            <w:r>
              <w:rPr>
                <w:rFonts w:ascii="Courier New" w:hAnsi="Courier New"/>
                <w:sz w:val="21"/>
              </w:rPr>
              <w:t>e</w:t>
            </w:r>
            <w:r w:rsidRPr="00271908">
              <w:rPr>
                <w:rFonts w:ascii="Courier New" w:hAnsi="Courier New"/>
                <w:sz w:val="21"/>
                <w:lang w:val="ru-RU"/>
              </w:rPr>
              <w:t>9</w:t>
            </w:r>
            <w:proofErr w:type="spellStart"/>
            <w:r>
              <w:rPr>
                <w:rFonts w:ascii="Courier New" w:hAnsi="Courier New"/>
                <w:sz w:val="21"/>
              </w:rPr>
              <w:t>ecef</w:t>
            </w:r>
            <w:proofErr w:type="spellEnd"/>
            <w:r w:rsidRPr="00271908">
              <w:rPr>
                <w:rFonts w:ascii="Courier New" w:hAnsi="Courier New"/>
                <w:sz w:val="21"/>
                <w:lang w:val="ru-RU"/>
              </w:rPr>
              <w:t xml:space="preserve">', </w:t>
            </w:r>
            <w:r>
              <w:rPr>
                <w:rFonts w:ascii="Courier New" w:hAnsi="Courier New"/>
                <w:sz w:val="21"/>
              </w:rPr>
              <w:t>display</w:t>
            </w:r>
            <w:r w:rsidRPr="00271908">
              <w:rPr>
                <w:rFonts w:ascii="Courier New" w:hAnsi="Courier New"/>
                <w:sz w:val="21"/>
                <w:lang w:val="ru-RU"/>
              </w:rPr>
              <w:t>: '</w:t>
            </w:r>
            <w:r>
              <w:rPr>
                <w:rFonts w:ascii="Courier New" w:hAnsi="Courier New"/>
                <w:sz w:val="21"/>
              </w:rPr>
              <w:t>flex</w:t>
            </w:r>
            <w:r w:rsidRPr="00271908">
              <w:rPr>
                <w:rFonts w:ascii="Courier New" w:hAnsi="Courier New"/>
                <w:sz w:val="21"/>
                <w:lang w:val="ru-RU"/>
              </w:rPr>
              <w:t xml:space="preserve">', </w:t>
            </w:r>
            <w:proofErr w:type="spellStart"/>
            <w:r>
              <w:rPr>
                <w:rFonts w:ascii="Courier New" w:hAnsi="Courier New"/>
                <w:sz w:val="21"/>
              </w:rPr>
              <w:t>alignItems</w:t>
            </w:r>
            <w:proofErr w:type="spellEnd"/>
            <w:r w:rsidRPr="00271908">
              <w:rPr>
                <w:rFonts w:ascii="Courier New" w:hAnsi="Courier New"/>
                <w:sz w:val="21"/>
                <w:lang w:val="ru-RU"/>
              </w:rPr>
              <w:t>: '</w:t>
            </w:r>
            <w:r>
              <w:rPr>
                <w:rFonts w:ascii="Courier New" w:hAnsi="Courier New"/>
                <w:sz w:val="21"/>
              </w:rPr>
              <w:t>center</w:t>
            </w:r>
            <w:r w:rsidRPr="00271908">
              <w:rPr>
                <w:rFonts w:ascii="Courier New" w:hAnsi="Courier New"/>
                <w:sz w:val="21"/>
                <w:lang w:val="ru-RU"/>
              </w:rPr>
              <w:t xml:space="preserve">', </w:t>
            </w:r>
            <w:r>
              <w:rPr>
                <w:rFonts w:ascii="Courier New" w:hAnsi="Courier New"/>
                <w:sz w:val="21"/>
              </w:rPr>
              <w:t>gap</w:t>
            </w:r>
            <w:r w:rsidRPr="00271908">
              <w:rPr>
                <w:rFonts w:ascii="Courier New" w:hAnsi="Courier New"/>
                <w:sz w:val="21"/>
                <w:lang w:val="ru-RU"/>
              </w:rPr>
              <w:t>: '15</w:t>
            </w:r>
            <w:proofErr w:type="spellStart"/>
            <w:r>
              <w:rPr>
                <w:rFonts w:ascii="Courier New" w:hAnsi="Courier New"/>
                <w:sz w:val="21"/>
              </w:rPr>
              <w:t>px</w:t>
            </w:r>
            <w:proofErr w:type="spellEnd"/>
            <w:r w:rsidRPr="00271908">
              <w:rPr>
                <w:rFonts w:ascii="Courier New" w:hAnsi="Courier New"/>
                <w:sz w:val="21"/>
                <w:lang w:val="ru-RU"/>
              </w:rPr>
              <w:t>' }}&gt;</w:t>
            </w:r>
            <w:r w:rsidRPr="00271908">
              <w:rPr>
                <w:rFonts w:ascii="Courier New" w:hAnsi="Courier New"/>
                <w:sz w:val="21"/>
                <w:lang w:val="ru-RU"/>
              </w:rPr>
              <w:br/>
              <w:t xml:space="preserve">            &lt;</w:t>
            </w:r>
            <w:r>
              <w:rPr>
                <w:rFonts w:ascii="Courier New" w:hAnsi="Courier New"/>
                <w:sz w:val="21"/>
              </w:rPr>
              <w:t>span</w:t>
            </w:r>
            <w:r w:rsidRPr="00271908">
              <w:rPr>
                <w:rFonts w:ascii="Courier New" w:hAnsi="Courier New"/>
                <w:sz w:val="21"/>
                <w:lang w:val="ru-RU"/>
              </w:rPr>
              <w:t xml:space="preserve"> </w:t>
            </w:r>
            <w:r w:rsidRPr="00271908">
              <w:rPr>
                <w:rFonts w:ascii="Courier New" w:hAnsi="Courier New"/>
                <w:sz w:val="21"/>
                <w:lang w:val="ru-RU"/>
              </w:rPr>
              <w:br/>
              <w:t xml:space="preserve">              </w:t>
            </w:r>
            <w:r>
              <w:rPr>
                <w:rFonts w:ascii="Courier New" w:hAnsi="Courier New"/>
                <w:sz w:val="21"/>
              </w:rPr>
              <w:t>style</w:t>
            </w:r>
            <w:r w:rsidRPr="00271908">
              <w:rPr>
                <w:rFonts w:ascii="Courier New" w:hAnsi="Courier New"/>
                <w:sz w:val="21"/>
                <w:lang w:val="ru-RU"/>
              </w:rPr>
              <w:t xml:space="preserve">={{ </w:t>
            </w:r>
            <w:r>
              <w:rPr>
                <w:rFonts w:ascii="Courier New" w:hAnsi="Courier New"/>
                <w:sz w:val="21"/>
              </w:rPr>
              <w:t>cursor</w:t>
            </w:r>
            <w:r w:rsidRPr="00271908">
              <w:rPr>
                <w:rFonts w:ascii="Courier New" w:hAnsi="Courier New"/>
                <w:sz w:val="21"/>
                <w:lang w:val="ru-RU"/>
              </w:rPr>
              <w:t xml:space="preserve">: </w:t>
            </w:r>
            <w:proofErr w:type="spellStart"/>
            <w:r>
              <w:rPr>
                <w:rFonts w:ascii="Courier New" w:hAnsi="Courier New"/>
                <w:sz w:val="21"/>
              </w:rPr>
              <w:t>currentRole</w:t>
            </w:r>
            <w:proofErr w:type="spellEnd"/>
            <w:r w:rsidRPr="00271908">
              <w:rPr>
                <w:rFonts w:ascii="Courier New" w:hAnsi="Courier New"/>
                <w:sz w:val="21"/>
                <w:lang w:val="ru-RU"/>
              </w:rPr>
              <w:t xml:space="preserve"> === '</w:t>
            </w:r>
            <w:r>
              <w:rPr>
                <w:rFonts w:ascii="Courier New" w:hAnsi="Courier New"/>
                <w:sz w:val="21"/>
              </w:rPr>
              <w:t>Guest</w:t>
            </w:r>
            <w:r w:rsidRPr="00271908">
              <w:rPr>
                <w:rFonts w:ascii="Courier New" w:hAnsi="Courier New"/>
                <w:sz w:val="21"/>
                <w:lang w:val="ru-RU"/>
              </w:rPr>
              <w:t>' ? '</w:t>
            </w:r>
            <w:r>
              <w:rPr>
                <w:rFonts w:ascii="Courier New" w:hAnsi="Courier New"/>
                <w:sz w:val="21"/>
              </w:rPr>
              <w:t>default</w:t>
            </w:r>
            <w:proofErr w:type="gramStart"/>
            <w:r w:rsidRPr="00271908">
              <w:rPr>
                <w:rFonts w:ascii="Courier New" w:hAnsi="Courier New"/>
                <w:sz w:val="21"/>
                <w:lang w:val="ru-RU"/>
              </w:rPr>
              <w:t>' :</w:t>
            </w:r>
            <w:proofErr w:type="gramEnd"/>
            <w:r w:rsidRPr="00271908">
              <w:rPr>
                <w:rFonts w:ascii="Courier New" w:hAnsi="Courier New"/>
                <w:sz w:val="21"/>
                <w:lang w:val="ru-RU"/>
              </w:rPr>
              <w:t xml:space="preserve"> '</w:t>
            </w:r>
            <w:r>
              <w:rPr>
                <w:rFonts w:ascii="Courier New" w:hAnsi="Courier New"/>
                <w:sz w:val="21"/>
              </w:rPr>
              <w:t>pointer</w:t>
            </w:r>
            <w:r w:rsidRPr="00271908">
              <w:rPr>
                <w:rFonts w:ascii="Courier New" w:hAnsi="Courier New"/>
                <w:sz w:val="21"/>
                <w:lang w:val="ru-RU"/>
              </w:rPr>
              <w:t xml:space="preserve">', </w:t>
            </w:r>
            <w:proofErr w:type="spellStart"/>
            <w:r>
              <w:rPr>
                <w:rFonts w:ascii="Courier New" w:hAnsi="Courier New"/>
                <w:sz w:val="21"/>
              </w:rPr>
              <w:t>fontSize</w:t>
            </w:r>
            <w:proofErr w:type="spellEnd"/>
            <w:r w:rsidRPr="00271908">
              <w:rPr>
                <w:rFonts w:ascii="Courier New" w:hAnsi="Courier New"/>
                <w:sz w:val="21"/>
                <w:lang w:val="ru-RU"/>
              </w:rPr>
              <w:t>: '20</w:t>
            </w:r>
            <w:proofErr w:type="spellStart"/>
            <w:r>
              <w:rPr>
                <w:rFonts w:ascii="Courier New" w:hAnsi="Courier New"/>
                <w:sz w:val="21"/>
              </w:rPr>
              <w:t>px</w:t>
            </w:r>
            <w:proofErr w:type="spellEnd"/>
            <w:r w:rsidRPr="00271908">
              <w:rPr>
                <w:rFonts w:ascii="Courier New" w:hAnsi="Courier New"/>
                <w:sz w:val="21"/>
                <w:lang w:val="ru-RU"/>
              </w:rPr>
              <w:t xml:space="preserve">', </w:t>
            </w:r>
            <w:r>
              <w:rPr>
                <w:rFonts w:ascii="Courier New" w:hAnsi="Courier New"/>
                <w:sz w:val="21"/>
              </w:rPr>
              <w:t>color</w:t>
            </w:r>
            <w:r w:rsidRPr="00271908">
              <w:rPr>
                <w:rFonts w:ascii="Courier New" w:hAnsi="Courier New"/>
                <w:sz w:val="21"/>
                <w:lang w:val="ru-RU"/>
              </w:rPr>
              <w:t xml:space="preserve">: </w:t>
            </w:r>
            <w:r>
              <w:rPr>
                <w:rFonts w:ascii="Courier New" w:hAnsi="Courier New"/>
                <w:sz w:val="21"/>
              </w:rPr>
              <w:t>favorites</w:t>
            </w:r>
            <w:r w:rsidRPr="00271908">
              <w:rPr>
                <w:rFonts w:ascii="Courier New" w:hAnsi="Courier New"/>
                <w:sz w:val="21"/>
                <w:lang w:val="ru-RU"/>
              </w:rPr>
              <w:t>[</w:t>
            </w:r>
            <w:r>
              <w:rPr>
                <w:rFonts w:ascii="Courier New" w:hAnsi="Courier New"/>
                <w:sz w:val="21"/>
              </w:rPr>
              <w:t>book</w:t>
            </w:r>
            <w:r w:rsidRPr="00271908">
              <w:rPr>
                <w:rFonts w:ascii="Courier New" w:hAnsi="Courier New"/>
                <w:sz w:val="21"/>
                <w:lang w:val="ru-RU"/>
              </w:rPr>
              <w:t>.</w:t>
            </w:r>
            <w:r>
              <w:rPr>
                <w:rFonts w:ascii="Courier New" w:hAnsi="Courier New"/>
                <w:sz w:val="21"/>
              </w:rPr>
              <w:t>id</w:t>
            </w:r>
            <w:r w:rsidRPr="00271908">
              <w:rPr>
                <w:rFonts w:ascii="Courier New" w:hAnsi="Courier New"/>
                <w:sz w:val="21"/>
                <w:lang w:val="ru-RU"/>
              </w:rPr>
              <w:t>] ? '#</w:t>
            </w:r>
            <w:proofErr w:type="spellStart"/>
            <w:r>
              <w:rPr>
                <w:rFonts w:ascii="Courier New" w:hAnsi="Courier New"/>
                <w:sz w:val="21"/>
              </w:rPr>
              <w:t>ffc</w:t>
            </w:r>
            <w:proofErr w:type="spellEnd"/>
            <w:r w:rsidRPr="00271908">
              <w:rPr>
                <w:rFonts w:ascii="Courier New" w:hAnsi="Courier New"/>
                <w:sz w:val="21"/>
                <w:lang w:val="ru-RU"/>
              </w:rPr>
              <w:t>107' : '#</w:t>
            </w:r>
            <w:proofErr w:type="spellStart"/>
            <w:r>
              <w:rPr>
                <w:rFonts w:ascii="Courier New" w:hAnsi="Courier New"/>
                <w:sz w:val="21"/>
              </w:rPr>
              <w:t>dee</w:t>
            </w:r>
            <w:proofErr w:type="spellEnd"/>
            <w:r w:rsidRPr="00271908">
              <w:rPr>
                <w:rFonts w:ascii="Courier New" w:hAnsi="Courier New"/>
                <w:sz w:val="21"/>
                <w:lang w:val="ru-RU"/>
              </w:rPr>
              <w:t>2</w:t>
            </w:r>
            <w:r>
              <w:rPr>
                <w:rFonts w:ascii="Courier New" w:hAnsi="Courier New"/>
                <w:sz w:val="21"/>
              </w:rPr>
              <w:t>e</w:t>
            </w:r>
            <w:r w:rsidRPr="00271908">
              <w:rPr>
                <w:rFonts w:ascii="Courier New" w:hAnsi="Courier New"/>
                <w:sz w:val="21"/>
                <w:lang w:val="ru-RU"/>
              </w:rPr>
              <w:t xml:space="preserve">6', </w:t>
            </w:r>
            <w:r>
              <w:rPr>
                <w:rFonts w:ascii="Courier New" w:hAnsi="Courier New"/>
                <w:sz w:val="21"/>
              </w:rPr>
              <w:t>transition</w:t>
            </w:r>
            <w:r w:rsidRPr="00271908">
              <w:rPr>
                <w:rFonts w:ascii="Courier New" w:hAnsi="Courier New"/>
                <w:sz w:val="21"/>
                <w:lang w:val="ru-RU"/>
              </w:rPr>
              <w:t>: '</w:t>
            </w:r>
            <w:r>
              <w:rPr>
                <w:rFonts w:ascii="Courier New" w:hAnsi="Courier New"/>
                <w:sz w:val="21"/>
              </w:rPr>
              <w:t>color</w:t>
            </w:r>
            <w:r w:rsidRPr="00271908">
              <w:rPr>
                <w:rFonts w:ascii="Courier New" w:hAnsi="Courier New"/>
                <w:sz w:val="21"/>
                <w:lang w:val="ru-RU"/>
              </w:rPr>
              <w:t xml:space="preserve"> 0.2</w:t>
            </w:r>
            <w:r>
              <w:rPr>
                <w:rFonts w:ascii="Courier New" w:hAnsi="Courier New"/>
                <w:sz w:val="21"/>
              </w:rPr>
              <w:t>s</w:t>
            </w:r>
            <w:r w:rsidRPr="00271908">
              <w:rPr>
                <w:rFonts w:ascii="Courier New" w:hAnsi="Courier New"/>
                <w:sz w:val="21"/>
                <w:lang w:val="ru-RU"/>
              </w:rPr>
              <w:t xml:space="preserve">' }} </w:t>
            </w:r>
            <w:r w:rsidRPr="00271908">
              <w:rPr>
                <w:rFonts w:ascii="Courier New" w:hAnsi="Courier New"/>
                <w:sz w:val="21"/>
                <w:lang w:val="ru-RU"/>
              </w:rPr>
              <w:br/>
              <w:t xml:space="preserve">              </w:t>
            </w:r>
            <w:proofErr w:type="spellStart"/>
            <w:r>
              <w:rPr>
                <w:rFonts w:ascii="Courier New" w:hAnsi="Courier New"/>
                <w:sz w:val="21"/>
              </w:rPr>
              <w:t>onClick</w:t>
            </w:r>
            <w:proofErr w:type="spellEnd"/>
            <w:r w:rsidRPr="00271908">
              <w:rPr>
                <w:rFonts w:ascii="Courier New" w:hAnsi="Courier New"/>
                <w:sz w:val="21"/>
                <w:lang w:val="ru-RU"/>
              </w:rPr>
              <w:t xml:space="preserve">={() =&gt; </w:t>
            </w:r>
            <w:proofErr w:type="spellStart"/>
            <w:r>
              <w:rPr>
                <w:rFonts w:ascii="Courier New" w:hAnsi="Courier New"/>
                <w:sz w:val="21"/>
              </w:rPr>
              <w:t>toggleFavorite</w:t>
            </w:r>
            <w:proofErr w:type="spellEnd"/>
            <w:r w:rsidRPr="00271908">
              <w:rPr>
                <w:rFonts w:ascii="Courier New" w:hAnsi="Courier New"/>
                <w:sz w:val="21"/>
                <w:lang w:val="ru-RU"/>
              </w:rPr>
              <w:t>(</w:t>
            </w:r>
            <w:r>
              <w:rPr>
                <w:rFonts w:ascii="Courier New" w:hAnsi="Courier New"/>
                <w:sz w:val="21"/>
              </w:rPr>
              <w:t>book</w:t>
            </w:r>
            <w:r w:rsidRPr="00271908">
              <w:rPr>
                <w:rFonts w:ascii="Courier New" w:hAnsi="Courier New"/>
                <w:sz w:val="21"/>
                <w:lang w:val="ru-RU"/>
              </w:rPr>
              <w:t>.</w:t>
            </w:r>
            <w:r>
              <w:rPr>
                <w:rFonts w:ascii="Courier New" w:hAnsi="Courier New"/>
                <w:sz w:val="21"/>
              </w:rPr>
              <w:t>id</w:t>
            </w:r>
            <w:r w:rsidRPr="00271908">
              <w:rPr>
                <w:rFonts w:ascii="Courier New" w:hAnsi="Courier New"/>
                <w:sz w:val="21"/>
                <w:lang w:val="ru-RU"/>
              </w:rPr>
              <w:t>)}</w:t>
            </w:r>
            <w:r w:rsidRPr="00271908">
              <w:rPr>
                <w:rFonts w:ascii="Courier New" w:hAnsi="Courier New"/>
                <w:sz w:val="21"/>
                <w:lang w:val="ru-RU"/>
              </w:rPr>
              <w:br/>
              <w:t xml:space="preserve">            &gt;</w:t>
            </w:r>
            <w:r w:rsidRPr="00271908">
              <w:rPr>
                <w:rFonts w:ascii="Courier New" w:hAnsi="Courier New"/>
                <w:sz w:val="21"/>
                <w:lang w:val="ru-RU"/>
              </w:rPr>
              <w:br/>
              <w:t xml:space="preserve">              </w:t>
            </w:r>
            <w:r w:rsidRPr="00271908">
              <w:rPr>
                <w:rFonts w:ascii="Segoe UI Symbol" w:hAnsi="Segoe UI Symbol" w:cs="Segoe UI Symbol"/>
                <w:sz w:val="21"/>
                <w:lang w:val="ru-RU"/>
              </w:rPr>
              <w:t>★</w:t>
            </w:r>
            <w:r w:rsidRPr="00271908">
              <w:rPr>
                <w:rFonts w:ascii="Courier New" w:hAnsi="Courier New"/>
                <w:sz w:val="21"/>
                <w:lang w:val="ru-RU"/>
              </w:rPr>
              <w:br/>
              <w:t xml:space="preserve">            &lt;/</w:t>
            </w:r>
            <w:r>
              <w:rPr>
                <w:rFonts w:ascii="Courier New" w:hAnsi="Courier New"/>
                <w:sz w:val="21"/>
              </w:rPr>
              <w:t>span</w:t>
            </w:r>
            <w:r w:rsidRPr="00271908">
              <w:rPr>
                <w:rFonts w:ascii="Courier New" w:hAnsi="Courier New"/>
                <w:sz w:val="21"/>
                <w:lang w:val="ru-RU"/>
              </w:rPr>
              <w:t>&gt;</w:t>
            </w:r>
            <w:r w:rsidRPr="00271908">
              <w:rPr>
                <w:rFonts w:ascii="Courier New" w:hAnsi="Courier New"/>
                <w:sz w:val="21"/>
                <w:lang w:val="ru-RU"/>
              </w:rPr>
              <w:br/>
              <w:t xml:space="preserve">            &lt;</w:t>
            </w:r>
            <w:r>
              <w:rPr>
                <w:rFonts w:ascii="Courier New" w:hAnsi="Courier New"/>
                <w:sz w:val="21"/>
              </w:rPr>
              <w:t>div</w:t>
            </w:r>
            <w:r w:rsidRPr="00271908">
              <w:rPr>
                <w:rFonts w:ascii="Courier New" w:hAnsi="Courier New"/>
                <w:sz w:val="21"/>
                <w:lang w:val="ru-RU"/>
              </w:rPr>
              <w:t>&gt;</w:t>
            </w:r>
            <w:r w:rsidRPr="00271908">
              <w:rPr>
                <w:rFonts w:ascii="Courier New" w:hAnsi="Courier New"/>
                <w:sz w:val="21"/>
                <w:lang w:val="ru-RU"/>
              </w:rPr>
              <w:br/>
              <w:t xml:space="preserve">              &lt;</w:t>
            </w:r>
            <w:r>
              <w:rPr>
                <w:rFonts w:ascii="Courier New" w:hAnsi="Courier New"/>
                <w:sz w:val="21"/>
              </w:rPr>
              <w:t>strong</w:t>
            </w:r>
            <w:r w:rsidRPr="00271908">
              <w:rPr>
                <w:rFonts w:ascii="Courier New" w:hAnsi="Courier New"/>
                <w:sz w:val="21"/>
                <w:lang w:val="ru-RU"/>
              </w:rPr>
              <w:t xml:space="preserve"> </w:t>
            </w:r>
            <w:r>
              <w:rPr>
                <w:rFonts w:ascii="Courier New" w:hAnsi="Courier New"/>
                <w:sz w:val="21"/>
              </w:rPr>
              <w:t>style</w:t>
            </w:r>
            <w:r w:rsidRPr="00271908">
              <w:rPr>
                <w:rFonts w:ascii="Courier New" w:hAnsi="Courier New"/>
                <w:sz w:val="21"/>
                <w:lang w:val="ru-RU"/>
              </w:rPr>
              <w:t xml:space="preserve">={{ </w:t>
            </w:r>
            <w:proofErr w:type="spellStart"/>
            <w:r>
              <w:rPr>
                <w:rFonts w:ascii="Courier New" w:hAnsi="Courier New"/>
                <w:sz w:val="21"/>
              </w:rPr>
              <w:t>fontSize</w:t>
            </w:r>
            <w:proofErr w:type="spellEnd"/>
            <w:r w:rsidRPr="00271908">
              <w:rPr>
                <w:rFonts w:ascii="Courier New" w:hAnsi="Courier New"/>
                <w:sz w:val="21"/>
                <w:lang w:val="ru-RU"/>
              </w:rPr>
              <w:t>: '16</w:t>
            </w:r>
            <w:proofErr w:type="spellStart"/>
            <w:r>
              <w:rPr>
                <w:rFonts w:ascii="Courier New" w:hAnsi="Courier New"/>
                <w:sz w:val="21"/>
              </w:rPr>
              <w:t>px</w:t>
            </w:r>
            <w:proofErr w:type="spellEnd"/>
            <w:r w:rsidRPr="00271908">
              <w:rPr>
                <w:rFonts w:ascii="Courier New" w:hAnsi="Courier New"/>
                <w:sz w:val="21"/>
                <w:lang w:val="ru-RU"/>
              </w:rPr>
              <w:t>' }}&gt;«{</w:t>
            </w:r>
            <w:r>
              <w:rPr>
                <w:rFonts w:ascii="Courier New" w:hAnsi="Courier New"/>
                <w:sz w:val="21"/>
              </w:rPr>
              <w:t>book</w:t>
            </w:r>
            <w:r w:rsidRPr="00271908">
              <w:rPr>
                <w:rFonts w:ascii="Courier New" w:hAnsi="Courier New"/>
                <w:sz w:val="21"/>
                <w:lang w:val="ru-RU"/>
              </w:rPr>
              <w:t>.</w:t>
            </w:r>
            <w:r>
              <w:rPr>
                <w:rFonts w:ascii="Courier New" w:hAnsi="Courier New"/>
                <w:sz w:val="21"/>
              </w:rPr>
              <w:t>title</w:t>
            </w:r>
            <w:r w:rsidRPr="00271908">
              <w:rPr>
                <w:rFonts w:ascii="Courier New" w:hAnsi="Courier New"/>
                <w:sz w:val="21"/>
                <w:lang w:val="ru-RU"/>
              </w:rPr>
              <w:t>}»&lt;/</w:t>
            </w:r>
            <w:r>
              <w:rPr>
                <w:rFonts w:ascii="Courier New" w:hAnsi="Courier New"/>
                <w:sz w:val="21"/>
              </w:rPr>
              <w:t>strong</w:t>
            </w:r>
            <w:r w:rsidRPr="00271908">
              <w:rPr>
                <w:rFonts w:ascii="Courier New" w:hAnsi="Courier New"/>
                <w:sz w:val="21"/>
                <w:lang w:val="ru-RU"/>
              </w:rPr>
              <w:t>&gt; — &lt;</w:t>
            </w:r>
            <w:r>
              <w:rPr>
                <w:rFonts w:ascii="Courier New" w:hAnsi="Courier New"/>
                <w:sz w:val="21"/>
              </w:rPr>
              <w:t>span</w:t>
            </w:r>
            <w:r w:rsidRPr="00271908">
              <w:rPr>
                <w:rFonts w:ascii="Courier New" w:hAnsi="Courier New"/>
                <w:sz w:val="21"/>
                <w:lang w:val="ru-RU"/>
              </w:rPr>
              <w:t xml:space="preserve"> </w:t>
            </w:r>
            <w:r>
              <w:rPr>
                <w:rFonts w:ascii="Courier New" w:hAnsi="Courier New"/>
                <w:sz w:val="21"/>
              </w:rPr>
              <w:t>style</w:t>
            </w:r>
            <w:r w:rsidRPr="00271908">
              <w:rPr>
                <w:rFonts w:ascii="Courier New" w:hAnsi="Courier New"/>
                <w:sz w:val="21"/>
                <w:lang w:val="ru-RU"/>
              </w:rPr>
              <w:t xml:space="preserve">={{ </w:t>
            </w:r>
            <w:r>
              <w:rPr>
                <w:rFonts w:ascii="Courier New" w:hAnsi="Courier New"/>
                <w:sz w:val="21"/>
              </w:rPr>
              <w:t>color</w:t>
            </w:r>
            <w:r w:rsidRPr="00271908">
              <w:rPr>
                <w:rFonts w:ascii="Courier New" w:hAnsi="Courier New"/>
                <w:sz w:val="21"/>
                <w:lang w:val="ru-RU"/>
              </w:rPr>
              <w:t>: '#495057' }}&gt;{</w:t>
            </w:r>
            <w:r>
              <w:rPr>
                <w:rFonts w:ascii="Courier New" w:hAnsi="Courier New"/>
                <w:sz w:val="21"/>
              </w:rPr>
              <w:t>book</w:t>
            </w:r>
            <w:r w:rsidRPr="00271908">
              <w:rPr>
                <w:rFonts w:ascii="Courier New" w:hAnsi="Courier New"/>
                <w:sz w:val="21"/>
                <w:lang w:val="ru-RU"/>
              </w:rPr>
              <w:t>.</w:t>
            </w:r>
            <w:r>
              <w:rPr>
                <w:rFonts w:ascii="Courier New" w:hAnsi="Courier New"/>
                <w:sz w:val="21"/>
              </w:rPr>
              <w:t>author</w:t>
            </w:r>
            <w:r w:rsidRPr="00271908">
              <w:rPr>
                <w:rFonts w:ascii="Courier New" w:hAnsi="Courier New"/>
                <w:sz w:val="21"/>
                <w:lang w:val="ru-RU"/>
              </w:rPr>
              <w:t>}&lt;/</w:t>
            </w:r>
            <w:r>
              <w:rPr>
                <w:rFonts w:ascii="Courier New" w:hAnsi="Courier New"/>
                <w:sz w:val="21"/>
              </w:rPr>
              <w:t>span</w:t>
            </w:r>
            <w:r w:rsidRPr="00271908">
              <w:rPr>
                <w:rFonts w:ascii="Courier New" w:hAnsi="Courier New"/>
                <w:sz w:val="21"/>
                <w:lang w:val="ru-RU"/>
              </w:rPr>
              <w:t xml:space="preserve">&gt; </w:t>
            </w:r>
            <w:r w:rsidRPr="00271908">
              <w:rPr>
                <w:rFonts w:ascii="Courier New" w:hAnsi="Courier New"/>
                <w:sz w:val="21"/>
                <w:lang w:val="ru-RU"/>
              </w:rPr>
              <w:br/>
              <w:t xml:space="preserve">              &lt;</w:t>
            </w:r>
            <w:r>
              <w:rPr>
                <w:rFonts w:ascii="Courier New" w:hAnsi="Courier New"/>
                <w:sz w:val="21"/>
              </w:rPr>
              <w:t>span</w:t>
            </w:r>
            <w:r w:rsidRPr="00271908">
              <w:rPr>
                <w:rFonts w:ascii="Courier New" w:hAnsi="Courier New"/>
                <w:sz w:val="21"/>
                <w:lang w:val="ru-RU"/>
              </w:rPr>
              <w:t xml:space="preserve"> </w:t>
            </w:r>
            <w:r>
              <w:rPr>
                <w:rFonts w:ascii="Courier New" w:hAnsi="Courier New"/>
                <w:sz w:val="21"/>
              </w:rPr>
              <w:t>style</w:t>
            </w:r>
            <w:r w:rsidRPr="00271908">
              <w:rPr>
                <w:rFonts w:ascii="Courier New" w:hAnsi="Courier New"/>
                <w:sz w:val="21"/>
                <w:lang w:val="ru-RU"/>
              </w:rPr>
              <w:t xml:space="preserve">={{ </w:t>
            </w:r>
            <w:proofErr w:type="spellStart"/>
            <w:r>
              <w:rPr>
                <w:rFonts w:ascii="Courier New" w:hAnsi="Courier New"/>
                <w:sz w:val="21"/>
              </w:rPr>
              <w:t>fontSize</w:t>
            </w:r>
            <w:proofErr w:type="spellEnd"/>
            <w:r w:rsidRPr="00271908">
              <w:rPr>
                <w:rFonts w:ascii="Courier New" w:hAnsi="Courier New"/>
                <w:sz w:val="21"/>
                <w:lang w:val="ru-RU"/>
              </w:rPr>
              <w:t>: '12</w:t>
            </w:r>
            <w:proofErr w:type="spellStart"/>
            <w:r>
              <w:rPr>
                <w:rFonts w:ascii="Courier New" w:hAnsi="Courier New"/>
                <w:sz w:val="21"/>
              </w:rPr>
              <w:t>px</w:t>
            </w:r>
            <w:proofErr w:type="spellEnd"/>
            <w:r w:rsidRPr="00271908">
              <w:rPr>
                <w:rFonts w:ascii="Courier New" w:hAnsi="Courier New"/>
                <w:sz w:val="21"/>
                <w:lang w:val="ru-RU"/>
              </w:rPr>
              <w:t xml:space="preserve">', </w:t>
            </w:r>
            <w:r>
              <w:rPr>
                <w:rFonts w:ascii="Courier New" w:hAnsi="Courier New"/>
                <w:sz w:val="21"/>
              </w:rPr>
              <w:t>background</w:t>
            </w:r>
            <w:r w:rsidRPr="00271908">
              <w:rPr>
                <w:rFonts w:ascii="Courier New" w:hAnsi="Courier New"/>
                <w:sz w:val="21"/>
                <w:lang w:val="ru-RU"/>
              </w:rPr>
              <w:t>: '#</w:t>
            </w:r>
            <w:r>
              <w:rPr>
                <w:rFonts w:ascii="Courier New" w:hAnsi="Courier New"/>
                <w:sz w:val="21"/>
              </w:rPr>
              <w:t>e</w:t>
            </w:r>
            <w:r w:rsidRPr="00271908">
              <w:rPr>
                <w:rFonts w:ascii="Courier New" w:hAnsi="Courier New"/>
                <w:sz w:val="21"/>
                <w:lang w:val="ru-RU"/>
              </w:rPr>
              <w:t>9</w:t>
            </w:r>
            <w:proofErr w:type="spellStart"/>
            <w:r>
              <w:rPr>
                <w:rFonts w:ascii="Courier New" w:hAnsi="Courier New"/>
                <w:sz w:val="21"/>
              </w:rPr>
              <w:t>ecef</w:t>
            </w:r>
            <w:proofErr w:type="spellEnd"/>
            <w:r w:rsidRPr="00271908">
              <w:rPr>
                <w:rFonts w:ascii="Courier New" w:hAnsi="Courier New"/>
                <w:sz w:val="21"/>
                <w:lang w:val="ru-RU"/>
              </w:rPr>
              <w:t xml:space="preserve">', </w:t>
            </w:r>
            <w:r>
              <w:rPr>
                <w:rFonts w:ascii="Courier New" w:hAnsi="Courier New"/>
                <w:sz w:val="21"/>
              </w:rPr>
              <w:t>padding</w:t>
            </w:r>
            <w:r w:rsidRPr="00271908">
              <w:rPr>
                <w:rFonts w:ascii="Courier New" w:hAnsi="Courier New"/>
                <w:sz w:val="21"/>
                <w:lang w:val="ru-RU"/>
              </w:rPr>
              <w:t>: '2</w:t>
            </w:r>
            <w:proofErr w:type="spellStart"/>
            <w:r>
              <w:rPr>
                <w:rFonts w:ascii="Courier New" w:hAnsi="Courier New"/>
                <w:sz w:val="21"/>
              </w:rPr>
              <w:t>px</w:t>
            </w:r>
            <w:proofErr w:type="spellEnd"/>
            <w:r w:rsidRPr="00271908">
              <w:rPr>
                <w:rFonts w:ascii="Courier New" w:hAnsi="Courier New"/>
                <w:sz w:val="21"/>
                <w:lang w:val="ru-RU"/>
              </w:rPr>
              <w:t xml:space="preserve"> 6</w:t>
            </w:r>
            <w:proofErr w:type="spellStart"/>
            <w:r>
              <w:rPr>
                <w:rFonts w:ascii="Courier New" w:hAnsi="Courier New"/>
                <w:sz w:val="21"/>
              </w:rPr>
              <w:t>px</w:t>
            </w:r>
            <w:proofErr w:type="spellEnd"/>
            <w:r w:rsidRPr="00271908">
              <w:rPr>
                <w:rFonts w:ascii="Courier New" w:hAnsi="Courier New"/>
                <w:sz w:val="21"/>
                <w:lang w:val="ru-RU"/>
              </w:rPr>
              <w:t xml:space="preserve">', </w:t>
            </w:r>
            <w:proofErr w:type="spellStart"/>
            <w:r>
              <w:rPr>
                <w:rFonts w:ascii="Courier New" w:hAnsi="Courier New"/>
                <w:sz w:val="21"/>
              </w:rPr>
              <w:t>marginLeft</w:t>
            </w:r>
            <w:proofErr w:type="spellEnd"/>
            <w:r w:rsidRPr="00271908">
              <w:rPr>
                <w:rFonts w:ascii="Courier New" w:hAnsi="Courier New"/>
                <w:sz w:val="21"/>
                <w:lang w:val="ru-RU"/>
              </w:rPr>
              <w:t>: '10</w:t>
            </w:r>
            <w:proofErr w:type="spellStart"/>
            <w:r>
              <w:rPr>
                <w:rFonts w:ascii="Courier New" w:hAnsi="Courier New"/>
                <w:sz w:val="21"/>
              </w:rPr>
              <w:t>px</w:t>
            </w:r>
            <w:proofErr w:type="spellEnd"/>
            <w:r w:rsidRPr="00271908">
              <w:rPr>
                <w:rFonts w:ascii="Courier New" w:hAnsi="Courier New"/>
                <w:sz w:val="21"/>
                <w:lang w:val="ru-RU"/>
              </w:rPr>
              <w:t xml:space="preserve">', </w:t>
            </w:r>
            <w:proofErr w:type="spellStart"/>
            <w:r>
              <w:rPr>
                <w:rFonts w:ascii="Courier New" w:hAnsi="Courier New"/>
                <w:sz w:val="21"/>
              </w:rPr>
              <w:t>borderRadius</w:t>
            </w:r>
            <w:proofErr w:type="spellEnd"/>
            <w:r w:rsidRPr="00271908">
              <w:rPr>
                <w:rFonts w:ascii="Courier New" w:hAnsi="Courier New"/>
                <w:sz w:val="21"/>
                <w:lang w:val="ru-RU"/>
              </w:rPr>
              <w:t>: '10</w:t>
            </w:r>
            <w:proofErr w:type="spellStart"/>
            <w:r>
              <w:rPr>
                <w:rFonts w:ascii="Courier New" w:hAnsi="Courier New"/>
                <w:sz w:val="21"/>
              </w:rPr>
              <w:t>px</w:t>
            </w:r>
            <w:proofErr w:type="spellEnd"/>
            <w:r w:rsidRPr="00271908">
              <w:rPr>
                <w:rFonts w:ascii="Courier New" w:hAnsi="Courier New"/>
                <w:sz w:val="21"/>
                <w:lang w:val="ru-RU"/>
              </w:rPr>
              <w:t xml:space="preserve">', </w:t>
            </w:r>
            <w:r>
              <w:rPr>
                <w:rFonts w:ascii="Courier New" w:hAnsi="Courier New"/>
                <w:sz w:val="21"/>
              </w:rPr>
              <w:t>color</w:t>
            </w:r>
            <w:r w:rsidRPr="00271908">
              <w:rPr>
                <w:rFonts w:ascii="Courier New" w:hAnsi="Courier New"/>
                <w:sz w:val="21"/>
                <w:lang w:val="ru-RU"/>
              </w:rPr>
              <w:t>: '#6</w:t>
            </w:r>
            <w:r>
              <w:rPr>
                <w:rFonts w:ascii="Courier New" w:hAnsi="Courier New"/>
                <w:sz w:val="21"/>
              </w:rPr>
              <w:t>c</w:t>
            </w:r>
            <w:r w:rsidRPr="00271908">
              <w:rPr>
                <w:rFonts w:ascii="Courier New" w:hAnsi="Courier New"/>
                <w:sz w:val="21"/>
                <w:lang w:val="ru-RU"/>
              </w:rPr>
              <w:t>757</w:t>
            </w:r>
            <w:r>
              <w:rPr>
                <w:rFonts w:ascii="Courier New" w:hAnsi="Courier New"/>
                <w:sz w:val="21"/>
              </w:rPr>
              <w:t>d</w:t>
            </w:r>
            <w:r w:rsidRPr="00271908">
              <w:rPr>
                <w:rFonts w:ascii="Courier New" w:hAnsi="Courier New"/>
                <w:sz w:val="21"/>
                <w:lang w:val="ru-RU"/>
              </w:rPr>
              <w:t>' }}&gt;{</w:t>
            </w:r>
            <w:r>
              <w:rPr>
                <w:rFonts w:ascii="Courier New" w:hAnsi="Courier New"/>
                <w:sz w:val="21"/>
              </w:rPr>
              <w:t>book</w:t>
            </w:r>
            <w:r w:rsidRPr="00271908">
              <w:rPr>
                <w:rFonts w:ascii="Courier New" w:hAnsi="Courier New"/>
                <w:sz w:val="21"/>
                <w:lang w:val="ru-RU"/>
              </w:rPr>
              <w:t>.</w:t>
            </w:r>
            <w:r>
              <w:rPr>
                <w:rFonts w:ascii="Courier New" w:hAnsi="Courier New"/>
                <w:sz w:val="21"/>
              </w:rPr>
              <w:t>year</w:t>
            </w:r>
            <w:r w:rsidRPr="00271908">
              <w:rPr>
                <w:rFonts w:ascii="Courier New" w:hAnsi="Courier New"/>
                <w:sz w:val="21"/>
                <w:lang w:val="ru-RU"/>
              </w:rPr>
              <w:t>} г.&lt;/</w:t>
            </w:r>
            <w:r>
              <w:rPr>
                <w:rFonts w:ascii="Courier New" w:hAnsi="Courier New"/>
                <w:sz w:val="21"/>
              </w:rPr>
              <w:t>span</w:t>
            </w:r>
            <w:r w:rsidRPr="00271908">
              <w:rPr>
                <w:rFonts w:ascii="Courier New" w:hAnsi="Courier New"/>
                <w:sz w:val="21"/>
                <w:lang w:val="ru-RU"/>
              </w:rPr>
              <w:t>&gt;</w:t>
            </w:r>
            <w:r w:rsidRPr="00271908">
              <w:rPr>
                <w:rFonts w:ascii="Courier New" w:hAnsi="Courier New"/>
                <w:sz w:val="21"/>
                <w:lang w:val="ru-RU"/>
              </w:rPr>
              <w:br/>
              <w:t xml:space="preserve">            &lt;/</w:t>
            </w:r>
            <w:r>
              <w:rPr>
                <w:rFonts w:ascii="Courier New" w:hAnsi="Courier New"/>
                <w:sz w:val="21"/>
              </w:rPr>
              <w:t>div</w:t>
            </w:r>
            <w:r w:rsidRPr="00271908">
              <w:rPr>
                <w:rFonts w:ascii="Courier New" w:hAnsi="Courier New"/>
                <w:sz w:val="21"/>
                <w:lang w:val="ru-RU"/>
              </w:rPr>
              <w:t>&gt;</w:t>
            </w:r>
            <w:r w:rsidRPr="00271908">
              <w:rPr>
                <w:rFonts w:ascii="Courier New" w:hAnsi="Courier New"/>
                <w:sz w:val="21"/>
                <w:lang w:val="ru-RU"/>
              </w:rPr>
              <w:br/>
              <w:t xml:space="preserve">          &lt;/</w:t>
            </w:r>
            <w:r>
              <w:rPr>
                <w:rFonts w:ascii="Courier New" w:hAnsi="Courier New"/>
                <w:sz w:val="21"/>
              </w:rPr>
              <w:t>div</w:t>
            </w:r>
            <w:r w:rsidRPr="00271908">
              <w:rPr>
                <w:rFonts w:ascii="Courier New" w:hAnsi="Courier New"/>
                <w:sz w:val="21"/>
                <w:lang w:val="ru-RU"/>
              </w:rPr>
              <w:t>&gt;</w:t>
            </w:r>
            <w:r w:rsidRPr="00271908">
              <w:rPr>
                <w:rFonts w:ascii="Courier New" w:hAnsi="Courier New"/>
                <w:sz w:val="21"/>
                <w:lang w:val="ru-RU"/>
              </w:rPr>
              <w:br/>
              <w:t xml:space="preserve">        ))}</w:t>
            </w:r>
            <w:r w:rsidRPr="00271908">
              <w:rPr>
                <w:rFonts w:ascii="Courier New" w:hAnsi="Courier New"/>
                <w:sz w:val="21"/>
                <w:lang w:val="ru-RU"/>
              </w:rPr>
              <w:br/>
              <w:t xml:space="preserve">      &lt;/</w:t>
            </w:r>
            <w:r>
              <w:rPr>
                <w:rFonts w:ascii="Courier New" w:hAnsi="Courier New"/>
                <w:sz w:val="21"/>
              </w:rPr>
              <w:t>div</w:t>
            </w:r>
            <w:r w:rsidRPr="00271908">
              <w:rPr>
                <w:rFonts w:ascii="Courier New" w:hAnsi="Courier New"/>
                <w:sz w:val="21"/>
                <w:lang w:val="ru-RU"/>
              </w:rPr>
              <w:t>&gt;</w:t>
            </w:r>
            <w:r w:rsidRPr="00271908">
              <w:rPr>
                <w:rFonts w:ascii="Courier New" w:hAnsi="Courier New"/>
                <w:sz w:val="21"/>
                <w:lang w:val="ru-RU"/>
              </w:rPr>
              <w:br/>
              <w:t xml:space="preserve">    &lt;/</w:t>
            </w:r>
            <w:r>
              <w:rPr>
                <w:rFonts w:ascii="Courier New" w:hAnsi="Courier New"/>
                <w:sz w:val="21"/>
              </w:rPr>
              <w:t>div</w:t>
            </w:r>
            <w:r w:rsidRPr="00271908">
              <w:rPr>
                <w:rFonts w:ascii="Courier New" w:hAnsi="Courier New"/>
                <w:sz w:val="21"/>
                <w:lang w:val="ru-RU"/>
              </w:rPr>
              <w:t>&gt;</w:t>
            </w:r>
            <w:r w:rsidRPr="00271908">
              <w:rPr>
                <w:rFonts w:ascii="Courier New" w:hAnsi="Courier New"/>
                <w:sz w:val="21"/>
                <w:lang w:val="ru-RU"/>
              </w:rPr>
              <w:br/>
              <w:t xml:space="preserve">  );</w:t>
            </w:r>
            <w:r w:rsidRPr="00271908">
              <w:rPr>
                <w:rFonts w:ascii="Courier New" w:hAnsi="Courier New"/>
                <w:sz w:val="21"/>
                <w:lang w:val="ru-RU"/>
              </w:rPr>
              <w:br/>
              <w:t>}</w:t>
            </w:r>
            <w:r w:rsidRPr="00271908">
              <w:rPr>
                <w:rFonts w:ascii="Courier New" w:hAnsi="Courier New"/>
                <w:sz w:val="21"/>
                <w:lang w:val="ru-RU"/>
              </w:rPr>
              <w:br/>
            </w:r>
            <w:r w:rsidRPr="00271908">
              <w:rPr>
                <w:rFonts w:ascii="Courier New" w:hAnsi="Courier New"/>
                <w:sz w:val="21"/>
                <w:lang w:val="ru-RU"/>
              </w:rPr>
              <w:br/>
            </w:r>
            <w:r>
              <w:rPr>
                <w:rFonts w:ascii="Courier New" w:hAnsi="Courier New"/>
                <w:sz w:val="21"/>
              </w:rPr>
              <w:t>export</w:t>
            </w:r>
            <w:r w:rsidRPr="00271908">
              <w:rPr>
                <w:rFonts w:ascii="Courier New" w:hAnsi="Courier New"/>
                <w:sz w:val="21"/>
                <w:lang w:val="ru-RU"/>
              </w:rPr>
              <w:t xml:space="preserve"> </w:t>
            </w:r>
            <w:r>
              <w:rPr>
                <w:rFonts w:ascii="Courier New" w:hAnsi="Courier New"/>
                <w:sz w:val="21"/>
              </w:rPr>
              <w:t>default</w:t>
            </w:r>
            <w:r w:rsidRPr="00271908">
              <w:rPr>
                <w:rFonts w:ascii="Courier New" w:hAnsi="Courier New"/>
                <w:sz w:val="21"/>
                <w:lang w:val="ru-RU"/>
              </w:rPr>
              <w:t xml:space="preserve"> </w:t>
            </w:r>
            <w:proofErr w:type="spellStart"/>
            <w:r>
              <w:rPr>
                <w:rFonts w:ascii="Courier New" w:hAnsi="Courier New"/>
                <w:sz w:val="21"/>
              </w:rPr>
              <w:t>BookCatalog</w:t>
            </w:r>
            <w:proofErr w:type="spellEnd"/>
            <w:r w:rsidRPr="00271908">
              <w:rPr>
                <w:rFonts w:ascii="Courier New" w:hAnsi="Courier New"/>
                <w:sz w:val="21"/>
                <w:lang w:val="ru-RU"/>
              </w:rPr>
              <w:t>;</w:t>
            </w:r>
          </w:p>
        </w:tc>
      </w:tr>
    </w:tbl>
    <w:p w:rsidR="00F85DC1" w:rsidRPr="003B5D9B" w:rsidRDefault="00F85DC1" w:rsidP="00816752">
      <w:pPr>
        <w:spacing w:before="120" w:after="120"/>
        <w:ind w:right="283"/>
        <w:jc w:val="center"/>
        <w:rPr>
          <w:rFonts w:ascii="Courier New" w:hAnsi="Courier New"/>
          <w:sz w:val="21"/>
        </w:rPr>
      </w:pPr>
      <w:r w:rsidRPr="00F85DC1">
        <w:rPr>
          <w:rFonts w:cs="Times New Roman"/>
          <w:lang w:val="ru-RU"/>
        </w:rPr>
        <w:lastRenderedPageBreak/>
        <w:t>Листинг</w:t>
      </w:r>
      <w:r w:rsidRPr="00F85DC1">
        <w:rPr>
          <w:rFonts w:cs="Times New Roman"/>
        </w:rPr>
        <w:t xml:space="preserve"> frontend/</w:t>
      </w:r>
      <w:proofErr w:type="spellStart"/>
      <w:r w:rsidRPr="00F85DC1">
        <w:rPr>
          <w:rFonts w:cs="Times New Roman"/>
        </w:rPr>
        <w:t>src</w:t>
      </w:r>
      <w:proofErr w:type="spellEnd"/>
      <w:r w:rsidRPr="00F85DC1">
        <w:rPr>
          <w:rFonts w:cs="Times New Roman"/>
        </w:rPr>
        <w:t>/components/BookCatalog.js</w:t>
      </w:r>
    </w:p>
    <w:p w:rsidR="0093034F" w:rsidRPr="00271908" w:rsidRDefault="00271908">
      <w:pPr>
        <w:spacing w:after="240" w:line="360" w:lineRule="auto"/>
        <w:ind w:firstLine="709"/>
        <w:jc w:val="both"/>
        <w:rPr>
          <w:lang w:val="ru-RU"/>
        </w:rPr>
      </w:pPr>
      <w:r w:rsidRPr="00271908">
        <w:rPr>
          <w:lang w:val="ru-RU"/>
        </w:rPr>
        <w:t xml:space="preserve">Вывод списков зарегистрированных пользователей осуществляется компонентом </w:t>
      </w:r>
      <w:proofErr w:type="spellStart"/>
      <w:r>
        <w:t>UserList</w:t>
      </w:r>
      <w:proofErr w:type="spellEnd"/>
      <w:r w:rsidRPr="00271908">
        <w:rPr>
          <w:lang w:val="ru-RU"/>
        </w:rPr>
        <w:t>:</w:t>
      </w:r>
    </w:p>
    <w:tbl>
      <w:tblPr>
        <w:tblStyle w:val="aff0"/>
        <w:tblW w:w="0" w:type="auto"/>
        <w:tblInd w:w="567" w:type="dxa"/>
        <w:tblLook w:val="04A0" w:firstRow="1" w:lastRow="0" w:firstColumn="1" w:lastColumn="0" w:noHBand="0" w:noVBand="1"/>
      </w:tblPr>
      <w:tblGrid>
        <w:gridCol w:w="8778"/>
      </w:tblGrid>
      <w:tr w:rsidR="00F85DC1" w:rsidRPr="00816752" w:rsidTr="00F85DC1">
        <w:tc>
          <w:tcPr>
            <w:tcW w:w="9345" w:type="dxa"/>
          </w:tcPr>
          <w:p w:rsidR="00F85DC1" w:rsidRDefault="00F85DC1" w:rsidP="00F85DC1">
            <w:pPr>
              <w:spacing w:before="120" w:after="120"/>
              <w:ind w:left="567" w:right="283"/>
              <w:rPr>
                <w:rFonts w:ascii="Courier New" w:hAnsi="Courier New"/>
                <w:sz w:val="21"/>
                <w:lang w:val="ru-RU"/>
              </w:rPr>
            </w:pPr>
            <w:r>
              <w:rPr>
                <w:rFonts w:ascii="Courier New" w:hAnsi="Courier New"/>
                <w:sz w:val="21"/>
              </w:rPr>
              <w:t>import</w:t>
            </w:r>
            <w:r w:rsidRPr="00F85DC1">
              <w:rPr>
                <w:rFonts w:ascii="Courier New" w:hAnsi="Courier New"/>
                <w:sz w:val="21"/>
                <w:lang w:val="ru-RU"/>
              </w:rPr>
              <w:t xml:space="preserve"> </w:t>
            </w:r>
            <w:r>
              <w:rPr>
                <w:rFonts w:ascii="Courier New" w:hAnsi="Courier New"/>
                <w:sz w:val="21"/>
              </w:rPr>
              <w:t>React</w:t>
            </w:r>
            <w:r w:rsidRPr="00F85DC1">
              <w:rPr>
                <w:rFonts w:ascii="Courier New" w:hAnsi="Courier New"/>
                <w:sz w:val="21"/>
                <w:lang w:val="ru-RU"/>
              </w:rPr>
              <w:t xml:space="preserve"> </w:t>
            </w:r>
            <w:r>
              <w:rPr>
                <w:rFonts w:ascii="Courier New" w:hAnsi="Courier New"/>
                <w:sz w:val="21"/>
              </w:rPr>
              <w:t>from</w:t>
            </w:r>
            <w:r w:rsidRPr="00F85DC1">
              <w:rPr>
                <w:rFonts w:ascii="Courier New" w:hAnsi="Courier New"/>
                <w:sz w:val="21"/>
                <w:lang w:val="ru-RU"/>
              </w:rPr>
              <w:t xml:space="preserve"> '</w:t>
            </w:r>
            <w:r>
              <w:rPr>
                <w:rFonts w:ascii="Courier New" w:hAnsi="Courier New"/>
                <w:sz w:val="21"/>
              </w:rPr>
              <w:t>react</w:t>
            </w:r>
            <w:r w:rsidRPr="00F85DC1">
              <w:rPr>
                <w:rFonts w:ascii="Courier New" w:hAnsi="Courier New"/>
                <w:sz w:val="21"/>
                <w:lang w:val="ru-RU"/>
              </w:rPr>
              <w:t>';</w:t>
            </w:r>
            <w:r w:rsidRPr="00F85DC1">
              <w:rPr>
                <w:rFonts w:ascii="Courier New" w:hAnsi="Courier New"/>
                <w:sz w:val="21"/>
                <w:lang w:val="ru-RU"/>
              </w:rPr>
              <w:br/>
            </w:r>
            <w:r w:rsidRPr="00F85DC1">
              <w:rPr>
                <w:rFonts w:ascii="Courier New" w:hAnsi="Courier New"/>
                <w:sz w:val="21"/>
                <w:lang w:val="ru-RU"/>
              </w:rPr>
              <w:br/>
            </w:r>
            <w:r>
              <w:rPr>
                <w:rFonts w:ascii="Courier New" w:hAnsi="Courier New"/>
                <w:sz w:val="21"/>
              </w:rPr>
              <w:t>function</w:t>
            </w:r>
            <w:r w:rsidRPr="00F85DC1">
              <w:rPr>
                <w:rFonts w:ascii="Courier New" w:hAnsi="Courier New"/>
                <w:sz w:val="21"/>
                <w:lang w:val="ru-RU"/>
              </w:rPr>
              <w:t xml:space="preserve"> </w:t>
            </w:r>
            <w:proofErr w:type="spellStart"/>
            <w:r>
              <w:rPr>
                <w:rFonts w:ascii="Courier New" w:hAnsi="Courier New"/>
                <w:sz w:val="21"/>
              </w:rPr>
              <w:t>UserList</w:t>
            </w:r>
            <w:proofErr w:type="spellEnd"/>
            <w:r w:rsidRPr="00F85DC1">
              <w:rPr>
                <w:rFonts w:ascii="Courier New" w:hAnsi="Courier New"/>
                <w:sz w:val="21"/>
                <w:lang w:val="ru-RU"/>
              </w:rPr>
              <w:t xml:space="preserve">({ </w:t>
            </w:r>
            <w:r>
              <w:rPr>
                <w:rFonts w:ascii="Courier New" w:hAnsi="Courier New"/>
                <w:sz w:val="21"/>
              </w:rPr>
              <w:t>users</w:t>
            </w:r>
            <w:r w:rsidRPr="00F85DC1">
              <w:rPr>
                <w:rFonts w:ascii="Courier New" w:hAnsi="Courier New"/>
                <w:sz w:val="21"/>
                <w:lang w:val="ru-RU"/>
              </w:rPr>
              <w:t xml:space="preserve"> }) {</w:t>
            </w:r>
            <w:r w:rsidRPr="00F85DC1">
              <w:rPr>
                <w:rFonts w:ascii="Courier New" w:hAnsi="Courier New"/>
                <w:sz w:val="21"/>
                <w:lang w:val="ru-RU"/>
              </w:rPr>
              <w:br/>
              <w:t xml:space="preserve">  </w:t>
            </w:r>
            <w:r>
              <w:rPr>
                <w:rFonts w:ascii="Courier New" w:hAnsi="Courier New"/>
                <w:sz w:val="21"/>
              </w:rPr>
              <w:t>return</w:t>
            </w:r>
            <w:r w:rsidRPr="00F85DC1">
              <w:rPr>
                <w:rFonts w:ascii="Courier New" w:hAnsi="Courier New"/>
                <w:sz w:val="21"/>
                <w:lang w:val="ru-RU"/>
              </w:rPr>
              <w:t xml:space="preserve"> (</w:t>
            </w:r>
            <w:r w:rsidRPr="00F85DC1">
              <w:rPr>
                <w:rFonts w:ascii="Courier New" w:hAnsi="Courier New"/>
                <w:sz w:val="21"/>
                <w:lang w:val="ru-RU"/>
              </w:rPr>
              <w:br/>
              <w:t xml:space="preserve">    &lt;</w:t>
            </w:r>
            <w:r>
              <w:rPr>
                <w:rFonts w:ascii="Courier New" w:hAnsi="Courier New"/>
                <w:sz w:val="21"/>
              </w:rPr>
              <w:t>div</w:t>
            </w:r>
            <w:r w:rsidRPr="00F85DC1">
              <w:rPr>
                <w:rFonts w:ascii="Courier New" w:hAnsi="Courier New"/>
                <w:sz w:val="21"/>
                <w:lang w:val="ru-RU"/>
              </w:rPr>
              <w:t xml:space="preserve"> </w:t>
            </w:r>
            <w:r>
              <w:rPr>
                <w:rFonts w:ascii="Courier New" w:hAnsi="Courier New"/>
                <w:sz w:val="21"/>
              </w:rPr>
              <w:t>style</w:t>
            </w:r>
            <w:r w:rsidRPr="00F85DC1">
              <w:rPr>
                <w:rFonts w:ascii="Courier New" w:hAnsi="Courier New"/>
                <w:sz w:val="21"/>
                <w:lang w:val="ru-RU"/>
              </w:rPr>
              <w:t xml:space="preserve">={{ </w:t>
            </w:r>
            <w:r>
              <w:rPr>
                <w:rFonts w:ascii="Courier New" w:hAnsi="Courier New"/>
                <w:sz w:val="21"/>
              </w:rPr>
              <w:t>background</w:t>
            </w:r>
            <w:r w:rsidRPr="00F85DC1">
              <w:rPr>
                <w:rFonts w:ascii="Courier New" w:hAnsi="Courier New"/>
                <w:sz w:val="21"/>
                <w:lang w:val="ru-RU"/>
              </w:rPr>
              <w:t>: '#</w:t>
            </w:r>
            <w:proofErr w:type="spellStart"/>
            <w:r>
              <w:rPr>
                <w:rFonts w:ascii="Courier New" w:hAnsi="Courier New"/>
                <w:sz w:val="21"/>
              </w:rPr>
              <w:t>fff</w:t>
            </w:r>
            <w:proofErr w:type="spellEnd"/>
            <w:r w:rsidRPr="00F85DC1">
              <w:rPr>
                <w:rFonts w:ascii="Courier New" w:hAnsi="Courier New"/>
                <w:sz w:val="21"/>
                <w:lang w:val="ru-RU"/>
              </w:rPr>
              <w:t xml:space="preserve">', </w:t>
            </w:r>
            <w:r>
              <w:rPr>
                <w:rFonts w:ascii="Courier New" w:hAnsi="Courier New"/>
                <w:sz w:val="21"/>
              </w:rPr>
              <w:t>padding</w:t>
            </w:r>
            <w:r w:rsidRPr="00F85DC1">
              <w:rPr>
                <w:rFonts w:ascii="Courier New" w:hAnsi="Courier New"/>
                <w:sz w:val="21"/>
                <w:lang w:val="ru-RU"/>
              </w:rPr>
              <w:t>: '25</w:t>
            </w:r>
            <w:proofErr w:type="spellStart"/>
            <w:r>
              <w:rPr>
                <w:rFonts w:ascii="Courier New" w:hAnsi="Courier New"/>
                <w:sz w:val="21"/>
              </w:rPr>
              <w:t>px</w:t>
            </w:r>
            <w:proofErr w:type="spellEnd"/>
            <w:r w:rsidRPr="00F85DC1">
              <w:rPr>
                <w:rFonts w:ascii="Courier New" w:hAnsi="Courier New"/>
                <w:sz w:val="21"/>
                <w:lang w:val="ru-RU"/>
              </w:rPr>
              <w:t xml:space="preserve">', </w:t>
            </w:r>
            <w:proofErr w:type="spellStart"/>
            <w:r>
              <w:rPr>
                <w:rFonts w:ascii="Courier New" w:hAnsi="Courier New"/>
                <w:sz w:val="21"/>
              </w:rPr>
              <w:t>borderRadius</w:t>
            </w:r>
            <w:proofErr w:type="spellEnd"/>
            <w:r w:rsidRPr="00F85DC1">
              <w:rPr>
                <w:rFonts w:ascii="Courier New" w:hAnsi="Courier New"/>
                <w:sz w:val="21"/>
                <w:lang w:val="ru-RU"/>
              </w:rPr>
              <w:t>: '6</w:t>
            </w:r>
            <w:proofErr w:type="spellStart"/>
            <w:r>
              <w:rPr>
                <w:rFonts w:ascii="Courier New" w:hAnsi="Courier New"/>
                <w:sz w:val="21"/>
              </w:rPr>
              <w:t>px</w:t>
            </w:r>
            <w:proofErr w:type="spellEnd"/>
            <w:r w:rsidRPr="00F85DC1">
              <w:rPr>
                <w:rFonts w:ascii="Courier New" w:hAnsi="Courier New"/>
                <w:sz w:val="21"/>
                <w:lang w:val="ru-RU"/>
              </w:rPr>
              <w:t xml:space="preserve">', </w:t>
            </w:r>
            <w:r>
              <w:rPr>
                <w:rFonts w:ascii="Courier New" w:hAnsi="Courier New"/>
                <w:sz w:val="21"/>
              </w:rPr>
              <w:t>border</w:t>
            </w:r>
            <w:r w:rsidRPr="00F85DC1">
              <w:rPr>
                <w:rFonts w:ascii="Courier New" w:hAnsi="Courier New"/>
                <w:sz w:val="21"/>
                <w:lang w:val="ru-RU"/>
              </w:rPr>
              <w:t>: '1</w:t>
            </w:r>
            <w:proofErr w:type="spellStart"/>
            <w:r>
              <w:rPr>
                <w:rFonts w:ascii="Courier New" w:hAnsi="Courier New"/>
                <w:sz w:val="21"/>
              </w:rPr>
              <w:t>px</w:t>
            </w:r>
            <w:proofErr w:type="spellEnd"/>
            <w:r w:rsidRPr="00F85DC1">
              <w:rPr>
                <w:rFonts w:ascii="Courier New" w:hAnsi="Courier New"/>
                <w:sz w:val="21"/>
                <w:lang w:val="ru-RU"/>
              </w:rPr>
              <w:t xml:space="preserve"> </w:t>
            </w:r>
            <w:r>
              <w:rPr>
                <w:rFonts w:ascii="Courier New" w:hAnsi="Courier New"/>
                <w:sz w:val="21"/>
              </w:rPr>
              <w:t>solid</w:t>
            </w:r>
            <w:r w:rsidRPr="00F85DC1">
              <w:rPr>
                <w:rFonts w:ascii="Courier New" w:hAnsi="Courier New"/>
                <w:sz w:val="21"/>
                <w:lang w:val="ru-RU"/>
              </w:rPr>
              <w:t xml:space="preserve"> #</w:t>
            </w:r>
            <w:r>
              <w:rPr>
                <w:rFonts w:ascii="Courier New" w:hAnsi="Courier New"/>
                <w:sz w:val="21"/>
              </w:rPr>
              <w:t>e</w:t>
            </w:r>
            <w:r w:rsidRPr="00F85DC1">
              <w:rPr>
                <w:rFonts w:ascii="Courier New" w:hAnsi="Courier New"/>
                <w:sz w:val="21"/>
                <w:lang w:val="ru-RU"/>
              </w:rPr>
              <w:t>3</w:t>
            </w:r>
            <w:r>
              <w:rPr>
                <w:rFonts w:ascii="Courier New" w:hAnsi="Courier New"/>
                <w:sz w:val="21"/>
              </w:rPr>
              <w:t>e</w:t>
            </w:r>
            <w:r w:rsidRPr="00F85DC1">
              <w:rPr>
                <w:rFonts w:ascii="Courier New" w:hAnsi="Courier New"/>
                <w:sz w:val="21"/>
                <w:lang w:val="ru-RU"/>
              </w:rPr>
              <w:t>6</w:t>
            </w:r>
            <w:r>
              <w:rPr>
                <w:rFonts w:ascii="Courier New" w:hAnsi="Courier New"/>
                <w:sz w:val="21"/>
              </w:rPr>
              <w:t>f</w:t>
            </w:r>
            <w:r w:rsidRPr="00F85DC1">
              <w:rPr>
                <w:rFonts w:ascii="Courier New" w:hAnsi="Courier New"/>
                <w:sz w:val="21"/>
                <w:lang w:val="ru-RU"/>
              </w:rPr>
              <w:t>0' }}&gt;</w:t>
            </w:r>
            <w:r w:rsidRPr="00F85DC1">
              <w:rPr>
                <w:rFonts w:ascii="Courier New" w:hAnsi="Courier New"/>
                <w:sz w:val="21"/>
                <w:lang w:val="ru-RU"/>
              </w:rPr>
              <w:br/>
              <w:t xml:space="preserve">      &lt;</w:t>
            </w:r>
            <w:r>
              <w:rPr>
                <w:rFonts w:ascii="Courier New" w:hAnsi="Courier New"/>
                <w:sz w:val="21"/>
              </w:rPr>
              <w:t>h</w:t>
            </w:r>
            <w:r w:rsidRPr="00F85DC1">
              <w:rPr>
                <w:rFonts w:ascii="Courier New" w:hAnsi="Courier New"/>
                <w:sz w:val="21"/>
                <w:lang w:val="ru-RU"/>
              </w:rPr>
              <w:t xml:space="preserve">3 </w:t>
            </w:r>
            <w:r>
              <w:rPr>
                <w:rFonts w:ascii="Courier New" w:hAnsi="Courier New"/>
                <w:sz w:val="21"/>
              </w:rPr>
              <w:t>style</w:t>
            </w:r>
            <w:r w:rsidRPr="00F85DC1">
              <w:rPr>
                <w:rFonts w:ascii="Courier New" w:hAnsi="Courier New"/>
                <w:sz w:val="21"/>
                <w:lang w:val="ru-RU"/>
              </w:rPr>
              <w:t xml:space="preserve">={{ </w:t>
            </w:r>
            <w:r>
              <w:rPr>
                <w:rFonts w:ascii="Courier New" w:hAnsi="Courier New"/>
                <w:sz w:val="21"/>
              </w:rPr>
              <w:t>margin</w:t>
            </w:r>
            <w:r w:rsidRPr="00F85DC1">
              <w:rPr>
                <w:rFonts w:ascii="Courier New" w:hAnsi="Courier New"/>
                <w:sz w:val="21"/>
                <w:lang w:val="ru-RU"/>
              </w:rPr>
              <w:t>: '0 0 15</w:t>
            </w:r>
            <w:proofErr w:type="spellStart"/>
            <w:r>
              <w:rPr>
                <w:rFonts w:ascii="Courier New" w:hAnsi="Courier New"/>
                <w:sz w:val="21"/>
              </w:rPr>
              <w:t>px</w:t>
            </w:r>
            <w:proofErr w:type="spellEnd"/>
            <w:r w:rsidRPr="00F85DC1">
              <w:rPr>
                <w:rFonts w:ascii="Courier New" w:hAnsi="Courier New"/>
                <w:sz w:val="21"/>
                <w:lang w:val="ru-RU"/>
              </w:rPr>
              <w:t xml:space="preserve"> 0', </w:t>
            </w:r>
            <w:r>
              <w:rPr>
                <w:rFonts w:ascii="Courier New" w:hAnsi="Courier New"/>
                <w:sz w:val="21"/>
              </w:rPr>
              <w:t>color</w:t>
            </w:r>
            <w:r w:rsidRPr="00F85DC1">
              <w:rPr>
                <w:rFonts w:ascii="Courier New" w:hAnsi="Courier New"/>
                <w:sz w:val="21"/>
                <w:lang w:val="ru-RU"/>
              </w:rPr>
              <w:t>: '#1</w:t>
            </w:r>
            <w:r>
              <w:rPr>
                <w:rFonts w:ascii="Courier New" w:hAnsi="Courier New"/>
                <w:sz w:val="21"/>
              </w:rPr>
              <w:t>cc</w:t>
            </w:r>
            <w:r w:rsidRPr="00F85DC1">
              <w:rPr>
                <w:rFonts w:ascii="Courier New" w:hAnsi="Courier New"/>
                <w:sz w:val="21"/>
                <w:lang w:val="ru-RU"/>
              </w:rPr>
              <w:t>88</w:t>
            </w:r>
            <w:r>
              <w:rPr>
                <w:rFonts w:ascii="Courier New" w:hAnsi="Courier New"/>
                <w:sz w:val="21"/>
              </w:rPr>
              <w:t>a</w:t>
            </w:r>
            <w:r w:rsidRPr="00F85DC1">
              <w:rPr>
                <w:rFonts w:ascii="Courier New" w:hAnsi="Courier New"/>
                <w:sz w:val="21"/>
                <w:lang w:val="ru-RU"/>
              </w:rPr>
              <w:t>' }}&gt;</w:t>
            </w:r>
            <w:r>
              <w:rPr>
                <w:rFonts w:ascii="Segoe UI Symbol" w:hAnsi="Segoe UI Symbol" w:cs="Segoe UI Symbol"/>
                <w:sz w:val="21"/>
              </w:rPr>
              <w:t>📊</w:t>
            </w:r>
            <w:r w:rsidRPr="00F85DC1">
              <w:rPr>
                <w:rFonts w:ascii="Courier New" w:hAnsi="Courier New"/>
                <w:sz w:val="21"/>
                <w:lang w:val="ru-RU"/>
              </w:rPr>
              <w:t xml:space="preserve"> </w:t>
            </w:r>
            <w:r w:rsidRPr="00271908">
              <w:rPr>
                <w:rFonts w:ascii="Courier New" w:hAnsi="Courier New"/>
                <w:sz w:val="21"/>
                <w:lang w:val="ru-RU"/>
              </w:rPr>
              <w:t>Зарегистрированные</w:t>
            </w:r>
            <w:r w:rsidRPr="00F85DC1">
              <w:rPr>
                <w:rFonts w:ascii="Courier New" w:hAnsi="Courier New"/>
                <w:sz w:val="21"/>
                <w:lang w:val="ru-RU"/>
              </w:rPr>
              <w:t xml:space="preserve"> </w:t>
            </w:r>
            <w:r w:rsidRPr="00271908">
              <w:rPr>
                <w:rFonts w:ascii="Courier New" w:hAnsi="Courier New"/>
                <w:sz w:val="21"/>
                <w:lang w:val="ru-RU"/>
              </w:rPr>
              <w:t>пользователи</w:t>
            </w:r>
            <w:r w:rsidRPr="00F85DC1">
              <w:rPr>
                <w:rFonts w:ascii="Courier New" w:hAnsi="Courier New"/>
                <w:sz w:val="21"/>
                <w:lang w:val="ru-RU"/>
              </w:rPr>
              <w:t xml:space="preserve"> </w:t>
            </w:r>
            <w:r w:rsidRPr="00271908">
              <w:rPr>
                <w:rFonts w:ascii="Courier New" w:hAnsi="Courier New"/>
                <w:sz w:val="21"/>
                <w:lang w:val="ru-RU"/>
              </w:rPr>
              <w:t>в</w:t>
            </w:r>
            <w:r w:rsidRPr="00F85DC1">
              <w:rPr>
                <w:rFonts w:ascii="Courier New" w:hAnsi="Courier New"/>
                <w:sz w:val="21"/>
                <w:lang w:val="ru-RU"/>
              </w:rPr>
              <w:t xml:space="preserve"> </w:t>
            </w:r>
            <w:r w:rsidRPr="00271908">
              <w:rPr>
                <w:rFonts w:ascii="Courier New" w:hAnsi="Courier New"/>
                <w:sz w:val="21"/>
                <w:lang w:val="ru-RU"/>
              </w:rPr>
              <w:t>оперативной</w:t>
            </w:r>
            <w:r w:rsidRPr="00F85DC1">
              <w:rPr>
                <w:rFonts w:ascii="Courier New" w:hAnsi="Courier New"/>
                <w:sz w:val="21"/>
                <w:lang w:val="ru-RU"/>
              </w:rPr>
              <w:t xml:space="preserve"> </w:t>
            </w:r>
            <w:r w:rsidRPr="00271908">
              <w:rPr>
                <w:rFonts w:ascii="Courier New" w:hAnsi="Courier New"/>
                <w:sz w:val="21"/>
                <w:lang w:val="ru-RU"/>
              </w:rPr>
              <w:t>памяти</w:t>
            </w:r>
            <w:r w:rsidRPr="00F85DC1">
              <w:rPr>
                <w:rFonts w:ascii="Courier New" w:hAnsi="Courier New"/>
                <w:sz w:val="21"/>
                <w:lang w:val="ru-RU"/>
              </w:rPr>
              <w:t xml:space="preserve"> </w:t>
            </w:r>
            <w:r>
              <w:rPr>
                <w:rFonts w:ascii="Courier New" w:hAnsi="Courier New"/>
                <w:sz w:val="21"/>
              </w:rPr>
              <w:t>API</w:t>
            </w:r>
            <w:r w:rsidRPr="00F85DC1">
              <w:rPr>
                <w:rFonts w:ascii="Courier New" w:hAnsi="Courier New"/>
                <w:sz w:val="21"/>
                <w:lang w:val="ru-RU"/>
              </w:rPr>
              <w:t>&lt;/</w:t>
            </w:r>
            <w:r>
              <w:rPr>
                <w:rFonts w:ascii="Courier New" w:hAnsi="Courier New"/>
                <w:sz w:val="21"/>
              </w:rPr>
              <w:t>h</w:t>
            </w:r>
            <w:r w:rsidRPr="00F85DC1">
              <w:rPr>
                <w:rFonts w:ascii="Courier New" w:hAnsi="Courier New"/>
                <w:sz w:val="21"/>
                <w:lang w:val="ru-RU"/>
              </w:rPr>
              <w:t>3&gt;</w:t>
            </w:r>
            <w:r w:rsidRPr="00F85DC1">
              <w:rPr>
                <w:rFonts w:ascii="Courier New" w:hAnsi="Courier New"/>
                <w:sz w:val="21"/>
                <w:lang w:val="ru-RU"/>
              </w:rPr>
              <w:br/>
              <w:t xml:space="preserve">      {</w:t>
            </w:r>
            <w:r>
              <w:rPr>
                <w:rFonts w:ascii="Courier New" w:hAnsi="Courier New"/>
                <w:sz w:val="21"/>
              </w:rPr>
              <w:t>users</w:t>
            </w:r>
            <w:r w:rsidRPr="00F85DC1">
              <w:rPr>
                <w:rFonts w:ascii="Courier New" w:hAnsi="Courier New"/>
                <w:sz w:val="21"/>
                <w:lang w:val="ru-RU"/>
              </w:rPr>
              <w:t>.</w:t>
            </w:r>
            <w:r>
              <w:rPr>
                <w:rFonts w:ascii="Courier New" w:hAnsi="Courier New"/>
                <w:sz w:val="21"/>
              </w:rPr>
              <w:t>length</w:t>
            </w:r>
            <w:r w:rsidRPr="00F85DC1">
              <w:rPr>
                <w:rFonts w:ascii="Courier New" w:hAnsi="Courier New"/>
                <w:sz w:val="21"/>
                <w:lang w:val="ru-RU"/>
              </w:rPr>
              <w:t xml:space="preserve"> === 0 ? </w:t>
            </w:r>
            <w:r w:rsidRPr="00271908">
              <w:rPr>
                <w:rFonts w:ascii="Courier New" w:hAnsi="Courier New"/>
                <w:sz w:val="21"/>
                <w:lang w:val="ru-RU"/>
              </w:rPr>
              <w:t>(</w:t>
            </w:r>
            <w:r w:rsidRPr="00271908">
              <w:rPr>
                <w:rFonts w:ascii="Courier New" w:hAnsi="Courier New"/>
                <w:sz w:val="21"/>
                <w:lang w:val="ru-RU"/>
              </w:rPr>
              <w:br/>
              <w:t xml:space="preserve">        &lt;</w:t>
            </w:r>
            <w:r>
              <w:rPr>
                <w:rFonts w:ascii="Courier New" w:hAnsi="Courier New"/>
                <w:sz w:val="21"/>
              </w:rPr>
              <w:t>p</w:t>
            </w:r>
            <w:r w:rsidRPr="00271908">
              <w:rPr>
                <w:rFonts w:ascii="Courier New" w:hAnsi="Courier New"/>
                <w:sz w:val="21"/>
                <w:lang w:val="ru-RU"/>
              </w:rPr>
              <w:t xml:space="preserve"> </w:t>
            </w:r>
            <w:r>
              <w:rPr>
                <w:rFonts w:ascii="Courier New" w:hAnsi="Courier New"/>
                <w:sz w:val="21"/>
              </w:rPr>
              <w:t>style</w:t>
            </w:r>
            <w:r w:rsidRPr="00271908">
              <w:rPr>
                <w:rFonts w:ascii="Courier New" w:hAnsi="Courier New"/>
                <w:sz w:val="21"/>
                <w:lang w:val="ru-RU"/>
              </w:rPr>
              <w:t xml:space="preserve">={{ </w:t>
            </w:r>
            <w:r>
              <w:rPr>
                <w:rFonts w:ascii="Courier New" w:hAnsi="Courier New"/>
                <w:sz w:val="21"/>
              </w:rPr>
              <w:t>color</w:t>
            </w:r>
            <w:r w:rsidRPr="00271908">
              <w:rPr>
                <w:rFonts w:ascii="Courier New" w:hAnsi="Courier New"/>
                <w:sz w:val="21"/>
                <w:lang w:val="ru-RU"/>
              </w:rPr>
              <w:t xml:space="preserve">: '#858796', </w:t>
            </w:r>
            <w:r>
              <w:rPr>
                <w:rFonts w:ascii="Courier New" w:hAnsi="Courier New"/>
                <w:sz w:val="21"/>
              </w:rPr>
              <w:t>italic</w:t>
            </w:r>
            <w:r w:rsidRPr="00271908">
              <w:rPr>
                <w:rFonts w:ascii="Courier New" w:hAnsi="Courier New"/>
                <w:sz w:val="21"/>
                <w:lang w:val="ru-RU"/>
              </w:rPr>
              <w:t>: '</w:t>
            </w:r>
            <w:r>
              <w:rPr>
                <w:rFonts w:ascii="Courier New" w:hAnsi="Courier New"/>
                <w:sz w:val="21"/>
              </w:rPr>
              <w:t>true</w:t>
            </w:r>
            <w:r w:rsidRPr="00271908">
              <w:rPr>
                <w:rFonts w:ascii="Courier New" w:hAnsi="Courier New"/>
                <w:sz w:val="21"/>
                <w:lang w:val="ru-RU"/>
              </w:rPr>
              <w:t xml:space="preserve">' }}&gt;В БД пока нет записей пользователей. Воспользуйтесь формой </w:t>
            </w:r>
            <w:r w:rsidRPr="00271908">
              <w:rPr>
                <w:rFonts w:ascii="Courier New" w:hAnsi="Courier New"/>
                <w:sz w:val="21"/>
                <w:lang w:val="ru-RU"/>
              </w:rPr>
              <w:lastRenderedPageBreak/>
              <w:t>выше.&lt;/</w:t>
            </w:r>
            <w:r>
              <w:rPr>
                <w:rFonts w:ascii="Courier New" w:hAnsi="Courier New"/>
                <w:sz w:val="21"/>
              </w:rPr>
              <w:t>p</w:t>
            </w:r>
            <w:r w:rsidRPr="00271908">
              <w:rPr>
                <w:rFonts w:ascii="Courier New" w:hAnsi="Courier New"/>
                <w:sz w:val="21"/>
                <w:lang w:val="ru-RU"/>
              </w:rPr>
              <w:t>&gt;</w:t>
            </w:r>
            <w:r w:rsidRPr="00271908">
              <w:rPr>
                <w:rFonts w:ascii="Courier New" w:hAnsi="Courier New"/>
                <w:sz w:val="21"/>
                <w:lang w:val="ru-RU"/>
              </w:rPr>
              <w:br/>
              <w:t xml:space="preserve">      ) : (</w:t>
            </w:r>
            <w:r w:rsidRPr="00271908">
              <w:rPr>
                <w:rFonts w:ascii="Courier New" w:hAnsi="Courier New"/>
                <w:sz w:val="21"/>
                <w:lang w:val="ru-RU"/>
              </w:rPr>
              <w:br/>
              <w:t xml:space="preserve">        &lt;</w:t>
            </w:r>
            <w:r>
              <w:rPr>
                <w:rFonts w:ascii="Courier New" w:hAnsi="Courier New"/>
                <w:sz w:val="21"/>
              </w:rPr>
              <w:t>table</w:t>
            </w:r>
            <w:r w:rsidRPr="00271908">
              <w:rPr>
                <w:rFonts w:ascii="Courier New" w:hAnsi="Courier New"/>
                <w:sz w:val="21"/>
                <w:lang w:val="ru-RU"/>
              </w:rPr>
              <w:t xml:space="preserve"> </w:t>
            </w:r>
            <w:r>
              <w:rPr>
                <w:rFonts w:ascii="Courier New" w:hAnsi="Courier New"/>
                <w:sz w:val="21"/>
              </w:rPr>
              <w:t>style</w:t>
            </w:r>
            <w:r w:rsidRPr="00271908">
              <w:rPr>
                <w:rFonts w:ascii="Courier New" w:hAnsi="Courier New"/>
                <w:sz w:val="21"/>
                <w:lang w:val="ru-RU"/>
              </w:rPr>
              <w:t xml:space="preserve">={{ </w:t>
            </w:r>
            <w:r>
              <w:rPr>
                <w:rFonts w:ascii="Courier New" w:hAnsi="Courier New"/>
                <w:sz w:val="21"/>
              </w:rPr>
              <w:t>width</w:t>
            </w:r>
            <w:r w:rsidRPr="00271908">
              <w:rPr>
                <w:rFonts w:ascii="Courier New" w:hAnsi="Courier New"/>
                <w:sz w:val="21"/>
                <w:lang w:val="ru-RU"/>
              </w:rPr>
              <w:t xml:space="preserve">: '100%', </w:t>
            </w:r>
            <w:proofErr w:type="spellStart"/>
            <w:r>
              <w:rPr>
                <w:rFonts w:ascii="Courier New" w:hAnsi="Courier New"/>
                <w:sz w:val="21"/>
              </w:rPr>
              <w:t>borderCollapse</w:t>
            </w:r>
            <w:proofErr w:type="spellEnd"/>
            <w:r w:rsidRPr="00271908">
              <w:rPr>
                <w:rFonts w:ascii="Courier New" w:hAnsi="Courier New"/>
                <w:sz w:val="21"/>
                <w:lang w:val="ru-RU"/>
              </w:rPr>
              <w:t>: '</w:t>
            </w:r>
            <w:r>
              <w:rPr>
                <w:rFonts w:ascii="Courier New" w:hAnsi="Courier New"/>
                <w:sz w:val="21"/>
              </w:rPr>
              <w:t>collapse</w:t>
            </w:r>
            <w:r w:rsidRPr="00271908">
              <w:rPr>
                <w:rFonts w:ascii="Courier New" w:hAnsi="Courier New"/>
                <w:sz w:val="21"/>
                <w:lang w:val="ru-RU"/>
              </w:rPr>
              <w:t xml:space="preserve">', </w:t>
            </w:r>
            <w:proofErr w:type="spellStart"/>
            <w:r>
              <w:rPr>
                <w:rFonts w:ascii="Courier New" w:hAnsi="Courier New"/>
                <w:sz w:val="21"/>
              </w:rPr>
              <w:t>textAlign</w:t>
            </w:r>
            <w:proofErr w:type="spellEnd"/>
            <w:r w:rsidRPr="00271908">
              <w:rPr>
                <w:rFonts w:ascii="Courier New" w:hAnsi="Courier New"/>
                <w:sz w:val="21"/>
                <w:lang w:val="ru-RU"/>
              </w:rPr>
              <w:t>: '</w:t>
            </w:r>
            <w:r>
              <w:rPr>
                <w:rFonts w:ascii="Courier New" w:hAnsi="Courier New"/>
                <w:sz w:val="21"/>
              </w:rPr>
              <w:t>left</w:t>
            </w:r>
            <w:r w:rsidRPr="00271908">
              <w:rPr>
                <w:rFonts w:ascii="Courier New" w:hAnsi="Courier New"/>
                <w:sz w:val="21"/>
                <w:lang w:val="ru-RU"/>
              </w:rPr>
              <w:t>' }}&gt;</w:t>
            </w:r>
            <w:r w:rsidRPr="00271908">
              <w:rPr>
                <w:rFonts w:ascii="Courier New" w:hAnsi="Courier New"/>
                <w:sz w:val="21"/>
                <w:lang w:val="ru-RU"/>
              </w:rPr>
              <w:br/>
              <w:t xml:space="preserve">          &lt;</w:t>
            </w:r>
            <w:proofErr w:type="spellStart"/>
            <w:r>
              <w:rPr>
                <w:rFonts w:ascii="Courier New" w:hAnsi="Courier New"/>
                <w:sz w:val="21"/>
              </w:rPr>
              <w:t>thead</w:t>
            </w:r>
            <w:proofErr w:type="spellEnd"/>
            <w:r w:rsidRPr="00271908">
              <w:rPr>
                <w:rFonts w:ascii="Courier New" w:hAnsi="Courier New"/>
                <w:sz w:val="21"/>
                <w:lang w:val="ru-RU"/>
              </w:rPr>
              <w:t>&gt;</w:t>
            </w:r>
            <w:r w:rsidRPr="00271908">
              <w:rPr>
                <w:rFonts w:ascii="Courier New" w:hAnsi="Courier New"/>
                <w:sz w:val="21"/>
                <w:lang w:val="ru-RU"/>
              </w:rPr>
              <w:br/>
              <w:t xml:space="preserve">            &lt;</w:t>
            </w:r>
            <w:proofErr w:type="spellStart"/>
            <w:r>
              <w:rPr>
                <w:rFonts w:ascii="Courier New" w:hAnsi="Courier New"/>
                <w:sz w:val="21"/>
              </w:rPr>
              <w:t>tr</w:t>
            </w:r>
            <w:proofErr w:type="spellEnd"/>
            <w:r w:rsidRPr="00271908">
              <w:rPr>
                <w:rFonts w:ascii="Courier New" w:hAnsi="Courier New"/>
                <w:sz w:val="21"/>
                <w:lang w:val="ru-RU"/>
              </w:rPr>
              <w:t xml:space="preserve"> </w:t>
            </w:r>
            <w:r>
              <w:rPr>
                <w:rFonts w:ascii="Courier New" w:hAnsi="Courier New"/>
                <w:sz w:val="21"/>
              </w:rPr>
              <w:t>style</w:t>
            </w:r>
            <w:r w:rsidRPr="00271908">
              <w:rPr>
                <w:rFonts w:ascii="Courier New" w:hAnsi="Courier New"/>
                <w:sz w:val="21"/>
                <w:lang w:val="ru-RU"/>
              </w:rPr>
              <w:t xml:space="preserve">={{ </w:t>
            </w:r>
            <w:proofErr w:type="spellStart"/>
            <w:r>
              <w:rPr>
                <w:rFonts w:ascii="Courier New" w:hAnsi="Courier New"/>
                <w:sz w:val="21"/>
              </w:rPr>
              <w:t>borderBottom</w:t>
            </w:r>
            <w:proofErr w:type="spellEnd"/>
            <w:r w:rsidRPr="00271908">
              <w:rPr>
                <w:rFonts w:ascii="Courier New" w:hAnsi="Courier New"/>
                <w:sz w:val="21"/>
                <w:lang w:val="ru-RU"/>
              </w:rPr>
              <w:t>: '2</w:t>
            </w:r>
            <w:proofErr w:type="spellStart"/>
            <w:r>
              <w:rPr>
                <w:rFonts w:ascii="Courier New" w:hAnsi="Courier New"/>
                <w:sz w:val="21"/>
              </w:rPr>
              <w:t>px</w:t>
            </w:r>
            <w:proofErr w:type="spellEnd"/>
            <w:r w:rsidRPr="00271908">
              <w:rPr>
                <w:rFonts w:ascii="Courier New" w:hAnsi="Courier New"/>
                <w:sz w:val="21"/>
                <w:lang w:val="ru-RU"/>
              </w:rPr>
              <w:t xml:space="preserve"> </w:t>
            </w:r>
            <w:r>
              <w:rPr>
                <w:rFonts w:ascii="Courier New" w:hAnsi="Courier New"/>
                <w:sz w:val="21"/>
              </w:rPr>
              <w:t>solid</w:t>
            </w:r>
            <w:r w:rsidRPr="00271908">
              <w:rPr>
                <w:rFonts w:ascii="Courier New" w:hAnsi="Courier New"/>
                <w:sz w:val="21"/>
                <w:lang w:val="ru-RU"/>
              </w:rPr>
              <w:t xml:space="preserve"> #</w:t>
            </w:r>
            <w:r>
              <w:rPr>
                <w:rFonts w:ascii="Courier New" w:hAnsi="Courier New"/>
                <w:sz w:val="21"/>
              </w:rPr>
              <w:t>e</w:t>
            </w:r>
            <w:r w:rsidRPr="00271908">
              <w:rPr>
                <w:rFonts w:ascii="Courier New" w:hAnsi="Courier New"/>
                <w:sz w:val="21"/>
                <w:lang w:val="ru-RU"/>
              </w:rPr>
              <w:t>3</w:t>
            </w:r>
            <w:r>
              <w:rPr>
                <w:rFonts w:ascii="Courier New" w:hAnsi="Courier New"/>
                <w:sz w:val="21"/>
              </w:rPr>
              <w:t>e</w:t>
            </w:r>
            <w:r w:rsidRPr="00271908">
              <w:rPr>
                <w:rFonts w:ascii="Courier New" w:hAnsi="Courier New"/>
                <w:sz w:val="21"/>
                <w:lang w:val="ru-RU"/>
              </w:rPr>
              <w:t>6</w:t>
            </w:r>
            <w:r>
              <w:rPr>
                <w:rFonts w:ascii="Courier New" w:hAnsi="Courier New"/>
                <w:sz w:val="21"/>
              </w:rPr>
              <w:t>f</w:t>
            </w:r>
            <w:r w:rsidRPr="00271908">
              <w:rPr>
                <w:rFonts w:ascii="Courier New" w:hAnsi="Courier New"/>
                <w:sz w:val="21"/>
                <w:lang w:val="ru-RU"/>
              </w:rPr>
              <w:t xml:space="preserve">0', </w:t>
            </w:r>
            <w:r>
              <w:rPr>
                <w:rFonts w:ascii="Courier New" w:hAnsi="Courier New"/>
                <w:sz w:val="21"/>
              </w:rPr>
              <w:t>color</w:t>
            </w:r>
            <w:r w:rsidRPr="00271908">
              <w:rPr>
                <w:rFonts w:ascii="Courier New" w:hAnsi="Courier New"/>
                <w:sz w:val="21"/>
                <w:lang w:val="ru-RU"/>
              </w:rPr>
              <w:t>: '#4</w:t>
            </w:r>
            <w:r>
              <w:rPr>
                <w:rFonts w:ascii="Courier New" w:hAnsi="Courier New"/>
                <w:sz w:val="21"/>
              </w:rPr>
              <w:t>e</w:t>
            </w:r>
            <w:r w:rsidRPr="00271908">
              <w:rPr>
                <w:rFonts w:ascii="Courier New" w:hAnsi="Courier New"/>
                <w:sz w:val="21"/>
                <w:lang w:val="ru-RU"/>
              </w:rPr>
              <w:t>73</w:t>
            </w:r>
            <w:proofErr w:type="spellStart"/>
            <w:r>
              <w:rPr>
                <w:rFonts w:ascii="Courier New" w:hAnsi="Courier New"/>
                <w:sz w:val="21"/>
              </w:rPr>
              <w:t>df</w:t>
            </w:r>
            <w:proofErr w:type="spellEnd"/>
            <w:r w:rsidRPr="00271908">
              <w:rPr>
                <w:rFonts w:ascii="Courier New" w:hAnsi="Courier New"/>
                <w:sz w:val="21"/>
                <w:lang w:val="ru-RU"/>
              </w:rPr>
              <w:t>' }}&gt;</w:t>
            </w:r>
            <w:r w:rsidRPr="00271908">
              <w:rPr>
                <w:rFonts w:ascii="Courier New" w:hAnsi="Courier New"/>
                <w:sz w:val="21"/>
                <w:lang w:val="ru-RU"/>
              </w:rPr>
              <w:br/>
              <w:t xml:space="preserve">              &lt;</w:t>
            </w:r>
            <w:proofErr w:type="spellStart"/>
            <w:r>
              <w:rPr>
                <w:rFonts w:ascii="Courier New" w:hAnsi="Courier New"/>
                <w:sz w:val="21"/>
              </w:rPr>
              <w:t>th</w:t>
            </w:r>
            <w:proofErr w:type="spellEnd"/>
            <w:r w:rsidRPr="00271908">
              <w:rPr>
                <w:rFonts w:ascii="Courier New" w:hAnsi="Courier New"/>
                <w:sz w:val="21"/>
                <w:lang w:val="ru-RU"/>
              </w:rPr>
              <w:t xml:space="preserve"> </w:t>
            </w:r>
            <w:r>
              <w:rPr>
                <w:rFonts w:ascii="Courier New" w:hAnsi="Courier New"/>
                <w:sz w:val="21"/>
              </w:rPr>
              <w:t>style</w:t>
            </w:r>
            <w:r w:rsidRPr="00271908">
              <w:rPr>
                <w:rFonts w:ascii="Courier New" w:hAnsi="Courier New"/>
                <w:sz w:val="21"/>
                <w:lang w:val="ru-RU"/>
              </w:rPr>
              <w:t xml:space="preserve">={{ </w:t>
            </w:r>
            <w:r>
              <w:rPr>
                <w:rFonts w:ascii="Courier New" w:hAnsi="Courier New"/>
                <w:sz w:val="21"/>
              </w:rPr>
              <w:t>padding</w:t>
            </w:r>
            <w:r w:rsidRPr="00271908">
              <w:rPr>
                <w:rFonts w:ascii="Courier New" w:hAnsi="Courier New"/>
                <w:sz w:val="21"/>
                <w:lang w:val="ru-RU"/>
              </w:rPr>
              <w:t>: '8</w:t>
            </w:r>
            <w:proofErr w:type="spellStart"/>
            <w:r>
              <w:rPr>
                <w:rFonts w:ascii="Courier New" w:hAnsi="Courier New"/>
                <w:sz w:val="21"/>
              </w:rPr>
              <w:t>px</w:t>
            </w:r>
            <w:proofErr w:type="spellEnd"/>
            <w:r w:rsidRPr="00271908">
              <w:rPr>
                <w:rFonts w:ascii="Courier New" w:hAnsi="Courier New"/>
                <w:sz w:val="21"/>
                <w:lang w:val="ru-RU"/>
              </w:rPr>
              <w:t>' }}&gt;</w:t>
            </w:r>
            <w:r>
              <w:rPr>
                <w:rFonts w:ascii="Courier New" w:hAnsi="Courier New"/>
                <w:sz w:val="21"/>
              </w:rPr>
              <w:t>ID</w:t>
            </w:r>
            <w:r w:rsidRPr="00271908">
              <w:rPr>
                <w:rFonts w:ascii="Courier New" w:hAnsi="Courier New"/>
                <w:sz w:val="21"/>
                <w:lang w:val="ru-RU"/>
              </w:rPr>
              <w:t>&lt;/</w:t>
            </w:r>
            <w:proofErr w:type="spellStart"/>
            <w:r>
              <w:rPr>
                <w:rFonts w:ascii="Courier New" w:hAnsi="Courier New"/>
                <w:sz w:val="21"/>
              </w:rPr>
              <w:t>th</w:t>
            </w:r>
            <w:proofErr w:type="spellEnd"/>
            <w:r w:rsidRPr="00271908">
              <w:rPr>
                <w:rFonts w:ascii="Courier New" w:hAnsi="Courier New"/>
                <w:sz w:val="21"/>
                <w:lang w:val="ru-RU"/>
              </w:rPr>
              <w:t>&gt;</w:t>
            </w:r>
            <w:r w:rsidRPr="00271908">
              <w:rPr>
                <w:rFonts w:ascii="Courier New" w:hAnsi="Courier New"/>
                <w:sz w:val="21"/>
                <w:lang w:val="ru-RU"/>
              </w:rPr>
              <w:br/>
              <w:t xml:space="preserve">              &lt;</w:t>
            </w:r>
            <w:proofErr w:type="spellStart"/>
            <w:r>
              <w:rPr>
                <w:rFonts w:ascii="Courier New" w:hAnsi="Courier New"/>
                <w:sz w:val="21"/>
              </w:rPr>
              <w:t>th</w:t>
            </w:r>
            <w:proofErr w:type="spellEnd"/>
            <w:r w:rsidRPr="00271908">
              <w:rPr>
                <w:rFonts w:ascii="Courier New" w:hAnsi="Courier New"/>
                <w:sz w:val="21"/>
                <w:lang w:val="ru-RU"/>
              </w:rPr>
              <w:t xml:space="preserve"> </w:t>
            </w:r>
            <w:r>
              <w:rPr>
                <w:rFonts w:ascii="Courier New" w:hAnsi="Courier New"/>
                <w:sz w:val="21"/>
              </w:rPr>
              <w:t>style</w:t>
            </w:r>
            <w:r w:rsidRPr="00271908">
              <w:rPr>
                <w:rFonts w:ascii="Courier New" w:hAnsi="Courier New"/>
                <w:sz w:val="21"/>
                <w:lang w:val="ru-RU"/>
              </w:rPr>
              <w:t xml:space="preserve">={{ </w:t>
            </w:r>
            <w:r>
              <w:rPr>
                <w:rFonts w:ascii="Courier New" w:hAnsi="Courier New"/>
                <w:sz w:val="21"/>
              </w:rPr>
              <w:t>padding</w:t>
            </w:r>
            <w:r w:rsidRPr="00271908">
              <w:rPr>
                <w:rFonts w:ascii="Courier New" w:hAnsi="Courier New"/>
                <w:sz w:val="21"/>
                <w:lang w:val="ru-RU"/>
              </w:rPr>
              <w:t>: '8</w:t>
            </w:r>
            <w:proofErr w:type="spellStart"/>
            <w:r>
              <w:rPr>
                <w:rFonts w:ascii="Courier New" w:hAnsi="Courier New"/>
                <w:sz w:val="21"/>
              </w:rPr>
              <w:t>px</w:t>
            </w:r>
            <w:proofErr w:type="spellEnd"/>
            <w:r w:rsidRPr="00271908">
              <w:rPr>
                <w:rFonts w:ascii="Courier New" w:hAnsi="Courier New"/>
                <w:sz w:val="21"/>
                <w:lang w:val="ru-RU"/>
              </w:rPr>
              <w:t>' }}&gt;Имя&lt;/</w:t>
            </w:r>
            <w:proofErr w:type="spellStart"/>
            <w:r>
              <w:rPr>
                <w:rFonts w:ascii="Courier New" w:hAnsi="Courier New"/>
                <w:sz w:val="21"/>
              </w:rPr>
              <w:t>th</w:t>
            </w:r>
            <w:proofErr w:type="spellEnd"/>
            <w:r w:rsidRPr="00271908">
              <w:rPr>
                <w:rFonts w:ascii="Courier New" w:hAnsi="Courier New"/>
                <w:sz w:val="21"/>
                <w:lang w:val="ru-RU"/>
              </w:rPr>
              <w:t>&gt;</w:t>
            </w:r>
            <w:r w:rsidRPr="00271908">
              <w:rPr>
                <w:rFonts w:ascii="Courier New" w:hAnsi="Courier New"/>
                <w:sz w:val="21"/>
                <w:lang w:val="ru-RU"/>
              </w:rPr>
              <w:br/>
              <w:t xml:space="preserve">              &lt;</w:t>
            </w:r>
            <w:proofErr w:type="spellStart"/>
            <w:r>
              <w:rPr>
                <w:rFonts w:ascii="Courier New" w:hAnsi="Courier New"/>
                <w:sz w:val="21"/>
              </w:rPr>
              <w:t>th</w:t>
            </w:r>
            <w:proofErr w:type="spellEnd"/>
            <w:r w:rsidRPr="00271908">
              <w:rPr>
                <w:rFonts w:ascii="Courier New" w:hAnsi="Courier New"/>
                <w:sz w:val="21"/>
                <w:lang w:val="ru-RU"/>
              </w:rPr>
              <w:t xml:space="preserve"> </w:t>
            </w:r>
            <w:r>
              <w:rPr>
                <w:rFonts w:ascii="Courier New" w:hAnsi="Courier New"/>
                <w:sz w:val="21"/>
              </w:rPr>
              <w:t>style</w:t>
            </w:r>
            <w:r w:rsidRPr="00271908">
              <w:rPr>
                <w:rFonts w:ascii="Courier New" w:hAnsi="Courier New"/>
                <w:sz w:val="21"/>
                <w:lang w:val="ru-RU"/>
              </w:rPr>
              <w:t xml:space="preserve">={{ </w:t>
            </w:r>
            <w:r>
              <w:rPr>
                <w:rFonts w:ascii="Courier New" w:hAnsi="Courier New"/>
                <w:sz w:val="21"/>
              </w:rPr>
              <w:t>padding</w:t>
            </w:r>
            <w:r w:rsidRPr="00271908">
              <w:rPr>
                <w:rFonts w:ascii="Courier New" w:hAnsi="Courier New"/>
                <w:sz w:val="21"/>
                <w:lang w:val="ru-RU"/>
              </w:rPr>
              <w:t>: '8</w:t>
            </w:r>
            <w:proofErr w:type="spellStart"/>
            <w:r>
              <w:rPr>
                <w:rFonts w:ascii="Courier New" w:hAnsi="Courier New"/>
                <w:sz w:val="21"/>
              </w:rPr>
              <w:t>px</w:t>
            </w:r>
            <w:proofErr w:type="spellEnd"/>
            <w:r w:rsidRPr="00271908">
              <w:rPr>
                <w:rFonts w:ascii="Courier New" w:hAnsi="Courier New"/>
                <w:sz w:val="21"/>
                <w:lang w:val="ru-RU"/>
              </w:rPr>
              <w:t>' }}&gt;</w:t>
            </w:r>
            <w:r>
              <w:rPr>
                <w:rFonts w:ascii="Courier New" w:hAnsi="Courier New"/>
                <w:sz w:val="21"/>
              </w:rPr>
              <w:t>Email</w:t>
            </w:r>
            <w:r w:rsidRPr="00271908">
              <w:rPr>
                <w:rFonts w:ascii="Courier New" w:hAnsi="Courier New"/>
                <w:sz w:val="21"/>
                <w:lang w:val="ru-RU"/>
              </w:rPr>
              <w:t>&lt;/</w:t>
            </w:r>
            <w:proofErr w:type="spellStart"/>
            <w:r>
              <w:rPr>
                <w:rFonts w:ascii="Courier New" w:hAnsi="Courier New"/>
                <w:sz w:val="21"/>
              </w:rPr>
              <w:t>th</w:t>
            </w:r>
            <w:proofErr w:type="spellEnd"/>
            <w:r w:rsidRPr="00271908">
              <w:rPr>
                <w:rFonts w:ascii="Courier New" w:hAnsi="Courier New"/>
                <w:sz w:val="21"/>
                <w:lang w:val="ru-RU"/>
              </w:rPr>
              <w:t>&gt;</w:t>
            </w:r>
            <w:r w:rsidRPr="00271908">
              <w:rPr>
                <w:rFonts w:ascii="Courier New" w:hAnsi="Courier New"/>
                <w:sz w:val="21"/>
                <w:lang w:val="ru-RU"/>
              </w:rPr>
              <w:br/>
              <w:t xml:space="preserve">              &lt;</w:t>
            </w:r>
            <w:proofErr w:type="spellStart"/>
            <w:r>
              <w:rPr>
                <w:rFonts w:ascii="Courier New" w:hAnsi="Courier New"/>
                <w:sz w:val="21"/>
              </w:rPr>
              <w:t>th</w:t>
            </w:r>
            <w:proofErr w:type="spellEnd"/>
            <w:r w:rsidRPr="00271908">
              <w:rPr>
                <w:rFonts w:ascii="Courier New" w:hAnsi="Courier New"/>
                <w:sz w:val="21"/>
                <w:lang w:val="ru-RU"/>
              </w:rPr>
              <w:t xml:space="preserve"> </w:t>
            </w:r>
            <w:r>
              <w:rPr>
                <w:rFonts w:ascii="Courier New" w:hAnsi="Courier New"/>
                <w:sz w:val="21"/>
              </w:rPr>
              <w:t>style</w:t>
            </w:r>
            <w:r w:rsidRPr="00271908">
              <w:rPr>
                <w:rFonts w:ascii="Courier New" w:hAnsi="Courier New"/>
                <w:sz w:val="21"/>
                <w:lang w:val="ru-RU"/>
              </w:rPr>
              <w:t xml:space="preserve">={{ </w:t>
            </w:r>
            <w:r>
              <w:rPr>
                <w:rFonts w:ascii="Courier New" w:hAnsi="Courier New"/>
                <w:sz w:val="21"/>
              </w:rPr>
              <w:t>padding</w:t>
            </w:r>
            <w:r w:rsidRPr="00271908">
              <w:rPr>
                <w:rFonts w:ascii="Courier New" w:hAnsi="Courier New"/>
                <w:sz w:val="21"/>
                <w:lang w:val="ru-RU"/>
              </w:rPr>
              <w:t>: '8</w:t>
            </w:r>
            <w:proofErr w:type="spellStart"/>
            <w:r>
              <w:rPr>
                <w:rFonts w:ascii="Courier New" w:hAnsi="Courier New"/>
                <w:sz w:val="21"/>
              </w:rPr>
              <w:t>px</w:t>
            </w:r>
            <w:proofErr w:type="spellEnd"/>
            <w:r w:rsidRPr="00271908">
              <w:rPr>
                <w:rFonts w:ascii="Courier New" w:hAnsi="Courier New"/>
                <w:sz w:val="21"/>
                <w:lang w:val="ru-RU"/>
              </w:rPr>
              <w:t>' }}&gt;Возраст&lt;/</w:t>
            </w:r>
            <w:proofErr w:type="spellStart"/>
            <w:r>
              <w:rPr>
                <w:rFonts w:ascii="Courier New" w:hAnsi="Courier New"/>
                <w:sz w:val="21"/>
              </w:rPr>
              <w:t>th</w:t>
            </w:r>
            <w:proofErr w:type="spellEnd"/>
            <w:r w:rsidRPr="00271908">
              <w:rPr>
                <w:rFonts w:ascii="Courier New" w:hAnsi="Courier New"/>
                <w:sz w:val="21"/>
                <w:lang w:val="ru-RU"/>
              </w:rPr>
              <w:t>&gt;</w:t>
            </w:r>
            <w:r w:rsidRPr="00271908">
              <w:rPr>
                <w:rFonts w:ascii="Courier New" w:hAnsi="Courier New"/>
                <w:sz w:val="21"/>
                <w:lang w:val="ru-RU"/>
              </w:rPr>
              <w:br/>
              <w:t xml:space="preserve">              &lt;</w:t>
            </w:r>
            <w:proofErr w:type="spellStart"/>
            <w:r>
              <w:rPr>
                <w:rFonts w:ascii="Courier New" w:hAnsi="Courier New"/>
                <w:sz w:val="21"/>
              </w:rPr>
              <w:t>th</w:t>
            </w:r>
            <w:proofErr w:type="spellEnd"/>
            <w:r w:rsidRPr="00271908">
              <w:rPr>
                <w:rFonts w:ascii="Courier New" w:hAnsi="Courier New"/>
                <w:sz w:val="21"/>
                <w:lang w:val="ru-RU"/>
              </w:rPr>
              <w:t xml:space="preserve"> </w:t>
            </w:r>
            <w:r>
              <w:rPr>
                <w:rFonts w:ascii="Courier New" w:hAnsi="Courier New"/>
                <w:sz w:val="21"/>
              </w:rPr>
              <w:t>style</w:t>
            </w:r>
            <w:r w:rsidRPr="00271908">
              <w:rPr>
                <w:rFonts w:ascii="Courier New" w:hAnsi="Courier New"/>
                <w:sz w:val="21"/>
                <w:lang w:val="ru-RU"/>
              </w:rPr>
              <w:t xml:space="preserve">={{ </w:t>
            </w:r>
            <w:r>
              <w:rPr>
                <w:rFonts w:ascii="Courier New" w:hAnsi="Courier New"/>
                <w:sz w:val="21"/>
              </w:rPr>
              <w:t>padding</w:t>
            </w:r>
            <w:r w:rsidRPr="00271908">
              <w:rPr>
                <w:rFonts w:ascii="Courier New" w:hAnsi="Courier New"/>
                <w:sz w:val="21"/>
                <w:lang w:val="ru-RU"/>
              </w:rPr>
              <w:t>: '8</w:t>
            </w:r>
            <w:proofErr w:type="spellStart"/>
            <w:r>
              <w:rPr>
                <w:rFonts w:ascii="Courier New" w:hAnsi="Courier New"/>
                <w:sz w:val="21"/>
              </w:rPr>
              <w:t>px</w:t>
            </w:r>
            <w:proofErr w:type="spellEnd"/>
            <w:r w:rsidRPr="00271908">
              <w:rPr>
                <w:rFonts w:ascii="Courier New" w:hAnsi="Courier New"/>
                <w:sz w:val="21"/>
                <w:lang w:val="ru-RU"/>
              </w:rPr>
              <w:t>' }}&gt;Роль&lt;/</w:t>
            </w:r>
            <w:proofErr w:type="spellStart"/>
            <w:r>
              <w:rPr>
                <w:rFonts w:ascii="Courier New" w:hAnsi="Courier New"/>
                <w:sz w:val="21"/>
              </w:rPr>
              <w:t>th</w:t>
            </w:r>
            <w:proofErr w:type="spellEnd"/>
            <w:r w:rsidRPr="00271908">
              <w:rPr>
                <w:rFonts w:ascii="Courier New" w:hAnsi="Courier New"/>
                <w:sz w:val="21"/>
                <w:lang w:val="ru-RU"/>
              </w:rPr>
              <w:t>&gt;</w:t>
            </w:r>
            <w:r w:rsidRPr="00271908">
              <w:rPr>
                <w:rFonts w:ascii="Courier New" w:hAnsi="Courier New"/>
                <w:sz w:val="21"/>
                <w:lang w:val="ru-RU"/>
              </w:rPr>
              <w:br/>
              <w:t xml:space="preserve">            &lt;/</w:t>
            </w:r>
            <w:proofErr w:type="spellStart"/>
            <w:r>
              <w:rPr>
                <w:rFonts w:ascii="Courier New" w:hAnsi="Courier New"/>
                <w:sz w:val="21"/>
              </w:rPr>
              <w:t>tr</w:t>
            </w:r>
            <w:proofErr w:type="spellEnd"/>
            <w:r w:rsidRPr="00271908">
              <w:rPr>
                <w:rFonts w:ascii="Courier New" w:hAnsi="Courier New"/>
                <w:sz w:val="21"/>
                <w:lang w:val="ru-RU"/>
              </w:rPr>
              <w:t>&gt;</w:t>
            </w:r>
            <w:r w:rsidRPr="00271908">
              <w:rPr>
                <w:rFonts w:ascii="Courier New" w:hAnsi="Courier New"/>
                <w:sz w:val="21"/>
                <w:lang w:val="ru-RU"/>
              </w:rPr>
              <w:br/>
              <w:t xml:space="preserve">          &lt;/</w:t>
            </w:r>
            <w:proofErr w:type="spellStart"/>
            <w:r>
              <w:rPr>
                <w:rFonts w:ascii="Courier New" w:hAnsi="Courier New"/>
                <w:sz w:val="21"/>
              </w:rPr>
              <w:t>thead</w:t>
            </w:r>
            <w:proofErr w:type="spellEnd"/>
            <w:r w:rsidRPr="00271908">
              <w:rPr>
                <w:rFonts w:ascii="Courier New" w:hAnsi="Courier New"/>
                <w:sz w:val="21"/>
                <w:lang w:val="ru-RU"/>
              </w:rPr>
              <w:t>&gt;</w:t>
            </w:r>
            <w:r w:rsidRPr="00271908">
              <w:rPr>
                <w:rFonts w:ascii="Courier New" w:hAnsi="Courier New"/>
                <w:sz w:val="21"/>
                <w:lang w:val="ru-RU"/>
              </w:rPr>
              <w:br/>
              <w:t xml:space="preserve">          &lt;</w:t>
            </w:r>
            <w:proofErr w:type="spellStart"/>
            <w:r>
              <w:rPr>
                <w:rFonts w:ascii="Courier New" w:hAnsi="Courier New"/>
                <w:sz w:val="21"/>
              </w:rPr>
              <w:t>tbody</w:t>
            </w:r>
            <w:proofErr w:type="spellEnd"/>
            <w:r w:rsidRPr="00271908">
              <w:rPr>
                <w:rFonts w:ascii="Courier New" w:hAnsi="Courier New"/>
                <w:sz w:val="21"/>
                <w:lang w:val="ru-RU"/>
              </w:rPr>
              <w:t>&gt;</w:t>
            </w:r>
            <w:r w:rsidRPr="00271908">
              <w:rPr>
                <w:rFonts w:ascii="Courier New" w:hAnsi="Courier New"/>
                <w:sz w:val="21"/>
                <w:lang w:val="ru-RU"/>
              </w:rPr>
              <w:br/>
              <w:t xml:space="preserve">            {</w:t>
            </w:r>
            <w:r>
              <w:rPr>
                <w:rFonts w:ascii="Courier New" w:hAnsi="Courier New"/>
                <w:sz w:val="21"/>
              </w:rPr>
              <w:t>users</w:t>
            </w:r>
            <w:r w:rsidRPr="00271908">
              <w:rPr>
                <w:rFonts w:ascii="Courier New" w:hAnsi="Courier New"/>
                <w:sz w:val="21"/>
                <w:lang w:val="ru-RU"/>
              </w:rPr>
              <w:t>.</w:t>
            </w:r>
            <w:r>
              <w:rPr>
                <w:rFonts w:ascii="Courier New" w:hAnsi="Courier New"/>
                <w:sz w:val="21"/>
              </w:rPr>
              <w:t>map</w:t>
            </w:r>
            <w:r w:rsidRPr="00271908">
              <w:rPr>
                <w:rFonts w:ascii="Courier New" w:hAnsi="Courier New"/>
                <w:sz w:val="21"/>
                <w:lang w:val="ru-RU"/>
              </w:rPr>
              <w:t>(</w:t>
            </w:r>
            <w:r>
              <w:rPr>
                <w:rFonts w:ascii="Courier New" w:hAnsi="Courier New"/>
                <w:sz w:val="21"/>
              </w:rPr>
              <w:t>user</w:t>
            </w:r>
            <w:r w:rsidRPr="00271908">
              <w:rPr>
                <w:rFonts w:ascii="Courier New" w:hAnsi="Courier New"/>
                <w:sz w:val="21"/>
                <w:lang w:val="ru-RU"/>
              </w:rPr>
              <w:t xml:space="preserve"> =&gt; (</w:t>
            </w:r>
            <w:r w:rsidRPr="00271908">
              <w:rPr>
                <w:rFonts w:ascii="Courier New" w:hAnsi="Courier New"/>
                <w:sz w:val="21"/>
                <w:lang w:val="ru-RU"/>
              </w:rPr>
              <w:br/>
              <w:t xml:space="preserve">              &lt;</w:t>
            </w:r>
            <w:proofErr w:type="spellStart"/>
            <w:r>
              <w:rPr>
                <w:rFonts w:ascii="Courier New" w:hAnsi="Courier New"/>
                <w:sz w:val="21"/>
              </w:rPr>
              <w:t>tr</w:t>
            </w:r>
            <w:proofErr w:type="spellEnd"/>
            <w:r w:rsidRPr="00271908">
              <w:rPr>
                <w:rFonts w:ascii="Courier New" w:hAnsi="Courier New"/>
                <w:sz w:val="21"/>
                <w:lang w:val="ru-RU"/>
              </w:rPr>
              <w:t xml:space="preserve"> </w:t>
            </w:r>
            <w:r>
              <w:rPr>
                <w:rFonts w:ascii="Courier New" w:hAnsi="Courier New"/>
                <w:sz w:val="21"/>
              </w:rPr>
              <w:t>key</w:t>
            </w:r>
            <w:r w:rsidRPr="00271908">
              <w:rPr>
                <w:rFonts w:ascii="Courier New" w:hAnsi="Courier New"/>
                <w:sz w:val="21"/>
                <w:lang w:val="ru-RU"/>
              </w:rPr>
              <w:t>={</w:t>
            </w:r>
            <w:r>
              <w:rPr>
                <w:rFonts w:ascii="Courier New" w:hAnsi="Courier New"/>
                <w:sz w:val="21"/>
              </w:rPr>
              <w:t>user</w:t>
            </w:r>
            <w:r w:rsidRPr="00271908">
              <w:rPr>
                <w:rFonts w:ascii="Courier New" w:hAnsi="Courier New"/>
                <w:sz w:val="21"/>
                <w:lang w:val="ru-RU"/>
              </w:rPr>
              <w:t>.</w:t>
            </w:r>
            <w:r>
              <w:rPr>
                <w:rFonts w:ascii="Courier New" w:hAnsi="Courier New"/>
                <w:sz w:val="21"/>
              </w:rPr>
              <w:t>id</w:t>
            </w:r>
            <w:r w:rsidRPr="00271908">
              <w:rPr>
                <w:rFonts w:ascii="Courier New" w:hAnsi="Courier New"/>
                <w:sz w:val="21"/>
                <w:lang w:val="ru-RU"/>
              </w:rPr>
              <w:t xml:space="preserve">} </w:t>
            </w:r>
            <w:r>
              <w:rPr>
                <w:rFonts w:ascii="Courier New" w:hAnsi="Courier New"/>
                <w:sz w:val="21"/>
              </w:rPr>
              <w:t>style</w:t>
            </w:r>
            <w:r w:rsidRPr="00271908">
              <w:rPr>
                <w:rFonts w:ascii="Courier New" w:hAnsi="Courier New"/>
                <w:sz w:val="21"/>
                <w:lang w:val="ru-RU"/>
              </w:rPr>
              <w:t xml:space="preserve">={{ </w:t>
            </w:r>
            <w:proofErr w:type="spellStart"/>
            <w:r>
              <w:rPr>
                <w:rFonts w:ascii="Courier New" w:hAnsi="Courier New"/>
                <w:sz w:val="21"/>
              </w:rPr>
              <w:t>borderBottom</w:t>
            </w:r>
            <w:proofErr w:type="spellEnd"/>
            <w:r w:rsidRPr="00271908">
              <w:rPr>
                <w:rFonts w:ascii="Courier New" w:hAnsi="Courier New"/>
                <w:sz w:val="21"/>
                <w:lang w:val="ru-RU"/>
              </w:rPr>
              <w:t>: '1</w:t>
            </w:r>
            <w:proofErr w:type="spellStart"/>
            <w:r>
              <w:rPr>
                <w:rFonts w:ascii="Courier New" w:hAnsi="Courier New"/>
                <w:sz w:val="21"/>
              </w:rPr>
              <w:t>px</w:t>
            </w:r>
            <w:proofErr w:type="spellEnd"/>
            <w:r w:rsidRPr="00271908">
              <w:rPr>
                <w:rFonts w:ascii="Courier New" w:hAnsi="Courier New"/>
                <w:sz w:val="21"/>
                <w:lang w:val="ru-RU"/>
              </w:rPr>
              <w:t xml:space="preserve"> </w:t>
            </w:r>
            <w:r>
              <w:rPr>
                <w:rFonts w:ascii="Courier New" w:hAnsi="Courier New"/>
                <w:sz w:val="21"/>
              </w:rPr>
              <w:t>solid</w:t>
            </w:r>
            <w:r w:rsidRPr="00271908">
              <w:rPr>
                <w:rFonts w:ascii="Courier New" w:hAnsi="Courier New"/>
                <w:sz w:val="21"/>
                <w:lang w:val="ru-RU"/>
              </w:rPr>
              <w:t xml:space="preserve"> #</w:t>
            </w:r>
            <w:r>
              <w:rPr>
                <w:rFonts w:ascii="Courier New" w:hAnsi="Courier New"/>
                <w:sz w:val="21"/>
              </w:rPr>
              <w:t>e</w:t>
            </w:r>
            <w:r w:rsidRPr="00271908">
              <w:rPr>
                <w:rFonts w:ascii="Courier New" w:hAnsi="Courier New"/>
                <w:sz w:val="21"/>
                <w:lang w:val="ru-RU"/>
              </w:rPr>
              <w:t>3</w:t>
            </w:r>
            <w:r>
              <w:rPr>
                <w:rFonts w:ascii="Courier New" w:hAnsi="Courier New"/>
                <w:sz w:val="21"/>
              </w:rPr>
              <w:t>e</w:t>
            </w:r>
            <w:r w:rsidRPr="00271908">
              <w:rPr>
                <w:rFonts w:ascii="Courier New" w:hAnsi="Courier New"/>
                <w:sz w:val="21"/>
                <w:lang w:val="ru-RU"/>
              </w:rPr>
              <w:t>6</w:t>
            </w:r>
            <w:r>
              <w:rPr>
                <w:rFonts w:ascii="Courier New" w:hAnsi="Courier New"/>
                <w:sz w:val="21"/>
              </w:rPr>
              <w:t>f</w:t>
            </w:r>
            <w:r w:rsidRPr="00271908">
              <w:rPr>
                <w:rFonts w:ascii="Courier New" w:hAnsi="Courier New"/>
                <w:sz w:val="21"/>
                <w:lang w:val="ru-RU"/>
              </w:rPr>
              <w:t>0' }}&gt;</w:t>
            </w:r>
            <w:r w:rsidRPr="00271908">
              <w:rPr>
                <w:rFonts w:ascii="Courier New" w:hAnsi="Courier New"/>
                <w:sz w:val="21"/>
                <w:lang w:val="ru-RU"/>
              </w:rPr>
              <w:br/>
              <w:t xml:space="preserve">                &lt;</w:t>
            </w:r>
            <w:r>
              <w:rPr>
                <w:rFonts w:ascii="Courier New" w:hAnsi="Courier New"/>
                <w:sz w:val="21"/>
              </w:rPr>
              <w:t>td</w:t>
            </w:r>
            <w:r w:rsidRPr="00271908">
              <w:rPr>
                <w:rFonts w:ascii="Courier New" w:hAnsi="Courier New"/>
                <w:sz w:val="21"/>
                <w:lang w:val="ru-RU"/>
              </w:rPr>
              <w:t xml:space="preserve"> </w:t>
            </w:r>
            <w:r>
              <w:rPr>
                <w:rFonts w:ascii="Courier New" w:hAnsi="Courier New"/>
                <w:sz w:val="21"/>
              </w:rPr>
              <w:t>style</w:t>
            </w:r>
            <w:r w:rsidRPr="00271908">
              <w:rPr>
                <w:rFonts w:ascii="Courier New" w:hAnsi="Courier New"/>
                <w:sz w:val="21"/>
                <w:lang w:val="ru-RU"/>
              </w:rPr>
              <w:t xml:space="preserve">={{ </w:t>
            </w:r>
            <w:r>
              <w:rPr>
                <w:rFonts w:ascii="Courier New" w:hAnsi="Courier New"/>
                <w:sz w:val="21"/>
              </w:rPr>
              <w:t>padding</w:t>
            </w:r>
            <w:r w:rsidRPr="00271908">
              <w:rPr>
                <w:rFonts w:ascii="Courier New" w:hAnsi="Courier New"/>
                <w:sz w:val="21"/>
                <w:lang w:val="ru-RU"/>
              </w:rPr>
              <w:t>: '8</w:t>
            </w:r>
            <w:proofErr w:type="spellStart"/>
            <w:r>
              <w:rPr>
                <w:rFonts w:ascii="Courier New" w:hAnsi="Courier New"/>
                <w:sz w:val="21"/>
              </w:rPr>
              <w:t>px</w:t>
            </w:r>
            <w:proofErr w:type="spellEnd"/>
            <w:r w:rsidRPr="00271908">
              <w:rPr>
                <w:rFonts w:ascii="Courier New" w:hAnsi="Courier New"/>
                <w:sz w:val="21"/>
                <w:lang w:val="ru-RU"/>
              </w:rPr>
              <w:t xml:space="preserve">', </w:t>
            </w:r>
            <w:proofErr w:type="spellStart"/>
            <w:r>
              <w:rPr>
                <w:rFonts w:ascii="Courier New" w:hAnsi="Courier New"/>
                <w:sz w:val="21"/>
              </w:rPr>
              <w:t>fontWeight</w:t>
            </w:r>
            <w:proofErr w:type="spellEnd"/>
            <w:r w:rsidRPr="00271908">
              <w:rPr>
                <w:rFonts w:ascii="Courier New" w:hAnsi="Courier New"/>
                <w:sz w:val="21"/>
                <w:lang w:val="ru-RU"/>
              </w:rPr>
              <w:t>: '</w:t>
            </w:r>
            <w:r>
              <w:rPr>
                <w:rFonts w:ascii="Courier New" w:hAnsi="Courier New"/>
                <w:sz w:val="21"/>
              </w:rPr>
              <w:t>bold</w:t>
            </w:r>
            <w:r w:rsidRPr="00271908">
              <w:rPr>
                <w:rFonts w:ascii="Courier New" w:hAnsi="Courier New"/>
                <w:sz w:val="21"/>
                <w:lang w:val="ru-RU"/>
              </w:rPr>
              <w:t>' }}&gt;{</w:t>
            </w:r>
            <w:r>
              <w:rPr>
                <w:rFonts w:ascii="Courier New" w:hAnsi="Courier New"/>
                <w:sz w:val="21"/>
              </w:rPr>
              <w:t>user</w:t>
            </w:r>
            <w:r w:rsidRPr="00271908">
              <w:rPr>
                <w:rFonts w:ascii="Courier New" w:hAnsi="Courier New"/>
                <w:sz w:val="21"/>
                <w:lang w:val="ru-RU"/>
              </w:rPr>
              <w:t>.</w:t>
            </w:r>
            <w:r>
              <w:rPr>
                <w:rFonts w:ascii="Courier New" w:hAnsi="Courier New"/>
                <w:sz w:val="21"/>
              </w:rPr>
              <w:t>id</w:t>
            </w:r>
            <w:r w:rsidRPr="00271908">
              <w:rPr>
                <w:rFonts w:ascii="Courier New" w:hAnsi="Courier New"/>
                <w:sz w:val="21"/>
                <w:lang w:val="ru-RU"/>
              </w:rPr>
              <w:t>}&lt;/</w:t>
            </w:r>
            <w:r>
              <w:rPr>
                <w:rFonts w:ascii="Courier New" w:hAnsi="Courier New"/>
                <w:sz w:val="21"/>
              </w:rPr>
              <w:t>td</w:t>
            </w:r>
            <w:r w:rsidRPr="00271908">
              <w:rPr>
                <w:rFonts w:ascii="Courier New" w:hAnsi="Courier New"/>
                <w:sz w:val="21"/>
                <w:lang w:val="ru-RU"/>
              </w:rPr>
              <w:t>&gt;</w:t>
            </w:r>
            <w:r w:rsidRPr="00271908">
              <w:rPr>
                <w:rFonts w:ascii="Courier New" w:hAnsi="Courier New"/>
                <w:sz w:val="21"/>
                <w:lang w:val="ru-RU"/>
              </w:rPr>
              <w:br/>
              <w:t xml:space="preserve">                &lt;</w:t>
            </w:r>
            <w:r>
              <w:rPr>
                <w:rFonts w:ascii="Courier New" w:hAnsi="Courier New"/>
                <w:sz w:val="21"/>
              </w:rPr>
              <w:t>td</w:t>
            </w:r>
            <w:r w:rsidRPr="00271908">
              <w:rPr>
                <w:rFonts w:ascii="Courier New" w:hAnsi="Courier New"/>
                <w:sz w:val="21"/>
                <w:lang w:val="ru-RU"/>
              </w:rPr>
              <w:t xml:space="preserve"> </w:t>
            </w:r>
            <w:r>
              <w:rPr>
                <w:rFonts w:ascii="Courier New" w:hAnsi="Courier New"/>
                <w:sz w:val="21"/>
              </w:rPr>
              <w:t>style</w:t>
            </w:r>
            <w:r w:rsidRPr="00271908">
              <w:rPr>
                <w:rFonts w:ascii="Courier New" w:hAnsi="Courier New"/>
                <w:sz w:val="21"/>
                <w:lang w:val="ru-RU"/>
              </w:rPr>
              <w:t xml:space="preserve">={{ </w:t>
            </w:r>
            <w:r>
              <w:rPr>
                <w:rFonts w:ascii="Courier New" w:hAnsi="Courier New"/>
                <w:sz w:val="21"/>
              </w:rPr>
              <w:t>padding</w:t>
            </w:r>
            <w:r w:rsidRPr="00271908">
              <w:rPr>
                <w:rFonts w:ascii="Courier New" w:hAnsi="Courier New"/>
                <w:sz w:val="21"/>
                <w:lang w:val="ru-RU"/>
              </w:rPr>
              <w:t>: '8</w:t>
            </w:r>
            <w:proofErr w:type="spellStart"/>
            <w:r>
              <w:rPr>
                <w:rFonts w:ascii="Courier New" w:hAnsi="Courier New"/>
                <w:sz w:val="21"/>
              </w:rPr>
              <w:t>px</w:t>
            </w:r>
            <w:proofErr w:type="spellEnd"/>
            <w:r w:rsidRPr="00271908">
              <w:rPr>
                <w:rFonts w:ascii="Courier New" w:hAnsi="Courier New"/>
                <w:sz w:val="21"/>
                <w:lang w:val="ru-RU"/>
              </w:rPr>
              <w:t>' }}&gt;{</w:t>
            </w:r>
            <w:r>
              <w:rPr>
                <w:rFonts w:ascii="Courier New" w:hAnsi="Courier New"/>
                <w:sz w:val="21"/>
              </w:rPr>
              <w:t>user</w:t>
            </w:r>
            <w:r w:rsidRPr="00271908">
              <w:rPr>
                <w:rFonts w:ascii="Courier New" w:hAnsi="Courier New"/>
                <w:sz w:val="21"/>
                <w:lang w:val="ru-RU"/>
              </w:rPr>
              <w:t>.</w:t>
            </w:r>
            <w:r>
              <w:rPr>
                <w:rFonts w:ascii="Courier New" w:hAnsi="Courier New"/>
                <w:sz w:val="21"/>
              </w:rPr>
              <w:t>name</w:t>
            </w:r>
            <w:r w:rsidRPr="00271908">
              <w:rPr>
                <w:rFonts w:ascii="Courier New" w:hAnsi="Courier New"/>
                <w:sz w:val="21"/>
                <w:lang w:val="ru-RU"/>
              </w:rPr>
              <w:t>}&lt;/</w:t>
            </w:r>
            <w:r>
              <w:rPr>
                <w:rFonts w:ascii="Courier New" w:hAnsi="Courier New"/>
                <w:sz w:val="21"/>
              </w:rPr>
              <w:t>td</w:t>
            </w:r>
            <w:r w:rsidRPr="00271908">
              <w:rPr>
                <w:rFonts w:ascii="Courier New" w:hAnsi="Courier New"/>
                <w:sz w:val="21"/>
                <w:lang w:val="ru-RU"/>
              </w:rPr>
              <w:t>&gt;</w:t>
            </w:r>
            <w:r w:rsidRPr="00271908">
              <w:rPr>
                <w:rFonts w:ascii="Courier New" w:hAnsi="Courier New"/>
                <w:sz w:val="21"/>
                <w:lang w:val="ru-RU"/>
              </w:rPr>
              <w:br/>
              <w:t xml:space="preserve">                &lt;</w:t>
            </w:r>
            <w:r>
              <w:rPr>
                <w:rFonts w:ascii="Courier New" w:hAnsi="Courier New"/>
                <w:sz w:val="21"/>
              </w:rPr>
              <w:t>td</w:t>
            </w:r>
            <w:r w:rsidRPr="00271908">
              <w:rPr>
                <w:rFonts w:ascii="Courier New" w:hAnsi="Courier New"/>
                <w:sz w:val="21"/>
                <w:lang w:val="ru-RU"/>
              </w:rPr>
              <w:t xml:space="preserve"> </w:t>
            </w:r>
            <w:r>
              <w:rPr>
                <w:rFonts w:ascii="Courier New" w:hAnsi="Courier New"/>
                <w:sz w:val="21"/>
              </w:rPr>
              <w:t>style</w:t>
            </w:r>
            <w:r w:rsidRPr="00271908">
              <w:rPr>
                <w:rFonts w:ascii="Courier New" w:hAnsi="Courier New"/>
                <w:sz w:val="21"/>
                <w:lang w:val="ru-RU"/>
              </w:rPr>
              <w:t xml:space="preserve">={{ </w:t>
            </w:r>
            <w:r>
              <w:rPr>
                <w:rFonts w:ascii="Courier New" w:hAnsi="Courier New"/>
                <w:sz w:val="21"/>
              </w:rPr>
              <w:t>padding</w:t>
            </w:r>
            <w:r w:rsidRPr="00271908">
              <w:rPr>
                <w:rFonts w:ascii="Courier New" w:hAnsi="Courier New"/>
                <w:sz w:val="21"/>
                <w:lang w:val="ru-RU"/>
              </w:rPr>
              <w:t>: '8</w:t>
            </w:r>
            <w:proofErr w:type="spellStart"/>
            <w:r>
              <w:rPr>
                <w:rFonts w:ascii="Courier New" w:hAnsi="Courier New"/>
                <w:sz w:val="21"/>
              </w:rPr>
              <w:t>px</w:t>
            </w:r>
            <w:proofErr w:type="spellEnd"/>
            <w:r w:rsidRPr="00271908">
              <w:rPr>
                <w:rFonts w:ascii="Courier New" w:hAnsi="Courier New"/>
                <w:sz w:val="21"/>
                <w:lang w:val="ru-RU"/>
              </w:rPr>
              <w:t>' }}&gt;{</w:t>
            </w:r>
            <w:r>
              <w:rPr>
                <w:rFonts w:ascii="Courier New" w:hAnsi="Courier New"/>
                <w:sz w:val="21"/>
              </w:rPr>
              <w:t>user</w:t>
            </w:r>
            <w:r w:rsidRPr="00271908">
              <w:rPr>
                <w:rFonts w:ascii="Courier New" w:hAnsi="Courier New"/>
                <w:sz w:val="21"/>
                <w:lang w:val="ru-RU"/>
              </w:rPr>
              <w:t>.</w:t>
            </w:r>
            <w:r>
              <w:rPr>
                <w:rFonts w:ascii="Courier New" w:hAnsi="Courier New"/>
                <w:sz w:val="21"/>
              </w:rPr>
              <w:t>email</w:t>
            </w:r>
            <w:r w:rsidRPr="00271908">
              <w:rPr>
                <w:rFonts w:ascii="Courier New" w:hAnsi="Courier New"/>
                <w:sz w:val="21"/>
                <w:lang w:val="ru-RU"/>
              </w:rPr>
              <w:t>}&lt;/</w:t>
            </w:r>
            <w:r>
              <w:rPr>
                <w:rFonts w:ascii="Courier New" w:hAnsi="Courier New"/>
                <w:sz w:val="21"/>
              </w:rPr>
              <w:t>td</w:t>
            </w:r>
            <w:r w:rsidRPr="00271908">
              <w:rPr>
                <w:rFonts w:ascii="Courier New" w:hAnsi="Courier New"/>
                <w:sz w:val="21"/>
                <w:lang w:val="ru-RU"/>
              </w:rPr>
              <w:t>&gt;</w:t>
            </w:r>
            <w:r w:rsidRPr="00271908">
              <w:rPr>
                <w:rFonts w:ascii="Courier New" w:hAnsi="Courier New"/>
                <w:sz w:val="21"/>
                <w:lang w:val="ru-RU"/>
              </w:rPr>
              <w:br/>
              <w:t xml:space="preserve">                &lt;</w:t>
            </w:r>
            <w:r>
              <w:rPr>
                <w:rFonts w:ascii="Courier New" w:hAnsi="Courier New"/>
                <w:sz w:val="21"/>
              </w:rPr>
              <w:t>td</w:t>
            </w:r>
            <w:r w:rsidRPr="00271908">
              <w:rPr>
                <w:rFonts w:ascii="Courier New" w:hAnsi="Courier New"/>
                <w:sz w:val="21"/>
                <w:lang w:val="ru-RU"/>
              </w:rPr>
              <w:t xml:space="preserve"> </w:t>
            </w:r>
            <w:r>
              <w:rPr>
                <w:rFonts w:ascii="Courier New" w:hAnsi="Courier New"/>
                <w:sz w:val="21"/>
              </w:rPr>
              <w:t>style</w:t>
            </w:r>
            <w:r w:rsidRPr="00271908">
              <w:rPr>
                <w:rFonts w:ascii="Courier New" w:hAnsi="Courier New"/>
                <w:sz w:val="21"/>
                <w:lang w:val="ru-RU"/>
              </w:rPr>
              <w:t xml:space="preserve">={{ </w:t>
            </w:r>
            <w:r>
              <w:rPr>
                <w:rFonts w:ascii="Courier New" w:hAnsi="Courier New"/>
                <w:sz w:val="21"/>
              </w:rPr>
              <w:t>padding</w:t>
            </w:r>
            <w:r w:rsidRPr="00271908">
              <w:rPr>
                <w:rFonts w:ascii="Courier New" w:hAnsi="Courier New"/>
                <w:sz w:val="21"/>
                <w:lang w:val="ru-RU"/>
              </w:rPr>
              <w:t>: '8</w:t>
            </w:r>
            <w:proofErr w:type="spellStart"/>
            <w:r>
              <w:rPr>
                <w:rFonts w:ascii="Courier New" w:hAnsi="Courier New"/>
                <w:sz w:val="21"/>
              </w:rPr>
              <w:t>px</w:t>
            </w:r>
            <w:proofErr w:type="spellEnd"/>
            <w:r w:rsidRPr="00271908">
              <w:rPr>
                <w:rFonts w:ascii="Courier New" w:hAnsi="Courier New"/>
                <w:sz w:val="21"/>
                <w:lang w:val="ru-RU"/>
              </w:rPr>
              <w:t>' }}&gt;{</w:t>
            </w:r>
            <w:r>
              <w:rPr>
                <w:rFonts w:ascii="Courier New" w:hAnsi="Courier New"/>
                <w:sz w:val="21"/>
              </w:rPr>
              <w:t>user</w:t>
            </w:r>
            <w:r w:rsidRPr="00271908">
              <w:rPr>
                <w:rFonts w:ascii="Courier New" w:hAnsi="Courier New"/>
                <w:sz w:val="21"/>
                <w:lang w:val="ru-RU"/>
              </w:rPr>
              <w:t>.</w:t>
            </w:r>
            <w:r>
              <w:rPr>
                <w:rFonts w:ascii="Courier New" w:hAnsi="Courier New"/>
                <w:sz w:val="21"/>
              </w:rPr>
              <w:t>age</w:t>
            </w:r>
            <w:r w:rsidRPr="00271908">
              <w:rPr>
                <w:rFonts w:ascii="Courier New" w:hAnsi="Courier New"/>
                <w:sz w:val="21"/>
                <w:lang w:val="ru-RU"/>
              </w:rPr>
              <w:t>}&lt;/</w:t>
            </w:r>
            <w:r>
              <w:rPr>
                <w:rFonts w:ascii="Courier New" w:hAnsi="Courier New"/>
                <w:sz w:val="21"/>
              </w:rPr>
              <w:t>td</w:t>
            </w:r>
            <w:r w:rsidRPr="00271908">
              <w:rPr>
                <w:rFonts w:ascii="Courier New" w:hAnsi="Courier New"/>
                <w:sz w:val="21"/>
                <w:lang w:val="ru-RU"/>
              </w:rPr>
              <w:t>&gt;</w:t>
            </w:r>
            <w:r w:rsidRPr="00271908">
              <w:rPr>
                <w:rFonts w:ascii="Courier New" w:hAnsi="Courier New"/>
                <w:sz w:val="21"/>
                <w:lang w:val="ru-RU"/>
              </w:rPr>
              <w:br/>
              <w:t xml:space="preserve">                &lt;</w:t>
            </w:r>
            <w:r>
              <w:rPr>
                <w:rFonts w:ascii="Courier New" w:hAnsi="Courier New"/>
                <w:sz w:val="21"/>
              </w:rPr>
              <w:t>td</w:t>
            </w:r>
            <w:r w:rsidRPr="00271908">
              <w:rPr>
                <w:rFonts w:ascii="Courier New" w:hAnsi="Courier New"/>
                <w:sz w:val="21"/>
                <w:lang w:val="ru-RU"/>
              </w:rPr>
              <w:t xml:space="preserve"> </w:t>
            </w:r>
            <w:r>
              <w:rPr>
                <w:rFonts w:ascii="Courier New" w:hAnsi="Courier New"/>
                <w:sz w:val="21"/>
              </w:rPr>
              <w:t>style</w:t>
            </w:r>
            <w:r w:rsidRPr="00271908">
              <w:rPr>
                <w:rFonts w:ascii="Courier New" w:hAnsi="Courier New"/>
                <w:sz w:val="21"/>
                <w:lang w:val="ru-RU"/>
              </w:rPr>
              <w:t xml:space="preserve">={{ </w:t>
            </w:r>
            <w:r>
              <w:rPr>
                <w:rFonts w:ascii="Courier New" w:hAnsi="Courier New"/>
                <w:sz w:val="21"/>
              </w:rPr>
              <w:t>padding</w:t>
            </w:r>
            <w:r w:rsidRPr="00271908">
              <w:rPr>
                <w:rFonts w:ascii="Courier New" w:hAnsi="Courier New"/>
                <w:sz w:val="21"/>
                <w:lang w:val="ru-RU"/>
              </w:rPr>
              <w:t>: '8</w:t>
            </w:r>
            <w:proofErr w:type="spellStart"/>
            <w:r>
              <w:rPr>
                <w:rFonts w:ascii="Courier New" w:hAnsi="Courier New"/>
                <w:sz w:val="21"/>
              </w:rPr>
              <w:t>px</w:t>
            </w:r>
            <w:proofErr w:type="spellEnd"/>
            <w:r w:rsidRPr="00271908">
              <w:rPr>
                <w:rFonts w:ascii="Courier New" w:hAnsi="Courier New"/>
                <w:sz w:val="21"/>
                <w:lang w:val="ru-RU"/>
              </w:rPr>
              <w:t>' }}&gt;&lt;</w:t>
            </w:r>
            <w:r>
              <w:rPr>
                <w:rFonts w:ascii="Courier New" w:hAnsi="Courier New"/>
                <w:sz w:val="21"/>
              </w:rPr>
              <w:t>span</w:t>
            </w:r>
            <w:r w:rsidRPr="00271908">
              <w:rPr>
                <w:rFonts w:ascii="Courier New" w:hAnsi="Courier New"/>
                <w:sz w:val="21"/>
                <w:lang w:val="ru-RU"/>
              </w:rPr>
              <w:t xml:space="preserve"> </w:t>
            </w:r>
            <w:r>
              <w:rPr>
                <w:rFonts w:ascii="Courier New" w:hAnsi="Courier New"/>
                <w:sz w:val="21"/>
              </w:rPr>
              <w:t>style</w:t>
            </w:r>
            <w:r w:rsidRPr="00271908">
              <w:rPr>
                <w:rFonts w:ascii="Courier New" w:hAnsi="Courier New"/>
                <w:sz w:val="21"/>
                <w:lang w:val="ru-RU"/>
              </w:rPr>
              <w:t xml:space="preserve">={{ </w:t>
            </w:r>
            <w:r>
              <w:rPr>
                <w:rFonts w:ascii="Courier New" w:hAnsi="Courier New"/>
                <w:sz w:val="21"/>
              </w:rPr>
              <w:t>background</w:t>
            </w:r>
            <w:r w:rsidRPr="00271908">
              <w:rPr>
                <w:rFonts w:ascii="Courier New" w:hAnsi="Courier New"/>
                <w:sz w:val="21"/>
                <w:lang w:val="ru-RU"/>
              </w:rPr>
              <w:t>: '#</w:t>
            </w:r>
            <w:r>
              <w:rPr>
                <w:rFonts w:ascii="Courier New" w:hAnsi="Courier New"/>
                <w:sz w:val="21"/>
              </w:rPr>
              <w:t>e</w:t>
            </w:r>
            <w:r w:rsidRPr="00271908">
              <w:rPr>
                <w:rFonts w:ascii="Courier New" w:hAnsi="Courier New"/>
                <w:sz w:val="21"/>
                <w:lang w:val="ru-RU"/>
              </w:rPr>
              <w:t>4</w:t>
            </w:r>
            <w:r>
              <w:rPr>
                <w:rFonts w:ascii="Courier New" w:hAnsi="Courier New"/>
                <w:sz w:val="21"/>
              </w:rPr>
              <w:t>e</w:t>
            </w:r>
            <w:r w:rsidRPr="00271908">
              <w:rPr>
                <w:rFonts w:ascii="Courier New" w:hAnsi="Courier New"/>
                <w:sz w:val="21"/>
                <w:lang w:val="ru-RU"/>
              </w:rPr>
              <w:t>7</w:t>
            </w:r>
            <w:proofErr w:type="spellStart"/>
            <w:r>
              <w:rPr>
                <w:rFonts w:ascii="Courier New" w:hAnsi="Courier New"/>
                <w:sz w:val="21"/>
              </w:rPr>
              <w:t>eb</w:t>
            </w:r>
            <w:proofErr w:type="spellEnd"/>
            <w:r w:rsidRPr="00271908">
              <w:rPr>
                <w:rFonts w:ascii="Courier New" w:hAnsi="Courier New"/>
                <w:sz w:val="21"/>
                <w:lang w:val="ru-RU"/>
              </w:rPr>
              <w:t xml:space="preserve">', </w:t>
            </w:r>
            <w:r>
              <w:rPr>
                <w:rFonts w:ascii="Courier New" w:hAnsi="Courier New"/>
                <w:sz w:val="21"/>
              </w:rPr>
              <w:t>padding</w:t>
            </w:r>
            <w:r w:rsidRPr="00271908">
              <w:rPr>
                <w:rFonts w:ascii="Courier New" w:hAnsi="Courier New"/>
                <w:sz w:val="21"/>
                <w:lang w:val="ru-RU"/>
              </w:rPr>
              <w:t>: '2</w:t>
            </w:r>
            <w:proofErr w:type="spellStart"/>
            <w:r>
              <w:rPr>
                <w:rFonts w:ascii="Courier New" w:hAnsi="Courier New"/>
                <w:sz w:val="21"/>
              </w:rPr>
              <w:t>px</w:t>
            </w:r>
            <w:proofErr w:type="spellEnd"/>
            <w:r w:rsidRPr="00271908">
              <w:rPr>
                <w:rFonts w:ascii="Courier New" w:hAnsi="Courier New"/>
                <w:sz w:val="21"/>
                <w:lang w:val="ru-RU"/>
              </w:rPr>
              <w:t xml:space="preserve"> 6</w:t>
            </w:r>
            <w:proofErr w:type="spellStart"/>
            <w:r>
              <w:rPr>
                <w:rFonts w:ascii="Courier New" w:hAnsi="Courier New"/>
                <w:sz w:val="21"/>
              </w:rPr>
              <w:t>px</w:t>
            </w:r>
            <w:proofErr w:type="spellEnd"/>
            <w:r w:rsidRPr="00271908">
              <w:rPr>
                <w:rFonts w:ascii="Courier New" w:hAnsi="Courier New"/>
                <w:sz w:val="21"/>
                <w:lang w:val="ru-RU"/>
              </w:rPr>
              <w:t xml:space="preserve">', </w:t>
            </w:r>
            <w:proofErr w:type="spellStart"/>
            <w:r>
              <w:rPr>
                <w:rFonts w:ascii="Courier New" w:hAnsi="Courier New"/>
                <w:sz w:val="21"/>
              </w:rPr>
              <w:t>borderRadius</w:t>
            </w:r>
            <w:proofErr w:type="spellEnd"/>
            <w:r w:rsidRPr="00271908">
              <w:rPr>
                <w:rFonts w:ascii="Courier New" w:hAnsi="Courier New"/>
                <w:sz w:val="21"/>
                <w:lang w:val="ru-RU"/>
              </w:rPr>
              <w:t>: '4</w:t>
            </w:r>
            <w:proofErr w:type="spellStart"/>
            <w:r>
              <w:rPr>
                <w:rFonts w:ascii="Courier New" w:hAnsi="Courier New"/>
                <w:sz w:val="21"/>
              </w:rPr>
              <w:t>px</w:t>
            </w:r>
            <w:proofErr w:type="spellEnd"/>
            <w:r w:rsidRPr="00271908">
              <w:rPr>
                <w:rFonts w:ascii="Courier New" w:hAnsi="Courier New"/>
                <w:sz w:val="21"/>
                <w:lang w:val="ru-RU"/>
              </w:rPr>
              <w:t xml:space="preserve">', </w:t>
            </w:r>
            <w:proofErr w:type="spellStart"/>
            <w:r>
              <w:rPr>
                <w:rFonts w:ascii="Courier New" w:hAnsi="Courier New"/>
                <w:sz w:val="21"/>
              </w:rPr>
              <w:t>fontSize</w:t>
            </w:r>
            <w:proofErr w:type="spellEnd"/>
            <w:r w:rsidRPr="00271908">
              <w:rPr>
                <w:rFonts w:ascii="Courier New" w:hAnsi="Courier New"/>
                <w:sz w:val="21"/>
                <w:lang w:val="ru-RU"/>
              </w:rPr>
              <w:t>: '12</w:t>
            </w:r>
            <w:proofErr w:type="spellStart"/>
            <w:r>
              <w:rPr>
                <w:rFonts w:ascii="Courier New" w:hAnsi="Courier New"/>
                <w:sz w:val="21"/>
              </w:rPr>
              <w:t>px</w:t>
            </w:r>
            <w:proofErr w:type="spellEnd"/>
            <w:r w:rsidRPr="00271908">
              <w:rPr>
                <w:rFonts w:ascii="Courier New" w:hAnsi="Courier New"/>
                <w:sz w:val="21"/>
                <w:lang w:val="ru-RU"/>
              </w:rPr>
              <w:t>' }}&gt;{</w:t>
            </w:r>
            <w:r>
              <w:rPr>
                <w:rFonts w:ascii="Courier New" w:hAnsi="Courier New"/>
                <w:sz w:val="21"/>
              </w:rPr>
              <w:t>user</w:t>
            </w:r>
            <w:r w:rsidRPr="00271908">
              <w:rPr>
                <w:rFonts w:ascii="Courier New" w:hAnsi="Courier New"/>
                <w:sz w:val="21"/>
                <w:lang w:val="ru-RU"/>
              </w:rPr>
              <w:t>.</w:t>
            </w:r>
            <w:r>
              <w:rPr>
                <w:rFonts w:ascii="Courier New" w:hAnsi="Courier New"/>
                <w:sz w:val="21"/>
              </w:rPr>
              <w:t>role</w:t>
            </w:r>
            <w:r w:rsidRPr="00271908">
              <w:rPr>
                <w:rFonts w:ascii="Courier New" w:hAnsi="Courier New"/>
                <w:sz w:val="21"/>
                <w:lang w:val="ru-RU"/>
              </w:rPr>
              <w:t>}&lt;/</w:t>
            </w:r>
            <w:r>
              <w:rPr>
                <w:rFonts w:ascii="Courier New" w:hAnsi="Courier New"/>
                <w:sz w:val="21"/>
              </w:rPr>
              <w:t>span</w:t>
            </w:r>
            <w:r w:rsidRPr="00271908">
              <w:rPr>
                <w:rFonts w:ascii="Courier New" w:hAnsi="Courier New"/>
                <w:sz w:val="21"/>
                <w:lang w:val="ru-RU"/>
              </w:rPr>
              <w:t>&gt;&lt;/</w:t>
            </w:r>
            <w:r>
              <w:rPr>
                <w:rFonts w:ascii="Courier New" w:hAnsi="Courier New"/>
                <w:sz w:val="21"/>
              </w:rPr>
              <w:t>td</w:t>
            </w:r>
            <w:r w:rsidRPr="00271908">
              <w:rPr>
                <w:rFonts w:ascii="Courier New" w:hAnsi="Courier New"/>
                <w:sz w:val="21"/>
                <w:lang w:val="ru-RU"/>
              </w:rPr>
              <w:t>&gt;</w:t>
            </w:r>
            <w:r w:rsidRPr="00271908">
              <w:rPr>
                <w:rFonts w:ascii="Courier New" w:hAnsi="Courier New"/>
                <w:sz w:val="21"/>
                <w:lang w:val="ru-RU"/>
              </w:rPr>
              <w:br/>
              <w:t xml:space="preserve">              &lt;/</w:t>
            </w:r>
            <w:proofErr w:type="spellStart"/>
            <w:r>
              <w:rPr>
                <w:rFonts w:ascii="Courier New" w:hAnsi="Courier New"/>
                <w:sz w:val="21"/>
              </w:rPr>
              <w:t>tr</w:t>
            </w:r>
            <w:proofErr w:type="spellEnd"/>
            <w:r w:rsidRPr="00271908">
              <w:rPr>
                <w:rFonts w:ascii="Courier New" w:hAnsi="Courier New"/>
                <w:sz w:val="21"/>
                <w:lang w:val="ru-RU"/>
              </w:rPr>
              <w:t>&gt;</w:t>
            </w:r>
            <w:r w:rsidRPr="00271908">
              <w:rPr>
                <w:rFonts w:ascii="Courier New" w:hAnsi="Courier New"/>
                <w:sz w:val="21"/>
                <w:lang w:val="ru-RU"/>
              </w:rPr>
              <w:br/>
              <w:t xml:space="preserve">            ))}</w:t>
            </w:r>
            <w:r w:rsidRPr="00271908">
              <w:rPr>
                <w:rFonts w:ascii="Courier New" w:hAnsi="Courier New"/>
                <w:sz w:val="21"/>
                <w:lang w:val="ru-RU"/>
              </w:rPr>
              <w:br/>
              <w:t xml:space="preserve">          &lt;/</w:t>
            </w:r>
            <w:proofErr w:type="spellStart"/>
            <w:r>
              <w:rPr>
                <w:rFonts w:ascii="Courier New" w:hAnsi="Courier New"/>
                <w:sz w:val="21"/>
              </w:rPr>
              <w:t>tbody</w:t>
            </w:r>
            <w:proofErr w:type="spellEnd"/>
            <w:r w:rsidRPr="00271908">
              <w:rPr>
                <w:rFonts w:ascii="Courier New" w:hAnsi="Courier New"/>
                <w:sz w:val="21"/>
                <w:lang w:val="ru-RU"/>
              </w:rPr>
              <w:t>&gt;</w:t>
            </w:r>
            <w:r w:rsidRPr="00271908">
              <w:rPr>
                <w:rFonts w:ascii="Courier New" w:hAnsi="Courier New"/>
                <w:sz w:val="21"/>
                <w:lang w:val="ru-RU"/>
              </w:rPr>
              <w:br/>
              <w:t xml:space="preserve">        &lt;/</w:t>
            </w:r>
            <w:r>
              <w:rPr>
                <w:rFonts w:ascii="Courier New" w:hAnsi="Courier New"/>
                <w:sz w:val="21"/>
              </w:rPr>
              <w:t>table</w:t>
            </w:r>
            <w:r w:rsidRPr="00271908">
              <w:rPr>
                <w:rFonts w:ascii="Courier New" w:hAnsi="Courier New"/>
                <w:sz w:val="21"/>
                <w:lang w:val="ru-RU"/>
              </w:rPr>
              <w:t>&gt;</w:t>
            </w:r>
            <w:r w:rsidRPr="00271908">
              <w:rPr>
                <w:rFonts w:ascii="Courier New" w:hAnsi="Courier New"/>
                <w:sz w:val="21"/>
                <w:lang w:val="ru-RU"/>
              </w:rPr>
              <w:br/>
              <w:t xml:space="preserve">      )}</w:t>
            </w:r>
            <w:r w:rsidRPr="00271908">
              <w:rPr>
                <w:rFonts w:ascii="Courier New" w:hAnsi="Courier New"/>
                <w:sz w:val="21"/>
                <w:lang w:val="ru-RU"/>
              </w:rPr>
              <w:br/>
              <w:t xml:space="preserve">    &lt;/</w:t>
            </w:r>
            <w:r>
              <w:rPr>
                <w:rFonts w:ascii="Courier New" w:hAnsi="Courier New"/>
                <w:sz w:val="21"/>
              </w:rPr>
              <w:t>div</w:t>
            </w:r>
            <w:r w:rsidRPr="00271908">
              <w:rPr>
                <w:rFonts w:ascii="Courier New" w:hAnsi="Courier New"/>
                <w:sz w:val="21"/>
                <w:lang w:val="ru-RU"/>
              </w:rPr>
              <w:t>&gt;</w:t>
            </w:r>
            <w:r w:rsidRPr="00271908">
              <w:rPr>
                <w:rFonts w:ascii="Courier New" w:hAnsi="Courier New"/>
                <w:sz w:val="21"/>
                <w:lang w:val="ru-RU"/>
              </w:rPr>
              <w:br/>
              <w:t xml:space="preserve">  );</w:t>
            </w:r>
            <w:r w:rsidRPr="00271908">
              <w:rPr>
                <w:rFonts w:ascii="Courier New" w:hAnsi="Courier New"/>
                <w:sz w:val="21"/>
                <w:lang w:val="ru-RU"/>
              </w:rPr>
              <w:br/>
              <w:t>}</w:t>
            </w:r>
            <w:r w:rsidRPr="00271908">
              <w:rPr>
                <w:rFonts w:ascii="Courier New" w:hAnsi="Courier New"/>
                <w:sz w:val="21"/>
                <w:lang w:val="ru-RU"/>
              </w:rPr>
              <w:br/>
            </w:r>
            <w:r>
              <w:rPr>
                <w:rFonts w:ascii="Courier New" w:hAnsi="Courier New"/>
                <w:sz w:val="21"/>
              </w:rPr>
              <w:t>export</w:t>
            </w:r>
            <w:r w:rsidRPr="00271908">
              <w:rPr>
                <w:rFonts w:ascii="Courier New" w:hAnsi="Courier New"/>
                <w:sz w:val="21"/>
                <w:lang w:val="ru-RU"/>
              </w:rPr>
              <w:t xml:space="preserve"> </w:t>
            </w:r>
            <w:r>
              <w:rPr>
                <w:rFonts w:ascii="Courier New" w:hAnsi="Courier New"/>
                <w:sz w:val="21"/>
              </w:rPr>
              <w:t>default</w:t>
            </w:r>
            <w:r w:rsidRPr="00271908">
              <w:rPr>
                <w:rFonts w:ascii="Courier New" w:hAnsi="Courier New"/>
                <w:sz w:val="21"/>
                <w:lang w:val="ru-RU"/>
              </w:rPr>
              <w:t xml:space="preserve"> </w:t>
            </w:r>
            <w:proofErr w:type="spellStart"/>
            <w:r>
              <w:rPr>
                <w:rFonts w:ascii="Courier New" w:hAnsi="Courier New"/>
                <w:sz w:val="21"/>
              </w:rPr>
              <w:t>UserList</w:t>
            </w:r>
            <w:proofErr w:type="spellEnd"/>
            <w:r w:rsidRPr="00271908">
              <w:rPr>
                <w:rFonts w:ascii="Courier New" w:hAnsi="Courier New"/>
                <w:sz w:val="21"/>
                <w:lang w:val="ru-RU"/>
              </w:rPr>
              <w:t>;</w:t>
            </w:r>
          </w:p>
          <w:p w:rsidR="00F85DC1" w:rsidRDefault="00F85DC1" w:rsidP="00F85DC1">
            <w:pPr>
              <w:spacing w:before="120" w:after="120"/>
              <w:ind w:left="567" w:right="283"/>
              <w:rPr>
                <w:rFonts w:ascii="Courier New" w:hAnsi="Courier New"/>
                <w:sz w:val="21"/>
                <w:lang w:val="ru-RU"/>
              </w:rPr>
            </w:pPr>
          </w:p>
          <w:p w:rsidR="00F85DC1" w:rsidRPr="00F85DC1" w:rsidRDefault="00F85DC1">
            <w:pPr>
              <w:spacing w:before="120" w:after="120"/>
              <w:ind w:right="283"/>
              <w:rPr>
                <w:rFonts w:ascii="Courier New" w:hAnsi="Courier New"/>
                <w:sz w:val="21"/>
                <w:lang w:val="ru-RU"/>
              </w:rPr>
            </w:pPr>
          </w:p>
        </w:tc>
      </w:tr>
    </w:tbl>
    <w:p w:rsidR="00F85DC1" w:rsidRPr="00F85DC1" w:rsidRDefault="00F85DC1" w:rsidP="0045059D">
      <w:pPr>
        <w:spacing w:before="120" w:after="120"/>
        <w:ind w:left="567" w:right="283"/>
        <w:jc w:val="center"/>
        <w:rPr>
          <w:rFonts w:cs="Times New Roman"/>
        </w:rPr>
      </w:pPr>
      <w:r w:rsidRPr="00F85DC1">
        <w:rPr>
          <w:rFonts w:cs="Times New Roman"/>
          <w:lang w:val="ru-RU"/>
        </w:rPr>
        <w:lastRenderedPageBreak/>
        <w:t>Листинг</w:t>
      </w:r>
      <w:r w:rsidRPr="00F85DC1">
        <w:rPr>
          <w:rFonts w:cs="Times New Roman"/>
        </w:rPr>
        <w:t xml:space="preserve"> frontend/</w:t>
      </w:r>
      <w:proofErr w:type="spellStart"/>
      <w:r w:rsidRPr="00F85DC1">
        <w:rPr>
          <w:rFonts w:cs="Times New Roman"/>
        </w:rPr>
        <w:t>src</w:t>
      </w:r>
      <w:proofErr w:type="spellEnd"/>
      <w:r w:rsidRPr="00F85DC1">
        <w:rPr>
          <w:rFonts w:cs="Times New Roman"/>
        </w:rPr>
        <w:t>/components/UserList.js</w:t>
      </w:r>
      <w:r w:rsidRPr="00F85DC1">
        <w:rPr>
          <w:rFonts w:cs="Times New Roman"/>
          <w:sz w:val="21"/>
        </w:rPr>
        <w:br/>
      </w:r>
    </w:p>
    <w:p w:rsidR="0093034F" w:rsidRPr="00816752" w:rsidRDefault="00271908" w:rsidP="00816752">
      <w:pPr>
        <w:pStyle w:val="1"/>
        <w:spacing w:line="360" w:lineRule="auto"/>
        <w:rPr>
          <w:rFonts w:ascii="Times New Roman" w:hAnsi="Times New Roman" w:cs="Times New Roman"/>
          <w:color w:val="000000" w:themeColor="text1"/>
          <w:lang w:val="ru-RU"/>
        </w:rPr>
      </w:pPr>
      <w:bookmarkStart w:id="14" w:name="_Toc231307253"/>
      <w:r w:rsidRPr="00816752">
        <w:rPr>
          <w:rFonts w:ascii="Times New Roman" w:hAnsi="Times New Roman" w:cs="Times New Roman"/>
          <w:color w:val="000000" w:themeColor="text1"/>
          <w:lang w:val="ru-RU"/>
        </w:rPr>
        <w:t xml:space="preserve">3.3. Реализация механизмов защиты данных, </w:t>
      </w:r>
      <w:proofErr w:type="spellStart"/>
      <w:r w:rsidRPr="00816752">
        <w:rPr>
          <w:rFonts w:ascii="Times New Roman" w:hAnsi="Times New Roman" w:cs="Times New Roman"/>
          <w:color w:val="000000" w:themeColor="text1"/>
          <w:lang w:val="ru-RU"/>
        </w:rPr>
        <w:t>валидации</w:t>
      </w:r>
      <w:proofErr w:type="spellEnd"/>
      <w:r w:rsidRPr="00816752">
        <w:rPr>
          <w:rFonts w:ascii="Times New Roman" w:hAnsi="Times New Roman" w:cs="Times New Roman"/>
          <w:color w:val="000000" w:themeColor="text1"/>
          <w:lang w:val="ru-RU"/>
        </w:rPr>
        <w:t xml:space="preserve"> </w:t>
      </w:r>
      <w:r w:rsidRPr="00816752">
        <w:rPr>
          <w:rFonts w:ascii="Times New Roman" w:hAnsi="Times New Roman" w:cs="Times New Roman"/>
          <w:color w:val="000000" w:themeColor="text1"/>
        </w:rPr>
        <w:t>DTO</w:t>
      </w:r>
      <w:r w:rsidRPr="00816752">
        <w:rPr>
          <w:rFonts w:ascii="Times New Roman" w:hAnsi="Times New Roman" w:cs="Times New Roman"/>
          <w:color w:val="000000" w:themeColor="text1"/>
          <w:lang w:val="ru-RU"/>
        </w:rPr>
        <w:t xml:space="preserve"> и </w:t>
      </w:r>
      <w:r w:rsidRPr="00816752">
        <w:rPr>
          <w:rFonts w:ascii="Times New Roman" w:hAnsi="Times New Roman" w:cs="Times New Roman"/>
          <w:color w:val="000000" w:themeColor="text1"/>
        </w:rPr>
        <w:t>CORS</w:t>
      </w:r>
      <w:bookmarkEnd w:id="14"/>
    </w:p>
    <w:p w:rsidR="0093034F" w:rsidRDefault="00271908">
      <w:pPr>
        <w:spacing w:after="240" w:line="360" w:lineRule="auto"/>
        <w:ind w:firstLine="709"/>
        <w:jc w:val="both"/>
        <w:rPr>
          <w:lang w:val="ru-RU"/>
        </w:rPr>
      </w:pPr>
      <w:r w:rsidRPr="00271908">
        <w:rPr>
          <w:lang w:val="ru-RU"/>
        </w:rPr>
        <w:t xml:space="preserve">Для защиты от атак типа </w:t>
      </w:r>
      <w:r>
        <w:t>Mass</w:t>
      </w:r>
      <w:r w:rsidRPr="00271908">
        <w:rPr>
          <w:lang w:val="ru-RU"/>
        </w:rPr>
        <w:t xml:space="preserve"> </w:t>
      </w:r>
      <w:r>
        <w:t>Assignment</w:t>
      </w:r>
      <w:r w:rsidRPr="00271908">
        <w:rPr>
          <w:lang w:val="ru-RU"/>
        </w:rPr>
        <w:t xml:space="preserve"> серверный </w:t>
      </w:r>
      <w:proofErr w:type="spellStart"/>
      <w:r w:rsidRPr="00271908">
        <w:rPr>
          <w:lang w:val="ru-RU"/>
        </w:rPr>
        <w:t>фреймворк</w:t>
      </w:r>
      <w:proofErr w:type="spellEnd"/>
      <w:r w:rsidRPr="00271908">
        <w:rPr>
          <w:lang w:val="ru-RU"/>
        </w:rPr>
        <w:t xml:space="preserve"> </w:t>
      </w:r>
      <w:proofErr w:type="spellStart"/>
      <w:r>
        <w:t>NestJS</w:t>
      </w:r>
      <w:proofErr w:type="spellEnd"/>
      <w:r w:rsidRPr="00271908">
        <w:rPr>
          <w:lang w:val="ru-RU"/>
        </w:rPr>
        <w:t xml:space="preserve"> осуществляет жесткую </w:t>
      </w:r>
      <w:proofErr w:type="spellStart"/>
      <w:r w:rsidRPr="00271908">
        <w:rPr>
          <w:lang w:val="ru-RU"/>
        </w:rPr>
        <w:t>валидацию</w:t>
      </w:r>
      <w:proofErr w:type="spellEnd"/>
      <w:r w:rsidRPr="00271908">
        <w:rPr>
          <w:lang w:val="ru-RU"/>
        </w:rPr>
        <w:t xml:space="preserve"> структуры входящих </w:t>
      </w:r>
      <w:r>
        <w:t>JSON</w:t>
      </w:r>
      <w:r w:rsidRPr="00271908">
        <w:rPr>
          <w:lang w:val="ru-RU"/>
        </w:rPr>
        <w:t xml:space="preserve">-пакетов </w:t>
      </w:r>
      <w:r>
        <w:t>HTTP</w:t>
      </w:r>
      <w:r w:rsidRPr="00271908">
        <w:rPr>
          <w:lang w:val="ru-RU"/>
        </w:rPr>
        <w:t xml:space="preserve"> </w:t>
      </w:r>
      <w:r>
        <w:t>POST</w:t>
      </w:r>
      <w:r w:rsidRPr="00271908">
        <w:rPr>
          <w:lang w:val="ru-RU"/>
        </w:rPr>
        <w:t xml:space="preserve"> запросов. Спецификация класса </w:t>
      </w:r>
      <w:r>
        <w:t>DTO</w:t>
      </w:r>
      <w:r w:rsidRPr="00271908">
        <w:rPr>
          <w:lang w:val="ru-RU"/>
        </w:rPr>
        <w:t xml:space="preserve"> описывает допустимые типы и диапазоны данных.</w:t>
      </w:r>
    </w:p>
    <w:tbl>
      <w:tblPr>
        <w:tblStyle w:val="aff0"/>
        <w:tblW w:w="0" w:type="auto"/>
        <w:tblLook w:val="04A0" w:firstRow="1" w:lastRow="0" w:firstColumn="1" w:lastColumn="0" w:noHBand="0" w:noVBand="1"/>
      </w:tblPr>
      <w:tblGrid>
        <w:gridCol w:w="9345"/>
      </w:tblGrid>
      <w:tr w:rsidR="00F85DC1" w:rsidRPr="00816752" w:rsidTr="00F85DC1">
        <w:tc>
          <w:tcPr>
            <w:tcW w:w="9345" w:type="dxa"/>
          </w:tcPr>
          <w:p w:rsidR="00F85DC1" w:rsidRPr="00F85DC1" w:rsidRDefault="00F85DC1" w:rsidP="00F85DC1">
            <w:pPr>
              <w:spacing w:before="120" w:after="120"/>
              <w:ind w:left="567" w:right="283"/>
              <w:rPr>
                <w:rFonts w:ascii="Courier New" w:hAnsi="Courier New"/>
                <w:sz w:val="21"/>
                <w:lang w:val="ru-RU"/>
              </w:rPr>
            </w:pPr>
            <w:r>
              <w:rPr>
                <w:rFonts w:ascii="Courier New" w:hAnsi="Courier New"/>
                <w:sz w:val="21"/>
              </w:rPr>
              <w:t>import</w:t>
            </w:r>
            <w:r w:rsidRPr="00271908">
              <w:rPr>
                <w:rFonts w:ascii="Courier New" w:hAnsi="Courier New"/>
                <w:sz w:val="21"/>
                <w:lang w:val="ru-RU"/>
              </w:rPr>
              <w:t xml:space="preserve"> { </w:t>
            </w:r>
            <w:proofErr w:type="spellStart"/>
            <w:r>
              <w:rPr>
                <w:rFonts w:ascii="Courier New" w:hAnsi="Courier New"/>
                <w:sz w:val="21"/>
              </w:rPr>
              <w:t>IsString</w:t>
            </w:r>
            <w:proofErr w:type="spellEnd"/>
            <w:r w:rsidRPr="00271908">
              <w:rPr>
                <w:rFonts w:ascii="Courier New" w:hAnsi="Courier New"/>
                <w:sz w:val="21"/>
                <w:lang w:val="ru-RU"/>
              </w:rPr>
              <w:t xml:space="preserve">, </w:t>
            </w:r>
            <w:proofErr w:type="spellStart"/>
            <w:r>
              <w:rPr>
                <w:rFonts w:ascii="Courier New" w:hAnsi="Courier New"/>
                <w:sz w:val="21"/>
              </w:rPr>
              <w:t>IsEmail</w:t>
            </w:r>
            <w:proofErr w:type="spellEnd"/>
            <w:r w:rsidRPr="00271908">
              <w:rPr>
                <w:rFonts w:ascii="Courier New" w:hAnsi="Courier New"/>
                <w:sz w:val="21"/>
                <w:lang w:val="ru-RU"/>
              </w:rPr>
              <w:t xml:space="preserve">, </w:t>
            </w:r>
            <w:proofErr w:type="spellStart"/>
            <w:r>
              <w:rPr>
                <w:rFonts w:ascii="Courier New" w:hAnsi="Courier New"/>
                <w:sz w:val="21"/>
              </w:rPr>
              <w:t>IsNumber</w:t>
            </w:r>
            <w:proofErr w:type="spellEnd"/>
            <w:r w:rsidRPr="00271908">
              <w:rPr>
                <w:rFonts w:ascii="Courier New" w:hAnsi="Courier New"/>
                <w:sz w:val="21"/>
                <w:lang w:val="ru-RU"/>
              </w:rPr>
              <w:t xml:space="preserve">, </w:t>
            </w:r>
            <w:r>
              <w:rPr>
                <w:rFonts w:ascii="Courier New" w:hAnsi="Courier New"/>
                <w:sz w:val="21"/>
              </w:rPr>
              <w:t>Min</w:t>
            </w:r>
            <w:r w:rsidRPr="00271908">
              <w:rPr>
                <w:rFonts w:ascii="Courier New" w:hAnsi="Courier New"/>
                <w:sz w:val="21"/>
                <w:lang w:val="ru-RU"/>
              </w:rPr>
              <w:t xml:space="preserve">, </w:t>
            </w:r>
            <w:proofErr w:type="spellStart"/>
            <w:r>
              <w:rPr>
                <w:rFonts w:ascii="Courier New" w:hAnsi="Courier New"/>
                <w:sz w:val="21"/>
              </w:rPr>
              <w:t>IsIn</w:t>
            </w:r>
            <w:proofErr w:type="spellEnd"/>
            <w:r w:rsidRPr="00271908">
              <w:rPr>
                <w:rFonts w:ascii="Courier New" w:hAnsi="Courier New"/>
                <w:sz w:val="21"/>
                <w:lang w:val="ru-RU"/>
              </w:rPr>
              <w:t xml:space="preserve">, </w:t>
            </w:r>
            <w:r>
              <w:rPr>
                <w:rFonts w:ascii="Courier New" w:hAnsi="Courier New"/>
                <w:sz w:val="21"/>
              </w:rPr>
              <w:t>Length</w:t>
            </w:r>
            <w:r w:rsidRPr="00271908">
              <w:rPr>
                <w:rFonts w:ascii="Courier New" w:hAnsi="Courier New"/>
                <w:sz w:val="21"/>
                <w:lang w:val="ru-RU"/>
              </w:rPr>
              <w:t xml:space="preserve"> } </w:t>
            </w:r>
            <w:r>
              <w:rPr>
                <w:rFonts w:ascii="Courier New" w:hAnsi="Courier New"/>
                <w:sz w:val="21"/>
              </w:rPr>
              <w:t>from</w:t>
            </w:r>
            <w:r w:rsidRPr="00271908">
              <w:rPr>
                <w:rFonts w:ascii="Courier New" w:hAnsi="Courier New"/>
                <w:sz w:val="21"/>
                <w:lang w:val="ru-RU"/>
              </w:rPr>
              <w:t xml:space="preserve"> '</w:t>
            </w:r>
            <w:r>
              <w:rPr>
                <w:rFonts w:ascii="Courier New" w:hAnsi="Courier New"/>
                <w:sz w:val="21"/>
              </w:rPr>
              <w:t>class</w:t>
            </w:r>
            <w:r w:rsidRPr="00271908">
              <w:rPr>
                <w:rFonts w:ascii="Courier New" w:hAnsi="Courier New"/>
                <w:sz w:val="21"/>
                <w:lang w:val="ru-RU"/>
              </w:rPr>
              <w:t>-</w:t>
            </w:r>
            <w:r>
              <w:rPr>
                <w:rFonts w:ascii="Courier New" w:hAnsi="Courier New"/>
                <w:sz w:val="21"/>
              </w:rPr>
              <w:t>validator</w:t>
            </w:r>
            <w:r w:rsidRPr="00271908">
              <w:rPr>
                <w:rFonts w:ascii="Courier New" w:hAnsi="Courier New"/>
                <w:sz w:val="21"/>
                <w:lang w:val="ru-RU"/>
              </w:rPr>
              <w:t>';</w:t>
            </w:r>
            <w:r w:rsidRPr="00271908">
              <w:rPr>
                <w:rFonts w:ascii="Courier New" w:hAnsi="Courier New"/>
                <w:sz w:val="21"/>
                <w:lang w:val="ru-RU"/>
              </w:rPr>
              <w:br/>
            </w:r>
            <w:r w:rsidRPr="00271908">
              <w:rPr>
                <w:rFonts w:ascii="Courier New" w:hAnsi="Courier New"/>
                <w:sz w:val="21"/>
                <w:lang w:val="ru-RU"/>
              </w:rPr>
              <w:lastRenderedPageBreak/>
              <w:br/>
            </w:r>
            <w:r>
              <w:rPr>
                <w:rFonts w:ascii="Courier New" w:hAnsi="Courier New"/>
                <w:sz w:val="21"/>
              </w:rPr>
              <w:t>export</w:t>
            </w:r>
            <w:r w:rsidRPr="00271908">
              <w:rPr>
                <w:rFonts w:ascii="Courier New" w:hAnsi="Courier New"/>
                <w:sz w:val="21"/>
                <w:lang w:val="ru-RU"/>
              </w:rPr>
              <w:t xml:space="preserve"> </w:t>
            </w:r>
            <w:r>
              <w:rPr>
                <w:rFonts w:ascii="Courier New" w:hAnsi="Courier New"/>
                <w:sz w:val="21"/>
              </w:rPr>
              <w:t>class</w:t>
            </w:r>
            <w:r w:rsidRPr="00271908">
              <w:rPr>
                <w:rFonts w:ascii="Courier New" w:hAnsi="Courier New"/>
                <w:sz w:val="21"/>
                <w:lang w:val="ru-RU"/>
              </w:rPr>
              <w:t xml:space="preserve"> </w:t>
            </w:r>
            <w:proofErr w:type="spellStart"/>
            <w:r>
              <w:rPr>
                <w:rFonts w:ascii="Courier New" w:hAnsi="Courier New"/>
                <w:sz w:val="21"/>
              </w:rPr>
              <w:t>CreateUserDto</w:t>
            </w:r>
            <w:proofErr w:type="spellEnd"/>
            <w:r w:rsidRPr="00271908">
              <w:rPr>
                <w:rFonts w:ascii="Courier New" w:hAnsi="Courier New"/>
                <w:sz w:val="21"/>
                <w:lang w:val="ru-RU"/>
              </w:rPr>
              <w:t xml:space="preserve"> {</w:t>
            </w:r>
            <w:r w:rsidRPr="00271908">
              <w:rPr>
                <w:rFonts w:ascii="Courier New" w:hAnsi="Courier New"/>
                <w:sz w:val="21"/>
                <w:lang w:val="ru-RU"/>
              </w:rPr>
              <w:br/>
              <w:t xml:space="preserve">  @</w:t>
            </w:r>
            <w:proofErr w:type="spellStart"/>
            <w:r>
              <w:rPr>
                <w:rFonts w:ascii="Courier New" w:hAnsi="Courier New"/>
                <w:sz w:val="21"/>
              </w:rPr>
              <w:t>IsString</w:t>
            </w:r>
            <w:proofErr w:type="spellEnd"/>
            <w:r w:rsidRPr="00271908">
              <w:rPr>
                <w:rFonts w:ascii="Courier New" w:hAnsi="Courier New"/>
                <w:sz w:val="21"/>
                <w:lang w:val="ru-RU"/>
              </w:rPr>
              <w:t xml:space="preserve">({ </w:t>
            </w:r>
            <w:r>
              <w:rPr>
                <w:rFonts w:ascii="Courier New" w:hAnsi="Courier New"/>
                <w:sz w:val="21"/>
              </w:rPr>
              <w:t>message</w:t>
            </w:r>
            <w:r w:rsidRPr="00271908">
              <w:rPr>
                <w:rFonts w:ascii="Courier New" w:hAnsi="Courier New"/>
                <w:sz w:val="21"/>
                <w:lang w:val="ru-RU"/>
              </w:rPr>
              <w:t>: 'Имя должно быть текстовой строкой' })</w:t>
            </w:r>
            <w:r w:rsidRPr="00271908">
              <w:rPr>
                <w:rFonts w:ascii="Courier New" w:hAnsi="Courier New"/>
                <w:sz w:val="21"/>
                <w:lang w:val="ru-RU"/>
              </w:rPr>
              <w:br/>
              <w:t xml:space="preserve">  @</w:t>
            </w:r>
            <w:r>
              <w:rPr>
                <w:rFonts w:ascii="Courier New" w:hAnsi="Courier New"/>
                <w:sz w:val="21"/>
              </w:rPr>
              <w:t>Length</w:t>
            </w:r>
            <w:r w:rsidRPr="00271908">
              <w:rPr>
                <w:rFonts w:ascii="Courier New" w:hAnsi="Courier New"/>
                <w:sz w:val="21"/>
                <w:lang w:val="ru-RU"/>
              </w:rPr>
              <w:t xml:space="preserve">(2, 30, { </w:t>
            </w:r>
            <w:r>
              <w:rPr>
                <w:rFonts w:ascii="Courier New" w:hAnsi="Courier New"/>
                <w:sz w:val="21"/>
              </w:rPr>
              <w:t>message</w:t>
            </w:r>
            <w:r w:rsidRPr="00271908">
              <w:rPr>
                <w:rFonts w:ascii="Courier New" w:hAnsi="Courier New"/>
                <w:sz w:val="21"/>
                <w:lang w:val="ru-RU"/>
              </w:rPr>
              <w:t>: 'Длина имени должна быть от 2 до 30 символов' })</w:t>
            </w:r>
            <w:r w:rsidRPr="00271908">
              <w:rPr>
                <w:rFonts w:ascii="Courier New" w:hAnsi="Courier New"/>
                <w:sz w:val="21"/>
                <w:lang w:val="ru-RU"/>
              </w:rPr>
              <w:br/>
              <w:t xml:space="preserve">  </w:t>
            </w:r>
            <w:proofErr w:type="spellStart"/>
            <w:r>
              <w:rPr>
                <w:rFonts w:ascii="Courier New" w:hAnsi="Courier New"/>
                <w:sz w:val="21"/>
              </w:rPr>
              <w:t>readonly</w:t>
            </w:r>
            <w:proofErr w:type="spellEnd"/>
            <w:r w:rsidRPr="00271908">
              <w:rPr>
                <w:rFonts w:ascii="Courier New" w:hAnsi="Courier New"/>
                <w:sz w:val="21"/>
                <w:lang w:val="ru-RU"/>
              </w:rPr>
              <w:t xml:space="preserve"> </w:t>
            </w:r>
            <w:r>
              <w:rPr>
                <w:rFonts w:ascii="Courier New" w:hAnsi="Courier New"/>
                <w:sz w:val="21"/>
              </w:rPr>
              <w:t>name</w:t>
            </w:r>
            <w:r w:rsidRPr="00271908">
              <w:rPr>
                <w:rFonts w:ascii="Courier New" w:hAnsi="Courier New"/>
                <w:sz w:val="21"/>
                <w:lang w:val="ru-RU"/>
              </w:rPr>
              <w:t xml:space="preserve">: </w:t>
            </w:r>
            <w:r>
              <w:rPr>
                <w:rFonts w:ascii="Courier New" w:hAnsi="Courier New"/>
                <w:sz w:val="21"/>
              </w:rPr>
              <w:t>string</w:t>
            </w:r>
            <w:r w:rsidRPr="00271908">
              <w:rPr>
                <w:rFonts w:ascii="Courier New" w:hAnsi="Courier New"/>
                <w:sz w:val="21"/>
                <w:lang w:val="ru-RU"/>
              </w:rPr>
              <w:t>;</w:t>
            </w:r>
            <w:r w:rsidRPr="00271908">
              <w:rPr>
                <w:rFonts w:ascii="Courier New" w:hAnsi="Courier New"/>
                <w:sz w:val="21"/>
                <w:lang w:val="ru-RU"/>
              </w:rPr>
              <w:br/>
            </w:r>
            <w:r w:rsidRPr="00271908">
              <w:rPr>
                <w:rFonts w:ascii="Courier New" w:hAnsi="Courier New"/>
                <w:sz w:val="21"/>
                <w:lang w:val="ru-RU"/>
              </w:rPr>
              <w:br/>
              <w:t xml:space="preserve">  @</w:t>
            </w:r>
            <w:proofErr w:type="spellStart"/>
            <w:r>
              <w:rPr>
                <w:rFonts w:ascii="Courier New" w:hAnsi="Courier New"/>
                <w:sz w:val="21"/>
              </w:rPr>
              <w:t>IsEmail</w:t>
            </w:r>
            <w:proofErr w:type="spellEnd"/>
            <w:r w:rsidRPr="00271908">
              <w:rPr>
                <w:rFonts w:ascii="Courier New" w:hAnsi="Courier New"/>
                <w:sz w:val="21"/>
                <w:lang w:val="ru-RU"/>
              </w:rPr>
              <w:t xml:space="preserve">({}, { </w:t>
            </w:r>
            <w:r>
              <w:rPr>
                <w:rFonts w:ascii="Courier New" w:hAnsi="Courier New"/>
                <w:sz w:val="21"/>
              </w:rPr>
              <w:t>message</w:t>
            </w:r>
            <w:r w:rsidRPr="00271908">
              <w:rPr>
                <w:rFonts w:ascii="Courier New" w:hAnsi="Courier New"/>
                <w:sz w:val="21"/>
                <w:lang w:val="ru-RU"/>
              </w:rPr>
              <w:t>: 'Введенный адрес не соответствует формату электронной почты' })</w:t>
            </w:r>
            <w:r w:rsidRPr="00271908">
              <w:rPr>
                <w:rFonts w:ascii="Courier New" w:hAnsi="Courier New"/>
                <w:sz w:val="21"/>
                <w:lang w:val="ru-RU"/>
              </w:rPr>
              <w:br/>
              <w:t xml:space="preserve">  </w:t>
            </w:r>
            <w:proofErr w:type="spellStart"/>
            <w:r>
              <w:rPr>
                <w:rFonts w:ascii="Courier New" w:hAnsi="Courier New"/>
                <w:sz w:val="21"/>
              </w:rPr>
              <w:t>readonly</w:t>
            </w:r>
            <w:proofErr w:type="spellEnd"/>
            <w:r w:rsidRPr="00271908">
              <w:rPr>
                <w:rFonts w:ascii="Courier New" w:hAnsi="Courier New"/>
                <w:sz w:val="21"/>
                <w:lang w:val="ru-RU"/>
              </w:rPr>
              <w:t xml:space="preserve"> </w:t>
            </w:r>
            <w:r>
              <w:rPr>
                <w:rFonts w:ascii="Courier New" w:hAnsi="Courier New"/>
                <w:sz w:val="21"/>
              </w:rPr>
              <w:t>email</w:t>
            </w:r>
            <w:r w:rsidRPr="00271908">
              <w:rPr>
                <w:rFonts w:ascii="Courier New" w:hAnsi="Courier New"/>
                <w:sz w:val="21"/>
                <w:lang w:val="ru-RU"/>
              </w:rPr>
              <w:t xml:space="preserve">: </w:t>
            </w:r>
            <w:r>
              <w:rPr>
                <w:rFonts w:ascii="Courier New" w:hAnsi="Courier New"/>
                <w:sz w:val="21"/>
              </w:rPr>
              <w:t>string</w:t>
            </w:r>
            <w:r w:rsidRPr="00271908">
              <w:rPr>
                <w:rFonts w:ascii="Courier New" w:hAnsi="Courier New"/>
                <w:sz w:val="21"/>
                <w:lang w:val="ru-RU"/>
              </w:rPr>
              <w:t>;</w:t>
            </w:r>
            <w:r w:rsidRPr="00271908">
              <w:rPr>
                <w:rFonts w:ascii="Courier New" w:hAnsi="Courier New"/>
                <w:sz w:val="21"/>
                <w:lang w:val="ru-RU"/>
              </w:rPr>
              <w:br/>
            </w:r>
            <w:r w:rsidRPr="00271908">
              <w:rPr>
                <w:rFonts w:ascii="Courier New" w:hAnsi="Courier New"/>
                <w:sz w:val="21"/>
                <w:lang w:val="ru-RU"/>
              </w:rPr>
              <w:br/>
              <w:t xml:space="preserve">  @</w:t>
            </w:r>
            <w:proofErr w:type="spellStart"/>
            <w:r>
              <w:rPr>
                <w:rFonts w:ascii="Courier New" w:hAnsi="Courier New"/>
                <w:sz w:val="21"/>
              </w:rPr>
              <w:t>IsNumber</w:t>
            </w:r>
            <w:proofErr w:type="spellEnd"/>
            <w:r w:rsidRPr="00271908">
              <w:rPr>
                <w:rFonts w:ascii="Courier New" w:hAnsi="Courier New"/>
                <w:sz w:val="21"/>
                <w:lang w:val="ru-RU"/>
              </w:rPr>
              <w:t xml:space="preserve">({}, { </w:t>
            </w:r>
            <w:r>
              <w:rPr>
                <w:rFonts w:ascii="Courier New" w:hAnsi="Courier New"/>
                <w:sz w:val="21"/>
              </w:rPr>
              <w:t>message</w:t>
            </w:r>
            <w:r w:rsidRPr="00271908">
              <w:rPr>
                <w:rFonts w:ascii="Courier New" w:hAnsi="Courier New"/>
                <w:sz w:val="21"/>
                <w:lang w:val="ru-RU"/>
              </w:rPr>
              <w:t>: 'Возраст должен быть числовым значением' })</w:t>
            </w:r>
            <w:r w:rsidRPr="00271908">
              <w:rPr>
                <w:rFonts w:ascii="Courier New" w:hAnsi="Courier New"/>
                <w:sz w:val="21"/>
                <w:lang w:val="ru-RU"/>
              </w:rPr>
              <w:br/>
              <w:t xml:space="preserve">  @</w:t>
            </w:r>
            <w:r>
              <w:rPr>
                <w:rFonts w:ascii="Courier New" w:hAnsi="Courier New"/>
                <w:sz w:val="21"/>
              </w:rPr>
              <w:t>Min</w:t>
            </w:r>
            <w:r w:rsidRPr="00271908">
              <w:rPr>
                <w:rFonts w:ascii="Courier New" w:hAnsi="Courier New"/>
                <w:sz w:val="21"/>
                <w:lang w:val="ru-RU"/>
              </w:rPr>
              <w:t xml:space="preserve">(18, { </w:t>
            </w:r>
            <w:r>
              <w:rPr>
                <w:rFonts w:ascii="Courier New" w:hAnsi="Courier New"/>
                <w:sz w:val="21"/>
              </w:rPr>
              <w:t>message</w:t>
            </w:r>
            <w:r w:rsidRPr="00271908">
              <w:rPr>
                <w:rFonts w:ascii="Courier New" w:hAnsi="Courier New"/>
                <w:sz w:val="21"/>
                <w:lang w:val="ru-RU"/>
              </w:rPr>
              <w:t>: 'Доступ к системе разрешен только лицам старше 18 лет' })</w:t>
            </w:r>
            <w:r w:rsidRPr="00271908">
              <w:rPr>
                <w:rFonts w:ascii="Courier New" w:hAnsi="Courier New"/>
                <w:sz w:val="21"/>
                <w:lang w:val="ru-RU"/>
              </w:rPr>
              <w:br/>
              <w:t xml:space="preserve">  </w:t>
            </w:r>
            <w:proofErr w:type="spellStart"/>
            <w:r>
              <w:rPr>
                <w:rFonts w:ascii="Courier New" w:hAnsi="Courier New"/>
                <w:sz w:val="21"/>
              </w:rPr>
              <w:t>readonly</w:t>
            </w:r>
            <w:proofErr w:type="spellEnd"/>
            <w:r w:rsidRPr="00271908">
              <w:rPr>
                <w:rFonts w:ascii="Courier New" w:hAnsi="Courier New"/>
                <w:sz w:val="21"/>
                <w:lang w:val="ru-RU"/>
              </w:rPr>
              <w:t xml:space="preserve"> </w:t>
            </w:r>
            <w:r>
              <w:rPr>
                <w:rFonts w:ascii="Courier New" w:hAnsi="Courier New"/>
                <w:sz w:val="21"/>
              </w:rPr>
              <w:t>age</w:t>
            </w:r>
            <w:r w:rsidRPr="00271908">
              <w:rPr>
                <w:rFonts w:ascii="Courier New" w:hAnsi="Courier New"/>
                <w:sz w:val="21"/>
                <w:lang w:val="ru-RU"/>
              </w:rPr>
              <w:t xml:space="preserve">: </w:t>
            </w:r>
            <w:r>
              <w:rPr>
                <w:rFonts w:ascii="Courier New" w:hAnsi="Courier New"/>
                <w:sz w:val="21"/>
              </w:rPr>
              <w:t>number</w:t>
            </w:r>
            <w:r w:rsidRPr="00271908">
              <w:rPr>
                <w:rFonts w:ascii="Courier New" w:hAnsi="Courier New"/>
                <w:sz w:val="21"/>
                <w:lang w:val="ru-RU"/>
              </w:rPr>
              <w:t>;</w:t>
            </w:r>
            <w:r w:rsidRPr="00271908">
              <w:rPr>
                <w:rFonts w:ascii="Courier New" w:hAnsi="Courier New"/>
                <w:sz w:val="21"/>
                <w:lang w:val="ru-RU"/>
              </w:rPr>
              <w:br/>
            </w:r>
            <w:r w:rsidRPr="00271908">
              <w:rPr>
                <w:rFonts w:ascii="Courier New" w:hAnsi="Courier New"/>
                <w:sz w:val="21"/>
                <w:lang w:val="ru-RU"/>
              </w:rPr>
              <w:br/>
              <w:t xml:space="preserve">  @</w:t>
            </w:r>
            <w:proofErr w:type="spellStart"/>
            <w:r>
              <w:rPr>
                <w:rFonts w:ascii="Courier New" w:hAnsi="Courier New"/>
                <w:sz w:val="21"/>
              </w:rPr>
              <w:t>IsIn</w:t>
            </w:r>
            <w:proofErr w:type="spellEnd"/>
            <w:r w:rsidRPr="00271908">
              <w:rPr>
                <w:rFonts w:ascii="Courier New" w:hAnsi="Courier New"/>
                <w:sz w:val="21"/>
                <w:lang w:val="ru-RU"/>
              </w:rPr>
              <w:t>(['</w:t>
            </w:r>
            <w:r>
              <w:rPr>
                <w:rFonts w:ascii="Courier New" w:hAnsi="Courier New"/>
                <w:sz w:val="21"/>
              </w:rPr>
              <w:t>Admin</w:t>
            </w:r>
            <w:r w:rsidRPr="00271908">
              <w:rPr>
                <w:rFonts w:ascii="Courier New" w:hAnsi="Courier New"/>
                <w:sz w:val="21"/>
                <w:lang w:val="ru-RU"/>
              </w:rPr>
              <w:t>', '</w:t>
            </w:r>
            <w:r>
              <w:rPr>
                <w:rFonts w:ascii="Courier New" w:hAnsi="Courier New"/>
                <w:sz w:val="21"/>
              </w:rPr>
              <w:t>Reader</w:t>
            </w:r>
            <w:r w:rsidRPr="00271908">
              <w:rPr>
                <w:rFonts w:ascii="Courier New" w:hAnsi="Courier New"/>
                <w:sz w:val="21"/>
                <w:lang w:val="ru-RU"/>
              </w:rPr>
              <w:t>', '</w:t>
            </w:r>
            <w:r>
              <w:rPr>
                <w:rFonts w:ascii="Courier New" w:hAnsi="Courier New"/>
                <w:sz w:val="21"/>
              </w:rPr>
              <w:t>Guest</w:t>
            </w:r>
            <w:r w:rsidRPr="00271908">
              <w:rPr>
                <w:rFonts w:ascii="Courier New" w:hAnsi="Courier New"/>
                <w:sz w:val="21"/>
                <w:lang w:val="ru-RU"/>
              </w:rPr>
              <w:t xml:space="preserve">'], { </w:t>
            </w:r>
            <w:r>
              <w:rPr>
                <w:rFonts w:ascii="Courier New" w:hAnsi="Courier New"/>
                <w:sz w:val="21"/>
              </w:rPr>
              <w:t>message</w:t>
            </w:r>
            <w:r w:rsidRPr="00271908">
              <w:rPr>
                <w:rFonts w:ascii="Courier New" w:hAnsi="Courier New"/>
                <w:sz w:val="21"/>
                <w:lang w:val="ru-RU"/>
              </w:rPr>
              <w:t>: 'Указана несуществующая системная роль' })</w:t>
            </w:r>
            <w:r w:rsidRPr="00271908">
              <w:rPr>
                <w:rFonts w:ascii="Courier New" w:hAnsi="Courier New"/>
                <w:sz w:val="21"/>
                <w:lang w:val="ru-RU"/>
              </w:rPr>
              <w:br/>
              <w:t xml:space="preserve">  </w:t>
            </w:r>
            <w:proofErr w:type="spellStart"/>
            <w:r>
              <w:rPr>
                <w:rFonts w:ascii="Courier New" w:hAnsi="Courier New"/>
                <w:sz w:val="21"/>
              </w:rPr>
              <w:t>readonly</w:t>
            </w:r>
            <w:proofErr w:type="spellEnd"/>
            <w:r w:rsidRPr="00271908">
              <w:rPr>
                <w:rFonts w:ascii="Courier New" w:hAnsi="Courier New"/>
                <w:sz w:val="21"/>
                <w:lang w:val="ru-RU"/>
              </w:rPr>
              <w:t xml:space="preserve"> </w:t>
            </w:r>
            <w:r>
              <w:rPr>
                <w:rFonts w:ascii="Courier New" w:hAnsi="Courier New"/>
                <w:sz w:val="21"/>
              </w:rPr>
              <w:t>role</w:t>
            </w:r>
            <w:r w:rsidRPr="00271908">
              <w:rPr>
                <w:rFonts w:ascii="Courier New" w:hAnsi="Courier New"/>
                <w:sz w:val="21"/>
                <w:lang w:val="ru-RU"/>
              </w:rPr>
              <w:t xml:space="preserve">: </w:t>
            </w:r>
            <w:r>
              <w:rPr>
                <w:rFonts w:ascii="Courier New" w:hAnsi="Courier New"/>
                <w:sz w:val="21"/>
              </w:rPr>
              <w:t>string</w:t>
            </w:r>
            <w:r w:rsidRPr="00271908">
              <w:rPr>
                <w:rFonts w:ascii="Courier New" w:hAnsi="Courier New"/>
                <w:sz w:val="21"/>
                <w:lang w:val="ru-RU"/>
              </w:rPr>
              <w:t>;</w:t>
            </w:r>
            <w:r w:rsidRPr="00271908">
              <w:rPr>
                <w:rFonts w:ascii="Courier New" w:hAnsi="Courier New"/>
                <w:sz w:val="21"/>
                <w:lang w:val="ru-RU"/>
              </w:rPr>
              <w:br/>
              <w:t>}</w:t>
            </w:r>
          </w:p>
        </w:tc>
      </w:tr>
    </w:tbl>
    <w:p w:rsidR="00F85DC1" w:rsidRPr="00F85DC1" w:rsidRDefault="00F85DC1" w:rsidP="0045059D">
      <w:pPr>
        <w:spacing w:before="120" w:after="120"/>
        <w:ind w:right="283"/>
        <w:jc w:val="center"/>
        <w:rPr>
          <w:rFonts w:cs="Times New Roman"/>
          <w:sz w:val="40"/>
        </w:rPr>
      </w:pPr>
      <w:r w:rsidRPr="00F85DC1">
        <w:rPr>
          <w:rFonts w:cs="Times New Roman"/>
          <w:lang w:val="ru-RU"/>
        </w:rPr>
        <w:lastRenderedPageBreak/>
        <w:t>Листинг</w:t>
      </w:r>
      <w:r w:rsidRPr="00F85DC1">
        <w:rPr>
          <w:rFonts w:cs="Times New Roman"/>
        </w:rPr>
        <w:t xml:space="preserve"> </w:t>
      </w:r>
      <w:proofErr w:type="spellStart"/>
      <w:r w:rsidRPr="00F85DC1">
        <w:rPr>
          <w:rFonts w:cs="Times New Roman"/>
        </w:rPr>
        <w:t>src</w:t>
      </w:r>
      <w:proofErr w:type="spellEnd"/>
      <w:r w:rsidRPr="00F85DC1">
        <w:rPr>
          <w:rFonts w:cs="Times New Roman"/>
        </w:rPr>
        <w:t>/users/</w:t>
      </w:r>
      <w:proofErr w:type="spellStart"/>
      <w:r w:rsidRPr="00F85DC1">
        <w:rPr>
          <w:rFonts w:cs="Times New Roman"/>
        </w:rPr>
        <w:t>dto</w:t>
      </w:r>
      <w:proofErr w:type="spellEnd"/>
      <w:r w:rsidRPr="00F85DC1">
        <w:rPr>
          <w:rFonts w:cs="Times New Roman"/>
        </w:rPr>
        <w:t>/create-</w:t>
      </w:r>
      <w:proofErr w:type="spellStart"/>
      <w:r w:rsidRPr="00F85DC1">
        <w:rPr>
          <w:rFonts w:cs="Times New Roman"/>
        </w:rPr>
        <w:t>user.dto.ts</w:t>
      </w:r>
      <w:proofErr w:type="spellEnd"/>
      <w:r w:rsidRPr="00F85DC1">
        <w:rPr>
          <w:rFonts w:cs="Times New Roman"/>
        </w:rPr>
        <w:br/>
      </w:r>
    </w:p>
    <w:p w:rsidR="0093034F" w:rsidRPr="00816752" w:rsidRDefault="00271908" w:rsidP="00816752">
      <w:pPr>
        <w:pStyle w:val="1"/>
        <w:spacing w:line="360" w:lineRule="auto"/>
        <w:rPr>
          <w:rFonts w:ascii="Times New Roman" w:hAnsi="Times New Roman" w:cs="Times New Roman"/>
          <w:color w:val="000000" w:themeColor="text1"/>
          <w:lang w:val="ru-RU"/>
        </w:rPr>
      </w:pPr>
      <w:bookmarkStart w:id="15" w:name="_Toc231307254"/>
      <w:r w:rsidRPr="00816752">
        <w:rPr>
          <w:rFonts w:ascii="Times New Roman" w:hAnsi="Times New Roman" w:cs="Times New Roman"/>
          <w:color w:val="000000" w:themeColor="text1"/>
          <w:lang w:val="ru-RU"/>
        </w:rPr>
        <w:t xml:space="preserve">3.4. Архитектура </w:t>
      </w:r>
      <w:proofErr w:type="spellStart"/>
      <w:r w:rsidRPr="00816752">
        <w:rPr>
          <w:rFonts w:ascii="Times New Roman" w:hAnsi="Times New Roman" w:cs="Times New Roman"/>
          <w:color w:val="000000" w:themeColor="text1"/>
          <w:lang w:val="ru-RU"/>
        </w:rPr>
        <w:t>логирования</w:t>
      </w:r>
      <w:proofErr w:type="spellEnd"/>
      <w:r w:rsidRPr="00816752">
        <w:rPr>
          <w:rFonts w:ascii="Times New Roman" w:hAnsi="Times New Roman" w:cs="Times New Roman"/>
          <w:color w:val="000000" w:themeColor="text1"/>
          <w:lang w:val="ru-RU"/>
        </w:rPr>
        <w:t xml:space="preserve"> сквозных процессов</w:t>
      </w:r>
      <w:bookmarkEnd w:id="15"/>
    </w:p>
    <w:p w:rsidR="0093034F" w:rsidRPr="00271908" w:rsidRDefault="00271908">
      <w:pPr>
        <w:spacing w:after="240" w:line="360" w:lineRule="auto"/>
        <w:ind w:firstLine="709"/>
        <w:jc w:val="both"/>
        <w:rPr>
          <w:lang w:val="ru-RU"/>
        </w:rPr>
      </w:pPr>
      <w:r w:rsidRPr="00271908">
        <w:rPr>
          <w:lang w:val="ru-RU"/>
        </w:rPr>
        <w:t xml:space="preserve">Встроенный в </w:t>
      </w:r>
      <w:proofErr w:type="spellStart"/>
      <w:r>
        <w:t>NestJS</w:t>
      </w:r>
      <w:proofErr w:type="spellEnd"/>
      <w:r w:rsidRPr="00271908">
        <w:rPr>
          <w:lang w:val="ru-RU"/>
        </w:rPr>
        <w:t xml:space="preserve"> логгер выводит структурированную информацию в консоль терминала сервера. Записи логов содержат точную временную метку, контекст вызова метода и тело входящей транзакции. Это позволяет проводить отладку и фиксировать несанкционированные попытки изменения данных.</w:t>
      </w:r>
    </w:p>
    <w:p w:rsidR="0093034F" w:rsidRPr="00816752" w:rsidRDefault="00271908" w:rsidP="00816752">
      <w:pPr>
        <w:pStyle w:val="1"/>
        <w:spacing w:line="360" w:lineRule="auto"/>
        <w:rPr>
          <w:rFonts w:ascii="Times New Roman" w:hAnsi="Times New Roman" w:cs="Times New Roman"/>
          <w:color w:val="000000" w:themeColor="text1"/>
          <w:lang w:val="ru-RU"/>
        </w:rPr>
      </w:pPr>
      <w:bookmarkStart w:id="16" w:name="_Toc231307255"/>
      <w:r w:rsidRPr="00816752">
        <w:rPr>
          <w:rFonts w:ascii="Times New Roman" w:hAnsi="Times New Roman" w:cs="Times New Roman"/>
          <w:color w:val="000000" w:themeColor="text1"/>
          <w:lang w:val="ru-RU"/>
        </w:rPr>
        <w:t xml:space="preserve">3.5. Реализация подсистемы управления состоянием и </w:t>
      </w:r>
      <w:proofErr w:type="spellStart"/>
      <w:r w:rsidRPr="00816752">
        <w:rPr>
          <w:rFonts w:ascii="Times New Roman" w:hAnsi="Times New Roman" w:cs="Times New Roman"/>
          <w:color w:val="000000" w:themeColor="text1"/>
        </w:rPr>
        <w:t>LocalStorage</w:t>
      </w:r>
      <w:bookmarkEnd w:id="16"/>
      <w:proofErr w:type="spellEnd"/>
    </w:p>
    <w:p w:rsidR="0093034F" w:rsidRPr="00271908" w:rsidRDefault="00271908">
      <w:pPr>
        <w:spacing w:after="240" w:line="360" w:lineRule="auto"/>
        <w:ind w:firstLine="709"/>
        <w:jc w:val="both"/>
        <w:rPr>
          <w:lang w:val="ru-RU"/>
        </w:rPr>
      </w:pPr>
      <w:r w:rsidRPr="00271908">
        <w:rPr>
          <w:lang w:val="ru-RU"/>
        </w:rPr>
        <w:t xml:space="preserve">Использование функции ленивой инициализации состояния </w:t>
      </w:r>
      <w:r>
        <w:t>React</w:t>
      </w:r>
      <w:r w:rsidRPr="00271908">
        <w:rPr>
          <w:lang w:val="ru-RU"/>
        </w:rPr>
        <w:t xml:space="preserve"> `</w:t>
      </w:r>
      <w:proofErr w:type="spellStart"/>
      <w:proofErr w:type="gramStart"/>
      <w:r>
        <w:t>useState</w:t>
      </w:r>
      <w:proofErr w:type="spellEnd"/>
      <w:r w:rsidRPr="00271908">
        <w:rPr>
          <w:lang w:val="ru-RU"/>
        </w:rPr>
        <w:t>(</w:t>
      </w:r>
      <w:proofErr w:type="gramEnd"/>
      <w:r w:rsidRPr="00271908">
        <w:rPr>
          <w:lang w:val="ru-RU"/>
        </w:rPr>
        <w:t>() =&gt; { ... })` исключает избыточное обращение к жесткому диску при каждом рендере карточки книги. Синхронизация с `</w:t>
      </w:r>
      <w:proofErr w:type="spellStart"/>
      <w:r>
        <w:t>LocalStorage</w:t>
      </w:r>
      <w:proofErr w:type="spellEnd"/>
      <w:r w:rsidRPr="00271908">
        <w:rPr>
          <w:lang w:val="ru-RU"/>
        </w:rPr>
        <w:t>` выполняется асинхронно, обеспечивая сохранение данных при перезагрузке приложения.</w:t>
      </w:r>
    </w:p>
    <w:p w:rsidR="0093034F" w:rsidRPr="00271908" w:rsidRDefault="00271908">
      <w:pPr>
        <w:rPr>
          <w:lang w:val="ru-RU"/>
        </w:rPr>
      </w:pPr>
      <w:r w:rsidRPr="00271908">
        <w:rPr>
          <w:lang w:val="ru-RU"/>
        </w:rPr>
        <w:br w:type="page"/>
      </w:r>
    </w:p>
    <w:p w:rsidR="0093034F" w:rsidRPr="00816752" w:rsidRDefault="00271908" w:rsidP="00816752">
      <w:pPr>
        <w:pStyle w:val="1"/>
        <w:jc w:val="center"/>
        <w:rPr>
          <w:rFonts w:ascii="Times New Roman" w:hAnsi="Times New Roman" w:cs="Times New Roman"/>
          <w:color w:val="000000" w:themeColor="text1"/>
        </w:rPr>
      </w:pPr>
      <w:bookmarkStart w:id="17" w:name="_Toc231307256"/>
      <w:r w:rsidRPr="00816752">
        <w:rPr>
          <w:rFonts w:ascii="Times New Roman" w:hAnsi="Times New Roman" w:cs="Times New Roman"/>
          <w:color w:val="000000" w:themeColor="text1"/>
        </w:rPr>
        <w:lastRenderedPageBreak/>
        <w:t>4. ТЕСТИРОВАНИЕ И ВЕРИФИКАЦИЯ РАБОТОСПОСОБНОСТИ</w:t>
      </w:r>
      <w:bookmarkEnd w:id="17"/>
    </w:p>
    <w:p w:rsidR="0093034F" w:rsidRPr="00816752" w:rsidRDefault="00271908" w:rsidP="00816752">
      <w:pPr>
        <w:pStyle w:val="1"/>
        <w:spacing w:line="360" w:lineRule="auto"/>
        <w:rPr>
          <w:rFonts w:ascii="Times New Roman" w:hAnsi="Times New Roman" w:cs="Times New Roman"/>
          <w:color w:val="000000" w:themeColor="text1"/>
        </w:rPr>
      </w:pPr>
      <w:bookmarkStart w:id="18" w:name="_Toc231307257"/>
      <w:r w:rsidRPr="00816752">
        <w:rPr>
          <w:rFonts w:ascii="Times New Roman" w:hAnsi="Times New Roman" w:cs="Times New Roman"/>
          <w:color w:val="000000" w:themeColor="text1"/>
        </w:rPr>
        <w:t xml:space="preserve">4.1. </w:t>
      </w:r>
      <w:proofErr w:type="spellStart"/>
      <w:r w:rsidRPr="00816752">
        <w:rPr>
          <w:rFonts w:ascii="Times New Roman" w:hAnsi="Times New Roman" w:cs="Times New Roman"/>
          <w:color w:val="000000" w:themeColor="text1"/>
        </w:rPr>
        <w:t>Методика</w:t>
      </w:r>
      <w:proofErr w:type="spellEnd"/>
      <w:r w:rsidRPr="00816752">
        <w:rPr>
          <w:rFonts w:ascii="Times New Roman" w:hAnsi="Times New Roman" w:cs="Times New Roman"/>
          <w:color w:val="000000" w:themeColor="text1"/>
        </w:rPr>
        <w:t xml:space="preserve"> </w:t>
      </w:r>
      <w:proofErr w:type="spellStart"/>
      <w:r w:rsidRPr="00816752">
        <w:rPr>
          <w:rFonts w:ascii="Times New Roman" w:hAnsi="Times New Roman" w:cs="Times New Roman"/>
          <w:color w:val="000000" w:themeColor="text1"/>
        </w:rPr>
        <w:t>проведения</w:t>
      </w:r>
      <w:proofErr w:type="spellEnd"/>
      <w:r w:rsidRPr="00816752">
        <w:rPr>
          <w:rFonts w:ascii="Times New Roman" w:hAnsi="Times New Roman" w:cs="Times New Roman"/>
          <w:color w:val="000000" w:themeColor="text1"/>
        </w:rPr>
        <w:t xml:space="preserve"> </w:t>
      </w:r>
      <w:proofErr w:type="spellStart"/>
      <w:r w:rsidRPr="00816752">
        <w:rPr>
          <w:rFonts w:ascii="Times New Roman" w:hAnsi="Times New Roman" w:cs="Times New Roman"/>
          <w:color w:val="000000" w:themeColor="text1"/>
        </w:rPr>
        <w:t>ручного</w:t>
      </w:r>
      <w:proofErr w:type="spellEnd"/>
      <w:r w:rsidRPr="00816752">
        <w:rPr>
          <w:rFonts w:ascii="Times New Roman" w:hAnsi="Times New Roman" w:cs="Times New Roman"/>
          <w:color w:val="000000" w:themeColor="text1"/>
        </w:rPr>
        <w:t xml:space="preserve"> </w:t>
      </w:r>
      <w:proofErr w:type="spellStart"/>
      <w:r w:rsidRPr="00816752">
        <w:rPr>
          <w:rFonts w:ascii="Times New Roman" w:hAnsi="Times New Roman" w:cs="Times New Roman"/>
          <w:color w:val="000000" w:themeColor="text1"/>
        </w:rPr>
        <w:t>функционального</w:t>
      </w:r>
      <w:proofErr w:type="spellEnd"/>
      <w:r w:rsidRPr="00816752">
        <w:rPr>
          <w:rFonts w:ascii="Times New Roman" w:hAnsi="Times New Roman" w:cs="Times New Roman"/>
          <w:color w:val="000000" w:themeColor="text1"/>
        </w:rPr>
        <w:t xml:space="preserve"> </w:t>
      </w:r>
      <w:proofErr w:type="spellStart"/>
      <w:r w:rsidRPr="00816752">
        <w:rPr>
          <w:rFonts w:ascii="Times New Roman" w:hAnsi="Times New Roman" w:cs="Times New Roman"/>
          <w:color w:val="000000" w:themeColor="text1"/>
        </w:rPr>
        <w:t>тестирования</w:t>
      </w:r>
      <w:bookmarkEnd w:id="18"/>
      <w:proofErr w:type="spellEnd"/>
    </w:p>
    <w:p w:rsidR="0093034F" w:rsidRPr="00271908" w:rsidRDefault="00271908">
      <w:pPr>
        <w:spacing w:after="240" w:line="360" w:lineRule="auto"/>
        <w:ind w:firstLine="709"/>
        <w:jc w:val="both"/>
        <w:rPr>
          <w:lang w:val="ru-RU"/>
        </w:rPr>
      </w:pPr>
      <w:r w:rsidRPr="00271908">
        <w:rPr>
          <w:lang w:val="ru-RU"/>
        </w:rPr>
        <w:t>Для доказательства стопроцентной защищенности барьеров безопасности и изоляции интерфейсов разработана программа комплексного ручного тестирования, включающая три ключевых тест-кейса:</w:t>
      </w:r>
    </w:p>
    <w:p w:rsidR="0093034F" w:rsidRPr="00271908" w:rsidRDefault="00271908">
      <w:pPr>
        <w:spacing w:after="240" w:line="360" w:lineRule="auto"/>
        <w:jc w:val="both"/>
        <w:rPr>
          <w:lang w:val="ru-RU"/>
        </w:rPr>
      </w:pPr>
      <w:r w:rsidRPr="00271908">
        <w:rPr>
          <w:lang w:val="ru-RU"/>
        </w:rPr>
        <w:t xml:space="preserve">• Тест-кейс №1: Верификация работы инженерного стенда отладки и динамического </w:t>
      </w:r>
      <w:r>
        <w:t>UI</w:t>
      </w:r>
      <w:r w:rsidRPr="00271908">
        <w:rPr>
          <w:lang w:val="ru-RU"/>
        </w:rPr>
        <w:t>. Исходная роль — '</w:t>
      </w:r>
      <w:r>
        <w:t>Admin</w:t>
      </w:r>
      <w:r w:rsidRPr="00271908">
        <w:rPr>
          <w:lang w:val="ru-RU"/>
        </w:rPr>
        <w:t>'. Элементы АРМ Администратора отображаются на экране. Переключаем стенд в режим '</w:t>
      </w:r>
      <w:r>
        <w:t>Reader</w:t>
      </w:r>
      <w:r w:rsidRPr="00271908">
        <w:rPr>
          <w:lang w:val="ru-RU"/>
        </w:rPr>
        <w:t xml:space="preserve">'. Компоненты </w:t>
      </w:r>
      <w:proofErr w:type="spellStart"/>
      <w:r>
        <w:t>UserForm</w:t>
      </w:r>
      <w:proofErr w:type="spellEnd"/>
      <w:r w:rsidRPr="00271908">
        <w:rPr>
          <w:lang w:val="ru-RU"/>
        </w:rPr>
        <w:t xml:space="preserve"> и </w:t>
      </w:r>
      <w:proofErr w:type="spellStart"/>
      <w:r>
        <w:t>UserList</w:t>
      </w:r>
      <w:proofErr w:type="spellEnd"/>
      <w:r w:rsidRPr="00271908">
        <w:rPr>
          <w:lang w:val="ru-RU"/>
        </w:rPr>
        <w:t xml:space="preserve"> мгновенно изымаются из </w:t>
      </w:r>
      <w:r>
        <w:t>DOM</w:t>
      </w:r>
      <w:r w:rsidRPr="00271908">
        <w:rPr>
          <w:lang w:val="ru-RU"/>
        </w:rPr>
        <w:t xml:space="preserve">-дерева браузера. Вместо них монтируется синий маркер читательского кабинета и каталог книг. Проверка кода </w:t>
      </w:r>
      <w:proofErr w:type="gramStart"/>
      <w:r w:rsidRPr="00271908">
        <w:rPr>
          <w:lang w:val="ru-RU"/>
        </w:rPr>
        <w:t>через инспектор</w:t>
      </w:r>
      <w:proofErr w:type="gramEnd"/>
      <w:r w:rsidRPr="00271908">
        <w:rPr>
          <w:lang w:val="ru-RU"/>
        </w:rPr>
        <w:t xml:space="preserve"> элементов подтверждает полное отсутствие скрытых узлов в разметке страницы.</w:t>
      </w:r>
    </w:p>
    <w:p w:rsidR="0093034F" w:rsidRPr="00271908" w:rsidRDefault="00271908">
      <w:pPr>
        <w:spacing w:after="240" w:line="360" w:lineRule="auto"/>
        <w:jc w:val="both"/>
        <w:rPr>
          <w:lang w:val="ru-RU"/>
        </w:rPr>
      </w:pPr>
      <w:r w:rsidRPr="00271908">
        <w:rPr>
          <w:lang w:val="ru-RU"/>
        </w:rPr>
        <w:t xml:space="preserve">• Тест-кейс №2: Проверка сквозной </w:t>
      </w:r>
      <w:proofErr w:type="spellStart"/>
      <w:r w:rsidRPr="00271908">
        <w:rPr>
          <w:lang w:val="ru-RU"/>
        </w:rPr>
        <w:t>валидации</w:t>
      </w:r>
      <w:proofErr w:type="spellEnd"/>
      <w:r w:rsidRPr="00271908">
        <w:rPr>
          <w:lang w:val="ru-RU"/>
        </w:rPr>
        <w:t xml:space="preserve"> пропса </w:t>
      </w:r>
      <w:proofErr w:type="spellStart"/>
      <w:r>
        <w:t>currentRole</w:t>
      </w:r>
      <w:proofErr w:type="spellEnd"/>
      <w:r w:rsidRPr="00271908">
        <w:rPr>
          <w:lang w:val="ru-RU"/>
        </w:rPr>
        <w:t xml:space="preserve"> в дочерних формах. Стенд отладки переключается в режим '</w:t>
      </w:r>
      <w:r>
        <w:t>Reader</w:t>
      </w:r>
      <w:r w:rsidRPr="00271908">
        <w:rPr>
          <w:lang w:val="ru-RU"/>
        </w:rPr>
        <w:t xml:space="preserve">'. Производится искусственное программное внедрение компонента </w:t>
      </w:r>
      <w:proofErr w:type="spellStart"/>
      <w:r>
        <w:t>UserForm</w:t>
      </w:r>
      <w:proofErr w:type="spellEnd"/>
      <w:r w:rsidRPr="00271908">
        <w:rPr>
          <w:lang w:val="ru-RU"/>
        </w:rPr>
        <w:t xml:space="preserve"> в дерево страницы. Форма, считав входящий пропс, отличный от '</w:t>
      </w:r>
      <w:r>
        <w:t>Admin</w:t>
      </w:r>
      <w:r w:rsidRPr="00271908">
        <w:rPr>
          <w:lang w:val="ru-RU"/>
        </w:rPr>
        <w:t>', активирует логический барьер и скрывает поля ввода, блокируя возможность отправки запросов.</w:t>
      </w:r>
    </w:p>
    <w:p w:rsidR="0093034F" w:rsidRPr="00271908" w:rsidRDefault="00271908">
      <w:pPr>
        <w:spacing w:after="240" w:line="360" w:lineRule="auto"/>
        <w:jc w:val="both"/>
        <w:rPr>
          <w:lang w:val="ru-RU"/>
        </w:rPr>
      </w:pPr>
      <w:r w:rsidRPr="00271908">
        <w:rPr>
          <w:lang w:val="ru-RU"/>
        </w:rPr>
        <w:t>• Тест-кейс №3: Проверка ограничений гостевой сессии. На стенде выбрана роль '</w:t>
      </w:r>
      <w:r>
        <w:t>Guest</w:t>
      </w:r>
      <w:r w:rsidRPr="00271908">
        <w:rPr>
          <w:lang w:val="ru-RU"/>
        </w:rPr>
        <w:t xml:space="preserve">'. На экране отображается каталог книг с серым маркером 'Только чтение'. При попытке кликнуть на звездочку книги функция </w:t>
      </w:r>
      <w:proofErr w:type="spellStart"/>
      <w:r>
        <w:t>toggleFavorite</w:t>
      </w:r>
      <w:proofErr w:type="spellEnd"/>
      <w:r w:rsidRPr="00271908">
        <w:rPr>
          <w:lang w:val="ru-RU"/>
        </w:rPr>
        <w:t xml:space="preserve"> прерывает работу, предотвращая запись в </w:t>
      </w:r>
      <w:proofErr w:type="spellStart"/>
      <w:r>
        <w:t>LocalStorage</w:t>
      </w:r>
      <w:proofErr w:type="spellEnd"/>
      <w:r w:rsidRPr="00271908">
        <w:rPr>
          <w:lang w:val="ru-RU"/>
        </w:rPr>
        <w:t>. В логах консоли фиксируется предупреждение безопасности.</w:t>
      </w:r>
    </w:p>
    <w:p w:rsidR="0093034F" w:rsidRPr="00816752" w:rsidRDefault="00271908" w:rsidP="00816752">
      <w:pPr>
        <w:pStyle w:val="1"/>
        <w:spacing w:line="360" w:lineRule="auto"/>
        <w:rPr>
          <w:rFonts w:ascii="Times New Roman" w:hAnsi="Times New Roman" w:cs="Times New Roman"/>
          <w:color w:val="000000" w:themeColor="text1"/>
          <w:lang w:val="ru-RU"/>
        </w:rPr>
      </w:pPr>
      <w:bookmarkStart w:id="19" w:name="_Toc231307258"/>
      <w:r w:rsidRPr="00816752">
        <w:rPr>
          <w:rFonts w:ascii="Times New Roman" w:hAnsi="Times New Roman" w:cs="Times New Roman"/>
          <w:color w:val="000000" w:themeColor="text1"/>
          <w:lang w:val="ru-RU"/>
        </w:rPr>
        <w:t>4.2. Результаты тестирования и демонстрация работы интерфейсов</w:t>
      </w:r>
      <w:bookmarkEnd w:id="19"/>
    </w:p>
    <w:p w:rsidR="0093034F" w:rsidRPr="00271908" w:rsidRDefault="00271908">
      <w:pPr>
        <w:spacing w:after="240" w:line="360" w:lineRule="auto"/>
        <w:ind w:firstLine="709"/>
        <w:jc w:val="both"/>
        <w:rPr>
          <w:lang w:val="ru-RU"/>
        </w:rPr>
      </w:pPr>
      <w:r w:rsidRPr="00271908">
        <w:rPr>
          <w:lang w:val="ru-RU"/>
        </w:rPr>
        <w:t>Все тесты завершились успешно. Система продемонстрировала высокую стабильность и полную изоляцию ролевых контекстов.</w:t>
      </w:r>
    </w:p>
    <w:p w:rsidR="0093034F" w:rsidRPr="00271908" w:rsidRDefault="00271908">
      <w:pPr>
        <w:spacing w:before="360" w:after="120"/>
        <w:jc w:val="center"/>
        <w:rPr>
          <w:lang w:val="ru-RU"/>
        </w:rPr>
      </w:pPr>
      <w:r w:rsidRPr="00271908">
        <w:rPr>
          <w:i/>
          <w:sz w:val="24"/>
          <w:lang w:val="ru-RU"/>
        </w:rPr>
        <w:lastRenderedPageBreak/>
        <w:br/>
      </w:r>
      <w:r w:rsidR="004E1FE4" w:rsidRPr="004E1FE4">
        <w:rPr>
          <w:i/>
          <w:noProof/>
          <w:sz w:val="24"/>
          <w:lang w:val="ru-RU" w:eastAsia="ru-RU"/>
        </w:rPr>
        <w:drawing>
          <wp:inline distT="0" distB="0" distL="0" distR="0" wp14:anchorId="7CC982AE" wp14:editId="59A73D4D">
            <wp:extent cx="5940425" cy="3707765"/>
            <wp:effectExtent l="0" t="0" r="3175" b="698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707765"/>
                    </a:xfrm>
                    <a:prstGeom prst="rect">
                      <a:avLst/>
                    </a:prstGeom>
                  </pic:spPr>
                </pic:pic>
              </a:graphicData>
            </a:graphic>
          </wp:inline>
        </w:drawing>
      </w:r>
      <w:r w:rsidRPr="00271908">
        <w:rPr>
          <w:i/>
          <w:sz w:val="24"/>
          <w:lang w:val="ru-RU"/>
        </w:rPr>
        <w:br/>
      </w:r>
    </w:p>
    <w:p w:rsidR="0093034F" w:rsidRPr="00271908" w:rsidRDefault="00271908">
      <w:pPr>
        <w:spacing w:after="360"/>
        <w:jc w:val="center"/>
        <w:rPr>
          <w:lang w:val="ru-RU"/>
        </w:rPr>
      </w:pPr>
      <w:r w:rsidRPr="00271908">
        <w:rPr>
          <w:sz w:val="24"/>
          <w:lang w:val="ru-RU"/>
        </w:rPr>
        <w:t>Рисунок 2 — Работа приложения в режиме АРМ Администратора Безопасности</w:t>
      </w:r>
    </w:p>
    <w:p w:rsidR="0093034F" w:rsidRPr="00271908" w:rsidRDefault="00271908">
      <w:pPr>
        <w:spacing w:before="360" w:after="120"/>
        <w:jc w:val="center"/>
        <w:rPr>
          <w:lang w:val="ru-RU"/>
        </w:rPr>
      </w:pPr>
      <w:r w:rsidRPr="00271908">
        <w:rPr>
          <w:i/>
          <w:sz w:val="24"/>
          <w:lang w:val="ru-RU"/>
        </w:rPr>
        <w:lastRenderedPageBreak/>
        <w:br/>
      </w:r>
      <w:r w:rsidR="004E1FE4" w:rsidRPr="004E1FE4">
        <w:rPr>
          <w:i/>
          <w:noProof/>
          <w:sz w:val="24"/>
          <w:lang w:val="ru-RU" w:eastAsia="ru-RU"/>
        </w:rPr>
        <w:drawing>
          <wp:inline distT="0" distB="0" distL="0" distR="0" wp14:anchorId="7FE7A8FB" wp14:editId="754AA89B">
            <wp:extent cx="5940425" cy="4595495"/>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4595495"/>
                    </a:xfrm>
                    <a:prstGeom prst="rect">
                      <a:avLst/>
                    </a:prstGeom>
                  </pic:spPr>
                </pic:pic>
              </a:graphicData>
            </a:graphic>
          </wp:inline>
        </w:drawing>
      </w:r>
      <w:r w:rsidRPr="00271908">
        <w:rPr>
          <w:i/>
          <w:sz w:val="24"/>
          <w:lang w:val="ru-RU"/>
        </w:rPr>
        <w:br/>
      </w:r>
    </w:p>
    <w:p w:rsidR="0093034F" w:rsidRDefault="00271908">
      <w:pPr>
        <w:spacing w:after="360"/>
        <w:jc w:val="center"/>
        <w:rPr>
          <w:sz w:val="24"/>
          <w:lang w:val="ru-RU"/>
        </w:rPr>
      </w:pPr>
      <w:r w:rsidRPr="00271908">
        <w:rPr>
          <w:sz w:val="24"/>
          <w:lang w:val="ru-RU"/>
        </w:rPr>
        <w:t xml:space="preserve">Рисунок 3 — Интерфейс Личного кабинета Читателя с </w:t>
      </w:r>
      <w:r w:rsidR="004E1FE4">
        <w:rPr>
          <w:sz w:val="24"/>
          <w:lang w:val="ru-RU"/>
        </w:rPr>
        <w:t xml:space="preserve">функцией добавления литературы в избранное </w:t>
      </w:r>
    </w:p>
    <w:p w:rsidR="004E1FE4" w:rsidRDefault="004E1FE4">
      <w:pPr>
        <w:spacing w:after="360"/>
        <w:jc w:val="center"/>
        <w:rPr>
          <w:lang w:val="ru-RU"/>
        </w:rPr>
      </w:pPr>
      <w:r w:rsidRPr="004E1FE4">
        <w:rPr>
          <w:noProof/>
          <w:lang w:val="ru-RU" w:eastAsia="ru-RU"/>
        </w:rPr>
        <w:lastRenderedPageBreak/>
        <w:drawing>
          <wp:inline distT="0" distB="0" distL="0" distR="0" wp14:anchorId="4C33333A" wp14:editId="634107B8">
            <wp:extent cx="5940425" cy="4097655"/>
            <wp:effectExtent l="0" t="0" r="3175"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4097655"/>
                    </a:xfrm>
                    <a:prstGeom prst="rect">
                      <a:avLst/>
                    </a:prstGeom>
                  </pic:spPr>
                </pic:pic>
              </a:graphicData>
            </a:graphic>
          </wp:inline>
        </w:drawing>
      </w:r>
    </w:p>
    <w:p w:rsidR="004E1FE4" w:rsidRDefault="004E1FE4" w:rsidP="004E1FE4">
      <w:pPr>
        <w:spacing w:after="360"/>
        <w:jc w:val="center"/>
        <w:rPr>
          <w:sz w:val="24"/>
          <w:lang w:val="ru-RU"/>
        </w:rPr>
      </w:pPr>
      <w:r>
        <w:rPr>
          <w:sz w:val="24"/>
          <w:lang w:val="ru-RU"/>
        </w:rPr>
        <w:t>Рисунок 4</w:t>
      </w:r>
      <w:r w:rsidRPr="00271908">
        <w:rPr>
          <w:sz w:val="24"/>
          <w:lang w:val="ru-RU"/>
        </w:rPr>
        <w:t xml:space="preserve"> — Интерфейс </w:t>
      </w:r>
      <w:r>
        <w:rPr>
          <w:sz w:val="24"/>
          <w:lang w:val="ru-RU"/>
        </w:rPr>
        <w:t>Гостя. Ознакомительный доступ</w:t>
      </w:r>
    </w:p>
    <w:p w:rsidR="004E1FE4" w:rsidRPr="00271908" w:rsidRDefault="004E1FE4">
      <w:pPr>
        <w:spacing w:after="360"/>
        <w:jc w:val="center"/>
        <w:rPr>
          <w:lang w:val="ru-RU"/>
        </w:rPr>
      </w:pPr>
    </w:p>
    <w:p w:rsidR="0093034F" w:rsidRPr="00271908" w:rsidRDefault="00271908">
      <w:pPr>
        <w:spacing w:before="360" w:after="120"/>
        <w:jc w:val="center"/>
        <w:rPr>
          <w:lang w:val="ru-RU"/>
        </w:rPr>
      </w:pPr>
      <w:r w:rsidRPr="00271908">
        <w:rPr>
          <w:i/>
          <w:sz w:val="24"/>
          <w:lang w:val="ru-RU"/>
        </w:rPr>
        <w:br/>
      </w:r>
      <w:r w:rsidR="004E1FE4" w:rsidRPr="004E1FE4">
        <w:rPr>
          <w:i/>
          <w:noProof/>
          <w:sz w:val="24"/>
          <w:lang w:val="ru-RU" w:eastAsia="ru-RU"/>
        </w:rPr>
        <w:drawing>
          <wp:inline distT="0" distB="0" distL="0" distR="0" wp14:anchorId="50D1FAE7" wp14:editId="229360B0">
            <wp:extent cx="6094730" cy="2114751"/>
            <wp:effectExtent l="0" t="0" r="127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12672" cy="2120977"/>
                    </a:xfrm>
                    <a:prstGeom prst="rect">
                      <a:avLst/>
                    </a:prstGeom>
                  </pic:spPr>
                </pic:pic>
              </a:graphicData>
            </a:graphic>
          </wp:inline>
        </w:drawing>
      </w:r>
      <w:r w:rsidRPr="00271908">
        <w:rPr>
          <w:i/>
          <w:sz w:val="24"/>
          <w:lang w:val="ru-RU"/>
        </w:rPr>
        <w:br/>
      </w:r>
    </w:p>
    <w:p w:rsidR="0093034F" w:rsidRDefault="004E1FE4">
      <w:pPr>
        <w:spacing w:after="360"/>
        <w:jc w:val="center"/>
        <w:rPr>
          <w:sz w:val="24"/>
          <w:lang w:val="ru-RU"/>
        </w:rPr>
      </w:pPr>
      <w:r>
        <w:rPr>
          <w:sz w:val="24"/>
          <w:lang w:val="ru-RU"/>
        </w:rPr>
        <w:t>Рисунок 5</w:t>
      </w:r>
      <w:r w:rsidR="00271908" w:rsidRPr="00271908">
        <w:rPr>
          <w:sz w:val="24"/>
          <w:lang w:val="ru-RU"/>
        </w:rPr>
        <w:t xml:space="preserve"> — Консоль терминала </w:t>
      </w:r>
      <w:proofErr w:type="spellStart"/>
      <w:r w:rsidR="00271908">
        <w:rPr>
          <w:sz w:val="24"/>
        </w:rPr>
        <w:t>NestJS</w:t>
      </w:r>
      <w:proofErr w:type="spellEnd"/>
      <w:r w:rsidR="00271908" w:rsidRPr="00271908">
        <w:rPr>
          <w:sz w:val="24"/>
          <w:lang w:val="ru-RU"/>
        </w:rPr>
        <w:t xml:space="preserve"> с логами входящих </w:t>
      </w:r>
      <w:r w:rsidR="00271908">
        <w:rPr>
          <w:sz w:val="24"/>
        </w:rPr>
        <w:t>API</w:t>
      </w:r>
      <w:r w:rsidR="00271908" w:rsidRPr="00271908">
        <w:rPr>
          <w:sz w:val="24"/>
          <w:lang w:val="ru-RU"/>
        </w:rPr>
        <w:t>-запросов</w:t>
      </w:r>
    </w:p>
    <w:p w:rsidR="004E1FE4" w:rsidRDefault="004E1FE4">
      <w:pPr>
        <w:spacing w:after="360"/>
        <w:jc w:val="center"/>
        <w:rPr>
          <w:sz w:val="24"/>
          <w:lang w:val="ru-RU"/>
        </w:rPr>
      </w:pPr>
    </w:p>
    <w:p w:rsidR="004E1FE4" w:rsidRDefault="004E1FE4">
      <w:pPr>
        <w:spacing w:after="360"/>
        <w:jc w:val="center"/>
        <w:rPr>
          <w:lang w:val="ru-RU"/>
        </w:rPr>
      </w:pPr>
      <w:r w:rsidRPr="004E1FE4">
        <w:rPr>
          <w:noProof/>
          <w:lang w:val="ru-RU" w:eastAsia="ru-RU"/>
        </w:rPr>
        <w:lastRenderedPageBreak/>
        <w:drawing>
          <wp:inline distT="0" distB="0" distL="0" distR="0" wp14:anchorId="0AF10194" wp14:editId="5AD642BC">
            <wp:extent cx="5940425" cy="1496060"/>
            <wp:effectExtent l="0" t="0" r="3175" b="889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1496060"/>
                    </a:xfrm>
                    <a:prstGeom prst="rect">
                      <a:avLst/>
                    </a:prstGeom>
                  </pic:spPr>
                </pic:pic>
              </a:graphicData>
            </a:graphic>
          </wp:inline>
        </w:drawing>
      </w:r>
    </w:p>
    <w:p w:rsidR="004E1FE4" w:rsidRDefault="004E1FE4" w:rsidP="004E1FE4">
      <w:pPr>
        <w:spacing w:after="360"/>
        <w:jc w:val="center"/>
        <w:rPr>
          <w:sz w:val="24"/>
          <w:lang w:val="ru-RU"/>
        </w:rPr>
      </w:pPr>
      <w:r>
        <w:rPr>
          <w:sz w:val="24"/>
          <w:lang w:val="ru-RU"/>
        </w:rPr>
        <w:t xml:space="preserve">Рисунок </w:t>
      </w:r>
      <w:r w:rsidRPr="004E1FE4">
        <w:rPr>
          <w:sz w:val="24"/>
          <w:lang w:val="ru-RU"/>
        </w:rPr>
        <w:t>6</w:t>
      </w:r>
      <w:r w:rsidRPr="00271908">
        <w:rPr>
          <w:sz w:val="24"/>
          <w:lang w:val="ru-RU"/>
        </w:rPr>
        <w:t xml:space="preserve"> — </w:t>
      </w:r>
      <w:r>
        <w:rPr>
          <w:sz w:val="24"/>
          <w:lang w:val="ru-RU"/>
        </w:rPr>
        <w:t>Ошибка при попытке указать электронную почту в неверном формате</w:t>
      </w:r>
    </w:p>
    <w:p w:rsidR="004E1FE4" w:rsidRDefault="004E1FE4" w:rsidP="004E1FE4">
      <w:pPr>
        <w:spacing w:after="360"/>
        <w:jc w:val="center"/>
        <w:rPr>
          <w:sz w:val="24"/>
          <w:lang w:val="ru-RU"/>
        </w:rPr>
      </w:pPr>
      <w:r w:rsidRPr="004E1FE4">
        <w:rPr>
          <w:noProof/>
          <w:sz w:val="24"/>
          <w:lang w:val="ru-RU" w:eastAsia="ru-RU"/>
        </w:rPr>
        <w:drawing>
          <wp:inline distT="0" distB="0" distL="0" distR="0" wp14:anchorId="68CB1A6F" wp14:editId="52C202FE">
            <wp:extent cx="5940425" cy="1051560"/>
            <wp:effectExtent l="0" t="0" r="317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1051560"/>
                    </a:xfrm>
                    <a:prstGeom prst="rect">
                      <a:avLst/>
                    </a:prstGeom>
                  </pic:spPr>
                </pic:pic>
              </a:graphicData>
            </a:graphic>
          </wp:inline>
        </w:drawing>
      </w:r>
    </w:p>
    <w:p w:rsidR="004E1FE4" w:rsidRDefault="004E1FE4" w:rsidP="004E1FE4">
      <w:pPr>
        <w:spacing w:after="360"/>
        <w:jc w:val="center"/>
        <w:rPr>
          <w:sz w:val="24"/>
          <w:lang w:val="ru-RU"/>
        </w:rPr>
      </w:pPr>
      <w:r>
        <w:rPr>
          <w:sz w:val="24"/>
          <w:lang w:val="ru-RU"/>
        </w:rPr>
        <w:t>Рисунок 7</w:t>
      </w:r>
      <w:r w:rsidRPr="00271908">
        <w:rPr>
          <w:sz w:val="24"/>
          <w:lang w:val="ru-RU"/>
        </w:rPr>
        <w:t xml:space="preserve"> — </w:t>
      </w:r>
      <w:r>
        <w:rPr>
          <w:sz w:val="24"/>
          <w:lang w:val="ru-RU"/>
        </w:rPr>
        <w:t>Ошибка при попытке указать возраст меньше 0</w:t>
      </w:r>
    </w:p>
    <w:p w:rsidR="004E1FE4" w:rsidRDefault="004E1FE4" w:rsidP="004E1FE4">
      <w:pPr>
        <w:spacing w:after="360"/>
        <w:jc w:val="center"/>
        <w:rPr>
          <w:sz w:val="24"/>
          <w:lang w:val="ru-RU"/>
        </w:rPr>
      </w:pPr>
      <w:r w:rsidRPr="004E1FE4">
        <w:rPr>
          <w:noProof/>
          <w:sz w:val="24"/>
          <w:lang w:val="ru-RU" w:eastAsia="ru-RU"/>
        </w:rPr>
        <w:drawing>
          <wp:inline distT="0" distB="0" distL="0" distR="0" wp14:anchorId="77F9AEF9" wp14:editId="40BA8B74">
            <wp:extent cx="5940425" cy="793115"/>
            <wp:effectExtent l="0" t="0" r="3175" b="698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793115"/>
                    </a:xfrm>
                    <a:prstGeom prst="rect">
                      <a:avLst/>
                    </a:prstGeom>
                  </pic:spPr>
                </pic:pic>
              </a:graphicData>
            </a:graphic>
          </wp:inline>
        </w:drawing>
      </w:r>
    </w:p>
    <w:p w:rsidR="004E1FE4" w:rsidRPr="00BE74ED" w:rsidRDefault="004E1FE4" w:rsidP="004E1FE4">
      <w:pPr>
        <w:spacing w:after="360"/>
        <w:jc w:val="center"/>
        <w:rPr>
          <w:sz w:val="24"/>
          <w:lang w:val="ru-RU"/>
        </w:rPr>
      </w:pPr>
      <w:r>
        <w:rPr>
          <w:sz w:val="24"/>
          <w:lang w:val="ru-RU"/>
        </w:rPr>
        <w:t>Рисунок 8</w:t>
      </w:r>
      <w:r w:rsidRPr="00271908">
        <w:rPr>
          <w:sz w:val="24"/>
          <w:lang w:val="ru-RU"/>
        </w:rPr>
        <w:t xml:space="preserve"> —</w:t>
      </w:r>
      <w:r w:rsidRPr="00BE74ED">
        <w:rPr>
          <w:sz w:val="24"/>
          <w:lang w:val="ru-RU"/>
        </w:rPr>
        <w:t xml:space="preserve"> </w:t>
      </w:r>
      <w:r w:rsidRPr="004E1FE4">
        <w:rPr>
          <w:sz w:val="24"/>
        </w:rPr>
        <w:t>http</w:t>
      </w:r>
      <w:r w:rsidRPr="00BE74ED">
        <w:rPr>
          <w:sz w:val="24"/>
          <w:lang w:val="ru-RU"/>
        </w:rPr>
        <w:t>://</w:t>
      </w:r>
      <w:r w:rsidRPr="004E1FE4">
        <w:rPr>
          <w:sz w:val="24"/>
        </w:rPr>
        <w:t>localhost</w:t>
      </w:r>
      <w:r w:rsidRPr="00BE74ED">
        <w:rPr>
          <w:sz w:val="24"/>
          <w:lang w:val="ru-RU"/>
        </w:rPr>
        <w:t>:5000/</w:t>
      </w:r>
      <w:r w:rsidRPr="004E1FE4">
        <w:rPr>
          <w:sz w:val="24"/>
        </w:rPr>
        <w:t>users</w:t>
      </w:r>
    </w:p>
    <w:p w:rsidR="004E1FE4" w:rsidRDefault="004E1FE4" w:rsidP="004E1FE4">
      <w:pPr>
        <w:spacing w:after="360"/>
        <w:jc w:val="center"/>
        <w:rPr>
          <w:sz w:val="24"/>
          <w:lang w:val="ru-RU"/>
        </w:rPr>
      </w:pPr>
    </w:p>
    <w:p w:rsidR="004E1FE4" w:rsidRDefault="004E1FE4" w:rsidP="004E1FE4">
      <w:pPr>
        <w:spacing w:after="360"/>
        <w:jc w:val="center"/>
        <w:rPr>
          <w:sz w:val="24"/>
          <w:lang w:val="ru-RU"/>
        </w:rPr>
      </w:pPr>
    </w:p>
    <w:p w:rsidR="004E1FE4" w:rsidRPr="00271908" w:rsidRDefault="004E1FE4">
      <w:pPr>
        <w:spacing w:after="360"/>
        <w:jc w:val="center"/>
        <w:rPr>
          <w:lang w:val="ru-RU"/>
        </w:rPr>
      </w:pPr>
    </w:p>
    <w:p w:rsidR="0093034F" w:rsidRPr="00271908" w:rsidRDefault="00271908">
      <w:pPr>
        <w:rPr>
          <w:lang w:val="ru-RU"/>
        </w:rPr>
      </w:pPr>
      <w:r w:rsidRPr="00271908">
        <w:rPr>
          <w:lang w:val="ru-RU"/>
        </w:rPr>
        <w:br w:type="page"/>
      </w:r>
    </w:p>
    <w:p w:rsidR="0093034F" w:rsidRPr="00816752" w:rsidRDefault="00271908" w:rsidP="00816752">
      <w:pPr>
        <w:pStyle w:val="1"/>
        <w:spacing w:line="360" w:lineRule="auto"/>
        <w:jc w:val="center"/>
        <w:rPr>
          <w:rFonts w:ascii="Times New Roman" w:hAnsi="Times New Roman" w:cs="Times New Roman"/>
          <w:color w:val="000000" w:themeColor="text1"/>
          <w:lang w:val="ru-RU"/>
        </w:rPr>
      </w:pPr>
      <w:bookmarkStart w:id="20" w:name="_Toc231307259"/>
      <w:r w:rsidRPr="00816752">
        <w:rPr>
          <w:rFonts w:ascii="Times New Roman" w:hAnsi="Times New Roman" w:cs="Times New Roman"/>
          <w:color w:val="000000" w:themeColor="text1"/>
          <w:lang w:val="ru-RU"/>
        </w:rPr>
        <w:lastRenderedPageBreak/>
        <w:t>ЗАКЛЮЧЕНИЕ</w:t>
      </w:r>
      <w:bookmarkEnd w:id="20"/>
    </w:p>
    <w:p w:rsidR="0093034F" w:rsidRPr="00271908" w:rsidRDefault="00271908">
      <w:pPr>
        <w:spacing w:after="240" w:line="360" w:lineRule="auto"/>
        <w:ind w:firstLine="709"/>
        <w:jc w:val="both"/>
        <w:rPr>
          <w:lang w:val="ru-RU"/>
        </w:rPr>
      </w:pPr>
      <w:r w:rsidRPr="00271908">
        <w:rPr>
          <w:lang w:val="ru-RU"/>
        </w:rPr>
        <w:t>В ходе выполнения курсового проекта по дисциплине «Корпоративные системы и приложения» была спроектирована и успешно реализована клиент-серверная информационная система «Цифровая библиотека». Все задачи, сформулированные во введении, выполнены в полном объеме.</w:t>
      </w:r>
    </w:p>
    <w:p w:rsidR="0093034F" w:rsidRPr="00271908" w:rsidRDefault="00271908">
      <w:pPr>
        <w:spacing w:after="240" w:line="360" w:lineRule="auto"/>
        <w:ind w:firstLine="709"/>
        <w:jc w:val="both"/>
        <w:rPr>
          <w:lang w:val="ru-RU"/>
        </w:rPr>
      </w:pPr>
      <w:r w:rsidRPr="00271908">
        <w:rPr>
          <w:lang w:val="ru-RU"/>
        </w:rPr>
        <w:t xml:space="preserve">Применение архитектурного паттерна </w:t>
      </w:r>
      <w:r>
        <w:t>Role</w:t>
      </w:r>
      <w:r w:rsidRPr="00271908">
        <w:rPr>
          <w:lang w:val="ru-RU"/>
        </w:rPr>
        <w:t>-</w:t>
      </w:r>
      <w:r>
        <w:t>Based</w:t>
      </w:r>
      <w:r w:rsidRPr="00271908">
        <w:rPr>
          <w:lang w:val="ru-RU"/>
        </w:rPr>
        <w:t xml:space="preserve"> </w:t>
      </w:r>
      <w:r>
        <w:t>UI</w:t>
      </w:r>
      <w:r w:rsidRPr="00271908">
        <w:rPr>
          <w:lang w:val="ru-RU"/>
        </w:rPr>
        <w:t xml:space="preserve"> в сочетании с инженерным стендом отладки позволило создать надежное решение, гарантирующее полную изоляцию функциональных блоков на клиенте. Внедрение сквозной проверки пропсов на уровне дочерних компонентов обеспечивает дополнительный рубеж защиты от попыток обхода ограничений интерфейса. Серверный слой на </w:t>
      </w:r>
      <w:proofErr w:type="spellStart"/>
      <w:r>
        <w:t>NestJS</w:t>
      </w:r>
      <w:proofErr w:type="spellEnd"/>
      <w:r w:rsidRPr="00271908">
        <w:rPr>
          <w:lang w:val="ru-RU"/>
        </w:rPr>
        <w:t xml:space="preserve"> осуществляет жесткую фильтрацию и </w:t>
      </w:r>
      <w:proofErr w:type="spellStart"/>
      <w:r w:rsidRPr="00271908">
        <w:rPr>
          <w:lang w:val="ru-RU"/>
        </w:rPr>
        <w:t>валидацию</w:t>
      </w:r>
      <w:proofErr w:type="spellEnd"/>
      <w:r w:rsidRPr="00271908">
        <w:rPr>
          <w:lang w:val="ru-RU"/>
        </w:rPr>
        <w:t xml:space="preserve"> данных через </w:t>
      </w:r>
      <w:r>
        <w:t>DTO</w:t>
      </w:r>
      <w:r w:rsidRPr="00271908">
        <w:rPr>
          <w:lang w:val="ru-RU"/>
        </w:rPr>
        <w:t>-классы. Разработанный комплекс полностью готов к развертыванию в корпоративной среде.</w:t>
      </w:r>
    </w:p>
    <w:p w:rsidR="0093034F" w:rsidRPr="00271908" w:rsidRDefault="00271908">
      <w:pPr>
        <w:rPr>
          <w:lang w:val="ru-RU"/>
        </w:rPr>
      </w:pPr>
      <w:r w:rsidRPr="00271908">
        <w:rPr>
          <w:lang w:val="ru-RU"/>
        </w:rPr>
        <w:br w:type="page"/>
      </w:r>
    </w:p>
    <w:p w:rsidR="0093034F" w:rsidRPr="00816752" w:rsidRDefault="00271908" w:rsidP="00816752">
      <w:pPr>
        <w:pStyle w:val="1"/>
        <w:spacing w:line="360" w:lineRule="auto"/>
        <w:jc w:val="center"/>
        <w:rPr>
          <w:rFonts w:ascii="Times New Roman" w:hAnsi="Times New Roman" w:cs="Times New Roman"/>
          <w:color w:val="000000" w:themeColor="text1"/>
          <w:lang w:val="ru-RU"/>
        </w:rPr>
      </w:pPr>
      <w:bookmarkStart w:id="21" w:name="_Toc231307260"/>
      <w:r w:rsidRPr="00816752">
        <w:rPr>
          <w:rFonts w:ascii="Times New Roman" w:hAnsi="Times New Roman" w:cs="Times New Roman"/>
          <w:color w:val="000000" w:themeColor="text1"/>
          <w:lang w:val="ru-RU"/>
        </w:rPr>
        <w:lastRenderedPageBreak/>
        <w:t>СПИСОК ИСПОЛЬЗОВАННЫХ ИСТОЧНИКОВ</w:t>
      </w:r>
      <w:bookmarkEnd w:id="21"/>
    </w:p>
    <w:p w:rsidR="00F85DC1" w:rsidRPr="00F85DC1" w:rsidRDefault="00F85DC1" w:rsidP="00F85DC1">
      <w:pPr>
        <w:pStyle w:val="ae"/>
        <w:numPr>
          <w:ilvl w:val="0"/>
          <w:numId w:val="11"/>
        </w:numPr>
        <w:rPr>
          <w:lang w:val="ru-RU"/>
        </w:rPr>
      </w:pPr>
      <w:proofErr w:type="spellStart"/>
      <w:r w:rsidRPr="00F85DC1">
        <w:rPr>
          <w:lang w:val="ru-RU"/>
        </w:rPr>
        <w:t>Фаулер</w:t>
      </w:r>
      <w:proofErr w:type="spellEnd"/>
      <w:r w:rsidRPr="00F85DC1">
        <w:rPr>
          <w:lang w:val="ru-RU"/>
        </w:rPr>
        <w:t>, М.</w:t>
      </w:r>
      <w:r w:rsidRPr="00F85DC1">
        <w:t> </w:t>
      </w:r>
      <w:r w:rsidRPr="00F85DC1">
        <w:rPr>
          <w:lang w:val="ru-RU"/>
        </w:rPr>
        <w:t xml:space="preserve">Архитектура корпоративных программных приложений / М. </w:t>
      </w:r>
      <w:proofErr w:type="spellStart"/>
      <w:proofErr w:type="gramStart"/>
      <w:r w:rsidRPr="00F85DC1">
        <w:rPr>
          <w:lang w:val="ru-RU"/>
        </w:rPr>
        <w:t>Фаулер</w:t>
      </w:r>
      <w:proofErr w:type="spellEnd"/>
      <w:r w:rsidRPr="00F85DC1">
        <w:rPr>
          <w:lang w:val="ru-RU"/>
        </w:rPr>
        <w:t xml:space="preserve"> ;</w:t>
      </w:r>
      <w:proofErr w:type="gramEnd"/>
      <w:r w:rsidRPr="00F85DC1">
        <w:rPr>
          <w:lang w:val="ru-RU"/>
        </w:rPr>
        <w:t xml:space="preserve"> пер. с англ. — М. : Издательский дом «Вильямс», 2018. — 544 с.</w:t>
      </w:r>
    </w:p>
    <w:p w:rsidR="00F85DC1" w:rsidRPr="00F85DC1" w:rsidRDefault="00F85DC1" w:rsidP="00F85DC1">
      <w:pPr>
        <w:pStyle w:val="ae"/>
        <w:numPr>
          <w:ilvl w:val="0"/>
          <w:numId w:val="11"/>
        </w:numPr>
        <w:rPr>
          <w:lang w:val="ru-RU"/>
        </w:rPr>
      </w:pPr>
      <w:r w:rsidRPr="00F85DC1">
        <w:rPr>
          <w:lang w:val="ru-RU"/>
        </w:rPr>
        <w:t xml:space="preserve">Документация по </w:t>
      </w:r>
      <w:proofErr w:type="spellStart"/>
      <w:r w:rsidRPr="00F85DC1">
        <w:rPr>
          <w:lang w:val="ru-RU"/>
        </w:rPr>
        <w:t>фреймворку</w:t>
      </w:r>
      <w:proofErr w:type="spellEnd"/>
      <w:r w:rsidRPr="00F85DC1">
        <w:rPr>
          <w:lang w:val="ru-RU"/>
        </w:rPr>
        <w:t xml:space="preserve"> </w:t>
      </w:r>
      <w:proofErr w:type="spellStart"/>
      <w:r w:rsidRPr="00F85DC1">
        <w:t>NestJS</w:t>
      </w:r>
      <w:proofErr w:type="spellEnd"/>
      <w:r w:rsidRPr="00F85DC1">
        <w:t> </w:t>
      </w:r>
      <w:r w:rsidRPr="00F85DC1">
        <w:rPr>
          <w:lang w:val="ru-RU"/>
        </w:rPr>
        <w:t xml:space="preserve">[Электронный ресурс] // </w:t>
      </w:r>
      <w:proofErr w:type="spellStart"/>
      <w:r w:rsidRPr="00F85DC1">
        <w:t>NestJS</w:t>
      </w:r>
      <w:proofErr w:type="spellEnd"/>
      <w:r w:rsidRPr="00F85DC1">
        <w:rPr>
          <w:lang w:val="ru-RU"/>
        </w:rPr>
        <w:t xml:space="preserve"> - </w:t>
      </w:r>
      <w:r w:rsidRPr="00F85DC1">
        <w:t>A</w:t>
      </w:r>
      <w:r w:rsidRPr="00F85DC1">
        <w:rPr>
          <w:lang w:val="ru-RU"/>
        </w:rPr>
        <w:t xml:space="preserve"> </w:t>
      </w:r>
      <w:r w:rsidRPr="00F85DC1">
        <w:t>progressive</w:t>
      </w:r>
      <w:r w:rsidRPr="00F85DC1">
        <w:rPr>
          <w:lang w:val="ru-RU"/>
        </w:rPr>
        <w:t xml:space="preserve"> </w:t>
      </w:r>
      <w:r w:rsidRPr="00F85DC1">
        <w:t>Node</w:t>
      </w:r>
      <w:r w:rsidRPr="00F85DC1">
        <w:rPr>
          <w:lang w:val="ru-RU"/>
        </w:rPr>
        <w:t>.</w:t>
      </w:r>
      <w:proofErr w:type="spellStart"/>
      <w:r w:rsidRPr="00F85DC1">
        <w:t>js</w:t>
      </w:r>
      <w:proofErr w:type="spellEnd"/>
      <w:r w:rsidRPr="00F85DC1">
        <w:rPr>
          <w:lang w:val="ru-RU"/>
        </w:rPr>
        <w:t xml:space="preserve"> </w:t>
      </w:r>
      <w:r w:rsidRPr="00F85DC1">
        <w:t>framework</w:t>
      </w:r>
      <w:r w:rsidRPr="00F85DC1">
        <w:rPr>
          <w:lang w:val="ru-RU"/>
        </w:rPr>
        <w:t xml:space="preserve">. — </w:t>
      </w:r>
      <w:r w:rsidRPr="00F85DC1">
        <w:t>URL</w:t>
      </w:r>
      <w:r w:rsidRPr="00F85DC1">
        <w:rPr>
          <w:lang w:val="ru-RU"/>
        </w:rPr>
        <w:t>:</w:t>
      </w:r>
      <w:r w:rsidRPr="00F85DC1">
        <w:t> </w:t>
      </w:r>
      <w:hyperlink r:id="rId15" w:tgtFrame="_blank" w:history="1">
        <w:r w:rsidRPr="00F85DC1">
          <w:rPr>
            <w:rStyle w:val="aff8"/>
            <w:color w:val="auto"/>
            <w:u w:val="none"/>
          </w:rPr>
          <w:t>https</w:t>
        </w:r>
        <w:r w:rsidRPr="00F85DC1">
          <w:rPr>
            <w:rStyle w:val="aff8"/>
            <w:color w:val="auto"/>
            <w:u w:val="none"/>
            <w:lang w:val="ru-RU"/>
          </w:rPr>
          <w:t>://</w:t>
        </w:r>
        <w:r w:rsidRPr="00F85DC1">
          <w:rPr>
            <w:rStyle w:val="aff8"/>
            <w:color w:val="auto"/>
            <w:u w:val="none"/>
          </w:rPr>
          <w:t>docs</w:t>
        </w:r>
        <w:r w:rsidRPr="00F85DC1">
          <w:rPr>
            <w:rStyle w:val="aff8"/>
            <w:color w:val="auto"/>
            <w:u w:val="none"/>
            <w:lang w:val="ru-RU"/>
          </w:rPr>
          <w:t>.</w:t>
        </w:r>
        <w:proofErr w:type="spellStart"/>
        <w:r w:rsidRPr="00F85DC1">
          <w:rPr>
            <w:rStyle w:val="aff8"/>
            <w:color w:val="auto"/>
            <w:u w:val="none"/>
          </w:rPr>
          <w:t>nestjs</w:t>
        </w:r>
        <w:proofErr w:type="spellEnd"/>
        <w:r w:rsidRPr="00F85DC1">
          <w:rPr>
            <w:rStyle w:val="aff8"/>
            <w:color w:val="auto"/>
            <w:u w:val="none"/>
            <w:lang w:val="ru-RU"/>
          </w:rPr>
          <w:t>.</w:t>
        </w:r>
        <w:r w:rsidRPr="00F85DC1">
          <w:rPr>
            <w:rStyle w:val="aff8"/>
            <w:color w:val="auto"/>
            <w:u w:val="none"/>
          </w:rPr>
          <w:t>com</w:t>
        </w:r>
      </w:hyperlink>
      <w:r w:rsidRPr="00F85DC1">
        <w:t> </w:t>
      </w:r>
      <w:r w:rsidRPr="00F85DC1">
        <w:rPr>
          <w:lang w:val="ru-RU"/>
        </w:rPr>
        <w:t>(дата обращения: 01.06.2026).</w:t>
      </w:r>
    </w:p>
    <w:p w:rsidR="00F85DC1" w:rsidRPr="00F85DC1" w:rsidRDefault="00F85DC1" w:rsidP="00F85DC1">
      <w:pPr>
        <w:pStyle w:val="ae"/>
        <w:numPr>
          <w:ilvl w:val="0"/>
          <w:numId w:val="11"/>
        </w:numPr>
        <w:rPr>
          <w:lang w:val="ru-RU"/>
        </w:rPr>
      </w:pPr>
      <w:r w:rsidRPr="00F85DC1">
        <w:rPr>
          <w:lang w:val="ru-RU"/>
        </w:rPr>
        <w:t xml:space="preserve">Официальное руководство по библиотеке </w:t>
      </w:r>
      <w:r w:rsidRPr="00F85DC1">
        <w:t>React </w:t>
      </w:r>
      <w:r w:rsidRPr="00F85DC1">
        <w:rPr>
          <w:lang w:val="ru-RU"/>
        </w:rPr>
        <w:t xml:space="preserve">[Электронный ресурс] // </w:t>
      </w:r>
      <w:r w:rsidRPr="00F85DC1">
        <w:t>React</w:t>
      </w:r>
      <w:r w:rsidRPr="00F85DC1">
        <w:rPr>
          <w:lang w:val="ru-RU"/>
        </w:rPr>
        <w:t xml:space="preserve"> - </w:t>
      </w:r>
      <w:r w:rsidRPr="00F85DC1">
        <w:t>The</w:t>
      </w:r>
      <w:r w:rsidRPr="00F85DC1">
        <w:rPr>
          <w:lang w:val="ru-RU"/>
        </w:rPr>
        <w:t xml:space="preserve"> </w:t>
      </w:r>
      <w:r w:rsidRPr="00F85DC1">
        <w:t>library</w:t>
      </w:r>
      <w:r w:rsidRPr="00F85DC1">
        <w:rPr>
          <w:lang w:val="ru-RU"/>
        </w:rPr>
        <w:t xml:space="preserve"> </w:t>
      </w:r>
      <w:r w:rsidRPr="00F85DC1">
        <w:t>for</w:t>
      </w:r>
      <w:r w:rsidRPr="00F85DC1">
        <w:rPr>
          <w:lang w:val="ru-RU"/>
        </w:rPr>
        <w:t xml:space="preserve"> </w:t>
      </w:r>
      <w:r w:rsidRPr="00F85DC1">
        <w:t>web</w:t>
      </w:r>
      <w:r w:rsidRPr="00F85DC1">
        <w:rPr>
          <w:lang w:val="ru-RU"/>
        </w:rPr>
        <w:t xml:space="preserve"> </w:t>
      </w:r>
      <w:r w:rsidRPr="00F85DC1">
        <w:t>and</w:t>
      </w:r>
      <w:r w:rsidRPr="00F85DC1">
        <w:rPr>
          <w:lang w:val="ru-RU"/>
        </w:rPr>
        <w:t xml:space="preserve"> </w:t>
      </w:r>
      <w:r w:rsidRPr="00F85DC1">
        <w:t>native</w:t>
      </w:r>
      <w:r w:rsidRPr="00F85DC1">
        <w:rPr>
          <w:lang w:val="ru-RU"/>
        </w:rPr>
        <w:t xml:space="preserve"> </w:t>
      </w:r>
      <w:r w:rsidRPr="00F85DC1">
        <w:t>user</w:t>
      </w:r>
      <w:r w:rsidRPr="00F85DC1">
        <w:rPr>
          <w:lang w:val="ru-RU"/>
        </w:rPr>
        <w:t xml:space="preserve"> </w:t>
      </w:r>
      <w:r w:rsidRPr="00F85DC1">
        <w:t>interfaces</w:t>
      </w:r>
      <w:r w:rsidRPr="00F85DC1">
        <w:rPr>
          <w:lang w:val="ru-RU"/>
        </w:rPr>
        <w:t xml:space="preserve">. — </w:t>
      </w:r>
      <w:r w:rsidRPr="00F85DC1">
        <w:t>URL</w:t>
      </w:r>
      <w:r w:rsidRPr="00F85DC1">
        <w:rPr>
          <w:lang w:val="ru-RU"/>
        </w:rPr>
        <w:t>:</w:t>
      </w:r>
      <w:r w:rsidRPr="00F85DC1">
        <w:t> </w:t>
      </w:r>
      <w:hyperlink r:id="rId16" w:tgtFrame="_blank" w:history="1">
        <w:r w:rsidRPr="00F85DC1">
          <w:rPr>
            <w:rStyle w:val="aff8"/>
            <w:color w:val="auto"/>
            <w:u w:val="none"/>
          </w:rPr>
          <w:t>https</w:t>
        </w:r>
        <w:r w:rsidRPr="00F85DC1">
          <w:rPr>
            <w:rStyle w:val="aff8"/>
            <w:color w:val="auto"/>
            <w:u w:val="none"/>
            <w:lang w:val="ru-RU"/>
          </w:rPr>
          <w:t>://</w:t>
        </w:r>
        <w:r w:rsidRPr="00F85DC1">
          <w:rPr>
            <w:rStyle w:val="aff8"/>
            <w:color w:val="auto"/>
            <w:u w:val="none"/>
          </w:rPr>
          <w:t>react</w:t>
        </w:r>
        <w:r w:rsidRPr="00F85DC1">
          <w:rPr>
            <w:rStyle w:val="aff8"/>
            <w:color w:val="auto"/>
            <w:u w:val="none"/>
            <w:lang w:val="ru-RU"/>
          </w:rPr>
          <w:t>.</w:t>
        </w:r>
        <w:r w:rsidRPr="00F85DC1">
          <w:rPr>
            <w:rStyle w:val="aff8"/>
            <w:color w:val="auto"/>
            <w:u w:val="none"/>
          </w:rPr>
          <w:t>dev</w:t>
        </w:r>
      </w:hyperlink>
      <w:r w:rsidRPr="00F85DC1">
        <w:t> </w:t>
      </w:r>
      <w:r w:rsidRPr="00F85DC1">
        <w:rPr>
          <w:lang w:val="ru-RU"/>
        </w:rPr>
        <w:t>(дата обращения: 01.06.2026).</w:t>
      </w:r>
    </w:p>
    <w:p w:rsidR="00F85DC1" w:rsidRPr="00F85DC1" w:rsidRDefault="00F85DC1" w:rsidP="00F85DC1">
      <w:pPr>
        <w:pStyle w:val="ae"/>
        <w:numPr>
          <w:ilvl w:val="0"/>
          <w:numId w:val="11"/>
        </w:numPr>
        <w:rPr>
          <w:lang w:val="ru-RU"/>
        </w:rPr>
      </w:pPr>
      <w:r w:rsidRPr="00F85DC1">
        <w:rPr>
          <w:lang w:val="ru-RU"/>
        </w:rPr>
        <w:t xml:space="preserve">Документация по языку </w:t>
      </w:r>
      <w:proofErr w:type="spellStart"/>
      <w:r w:rsidRPr="00F85DC1">
        <w:t>TypeScript</w:t>
      </w:r>
      <w:proofErr w:type="spellEnd"/>
      <w:r w:rsidRPr="00F85DC1">
        <w:t> </w:t>
      </w:r>
      <w:r w:rsidRPr="00F85DC1">
        <w:rPr>
          <w:lang w:val="ru-RU"/>
        </w:rPr>
        <w:t xml:space="preserve">[Электронный ресурс] // </w:t>
      </w:r>
      <w:proofErr w:type="spellStart"/>
      <w:r w:rsidRPr="00F85DC1">
        <w:t>TypeScript</w:t>
      </w:r>
      <w:proofErr w:type="spellEnd"/>
      <w:r w:rsidRPr="00F85DC1">
        <w:rPr>
          <w:lang w:val="ru-RU"/>
        </w:rPr>
        <w:t xml:space="preserve"> </w:t>
      </w:r>
      <w:r w:rsidRPr="00F85DC1">
        <w:t>is</w:t>
      </w:r>
      <w:r w:rsidRPr="00F85DC1">
        <w:rPr>
          <w:lang w:val="ru-RU"/>
        </w:rPr>
        <w:t xml:space="preserve"> </w:t>
      </w:r>
      <w:r w:rsidRPr="00F85DC1">
        <w:t>JavaScript</w:t>
      </w:r>
      <w:r w:rsidRPr="00F85DC1">
        <w:rPr>
          <w:lang w:val="ru-RU"/>
        </w:rPr>
        <w:t xml:space="preserve"> </w:t>
      </w:r>
      <w:r w:rsidRPr="00F85DC1">
        <w:t>with</w:t>
      </w:r>
      <w:r w:rsidRPr="00F85DC1">
        <w:rPr>
          <w:lang w:val="ru-RU"/>
        </w:rPr>
        <w:t xml:space="preserve"> </w:t>
      </w:r>
      <w:r w:rsidRPr="00F85DC1">
        <w:t>syntax</w:t>
      </w:r>
      <w:r w:rsidRPr="00F85DC1">
        <w:rPr>
          <w:lang w:val="ru-RU"/>
        </w:rPr>
        <w:t xml:space="preserve"> </w:t>
      </w:r>
      <w:r w:rsidRPr="00F85DC1">
        <w:t>for</w:t>
      </w:r>
      <w:r w:rsidRPr="00F85DC1">
        <w:rPr>
          <w:lang w:val="ru-RU"/>
        </w:rPr>
        <w:t xml:space="preserve"> </w:t>
      </w:r>
      <w:r w:rsidRPr="00F85DC1">
        <w:t>types</w:t>
      </w:r>
      <w:r w:rsidRPr="00F85DC1">
        <w:rPr>
          <w:lang w:val="ru-RU"/>
        </w:rPr>
        <w:t xml:space="preserve">. — </w:t>
      </w:r>
      <w:r w:rsidRPr="00F85DC1">
        <w:t>URL</w:t>
      </w:r>
      <w:r w:rsidRPr="00F85DC1">
        <w:rPr>
          <w:lang w:val="ru-RU"/>
        </w:rPr>
        <w:t>:</w:t>
      </w:r>
      <w:r w:rsidRPr="00F85DC1">
        <w:t> </w:t>
      </w:r>
      <w:hyperlink r:id="rId17" w:tgtFrame="_blank" w:history="1">
        <w:r w:rsidRPr="00F85DC1">
          <w:rPr>
            <w:rStyle w:val="aff8"/>
            <w:color w:val="auto"/>
            <w:u w:val="none"/>
          </w:rPr>
          <w:t>https</w:t>
        </w:r>
        <w:r w:rsidRPr="00F85DC1">
          <w:rPr>
            <w:rStyle w:val="aff8"/>
            <w:color w:val="auto"/>
            <w:u w:val="none"/>
            <w:lang w:val="ru-RU"/>
          </w:rPr>
          <w:t>://</w:t>
        </w:r>
        <w:r w:rsidRPr="00F85DC1">
          <w:rPr>
            <w:rStyle w:val="aff8"/>
            <w:color w:val="auto"/>
            <w:u w:val="none"/>
          </w:rPr>
          <w:t>www</w:t>
        </w:r>
        <w:r w:rsidRPr="00F85DC1">
          <w:rPr>
            <w:rStyle w:val="aff8"/>
            <w:color w:val="auto"/>
            <w:u w:val="none"/>
            <w:lang w:val="ru-RU"/>
          </w:rPr>
          <w:t>.</w:t>
        </w:r>
        <w:proofErr w:type="spellStart"/>
        <w:r w:rsidRPr="00F85DC1">
          <w:rPr>
            <w:rStyle w:val="aff8"/>
            <w:color w:val="auto"/>
            <w:u w:val="none"/>
          </w:rPr>
          <w:t>typescriptlang</w:t>
        </w:r>
        <w:proofErr w:type="spellEnd"/>
        <w:r w:rsidRPr="00F85DC1">
          <w:rPr>
            <w:rStyle w:val="aff8"/>
            <w:color w:val="auto"/>
            <w:u w:val="none"/>
            <w:lang w:val="ru-RU"/>
          </w:rPr>
          <w:t>.</w:t>
        </w:r>
        <w:r w:rsidRPr="00F85DC1">
          <w:rPr>
            <w:rStyle w:val="aff8"/>
            <w:color w:val="auto"/>
            <w:u w:val="none"/>
          </w:rPr>
          <w:t>org</w:t>
        </w:r>
      </w:hyperlink>
      <w:r w:rsidRPr="00F85DC1">
        <w:t> </w:t>
      </w:r>
      <w:r w:rsidRPr="00F85DC1">
        <w:rPr>
          <w:lang w:val="ru-RU"/>
        </w:rPr>
        <w:t>(дата обращения: 01.06.2026).</w:t>
      </w:r>
    </w:p>
    <w:p w:rsidR="00F85DC1" w:rsidRPr="00F85DC1" w:rsidRDefault="00F85DC1" w:rsidP="00F85DC1">
      <w:pPr>
        <w:pStyle w:val="ae"/>
        <w:numPr>
          <w:ilvl w:val="0"/>
          <w:numId w:val="11"/>
        </w:numPr>
        <w:rPr>
          <w:lang w:val="ru-RU"/>
        </w:rPr>
      </w:pPr>
      <w:r w:rsidRPr="00F85DC1">
        <w:rPr>
          <w:lang w:val="ru-RU"/>
        </w:rPr>
        <w:t>Мартин, Р.</w:t>
      </w:r>
      <w:r w:rsidRPr="00F85DC1">
        <w:t> </w:t>
      </w:r>
      <w:r w:rsidRPr="00F85DC1">
        <w:rPr>
          <w:lang w:val="ru-RU"/>
        </w:rPr>
        <w:t xml:space="preserve">Чистый код: создание, анализ и </w:t>
      </w:r>
      <w:proofErr w:type="spellStart"/>
      <w:r w:rsidRPr="00F85DC1">
        <w:rPr>
          <w:lang w:val="ru-RU"/>
        </w:rPr>
        <w:t>рефакторинг</w:t>
      </w:r>
      <w:proofErr w:type="spellEnd"/>
      <w:r w:rsidRPr="00F85DC1">
        <w:rPr>
          <w:lang w:val="ru-RU"/>
        </w:rPr>
        <w:t xml:space="preserve"> / Р. Мартин. — СПб</w:t>
      </w:r>
      <w:proofErr w:type="gramStart"/>
      <w:r w:rsidRPr="00F85DC1">
        <w:rPr>
          <w:lang w:val="ru-RU"/>
        </w:rPr>
        <w:t>. :</w:t>
      </w:r>
      <w:proofErr w:type="gramEnd"/>
      <w:r w:rsidRPr="00F85DC1">
        <w:rPr>
          <w:lang w:val="ru-RU"/>
        </w:rPr>
        <w:t xml:space="preserve"> Питер, 2019. — 464 с.</w:t>
      </w:r>
    </w:p>
    <w:p w:rsidR="00F85DC1" w:rsidRPr="00F85DC1" w:rsidRDefault="00F85DC1" w:rsidP="00F85DC1">
      <w:pPr>
        <w:pStyle w:val="ae"/>
        <w:numPr>
          <w:ilvl w:val="0"/>
          <w:numId w:val="11"/>
        </w:numPr>
        <w:rPr>
          <w:lang w:val="ru-RU"/>
        </w:rPr>
      </w:pPr>
      <w:proofErr w:type="spellStart"/>
      <w:r w:rsidRPr="00F85DC1">
        <w:rPr>
          <w:lang w:val="ru-RU"/>
        </w:rPr>
        <w:t>Репозиторий</w:t>
      </w:r>
      <w:proofErr w:type="spellEnd"/>
      <w:r w:rsidRPr="00F85DC1">
        <w:rPr>
          <w:lang w:val="ru-RU"/>
        </w:rPr>
        <w:t xml:space="preserve"> </w:t>
      </w:r>
      <w:proofErr w:type="spellStart"/>
      <w:r w:rsidRPr="00F85DC1">
        <w:t>Github</w:t>
      </w:r>
      <w:proofErr w:type="spellEnd"/>
      <w:r w:rsidRPr="00F85DC1">
        <w:t> </w:t>
      </w:r>
      <w:r w:rsidRPr="00F85DC1">
        <w:rPr>
          <w:lang w:val="ru-RU"/>
        </w:rPr>
        <w:t xml:space="preserve">[Электронный ресурс]. — </w:t>
      </w:r>
      <w:r w:rsidRPr="00F85DC1">
        <w:t>URL</w:t>
      </w:r>
      <w:r w:rsidRPr="00F85DC1">
        <w:rPr>
          <w:lang w:val="ru-RU"/>
        </w:rPr>
        <w:t>:</w:t>
      </w:r>
      <w:r w:rsidRPr="00F85DC1">
        <w:t> </w:t>
      </w:r>
      <w:hyperlink r:id="rId18" w:tgtFrame="_blank" w:history="1">
        <w:r w:rsidRPr="00F85DC1">
          <w:rPr>
            <w:rStyle w:val="aff8"/>
            <w:color w:val="auto"/>
            <w:u w:val="none"/>
          </w:rPr>
          <w:t>https</w:t>
        </w:r>
        <w:r w:rsidRPr="00F85DC1">
          <w:rPr>
            <w:rStyle w:val="aff8"/>
            <w:color w:val="auto"/>
            <w:u w:val="none"/>
            <w:lang w:val="ru-RU"/>
          </w:rPr>
          <w:t>://</w:t>
        </w:r>
        <w:proofErr w:type="spellStart"/>
        <w:r w:rsidRPr="00F85DC1">
          <w:rPr>
            <w:rStyle w:val="aff8"/>
            <w:color w:val="auto"/>
            <w:u w:val="none"/>
          </w:rPr>
          <w:t>github</w:t>
        </w:r>
        <w:proofErr w:type="spellEnd"/>
        <w:r w:rsidRPr="00F85DC1">
          <w:rPr>
            <w:rStyle w:val="aff8"/>
            <w:color w:val="auto"/>
            <w:u w:val="none"/>
            <w:lang w:val="ru-RU"/>
          </w:rPr>
          <w:t>.</w:t>
        </w:r>
        <w:r w:rsidRPr="00F85DC1">
          <w:rPr>
            <w:rStyle w:val="aff8"/>
            <w:color w:val="auto"/>
            <w:u w:val="none"/>
          </w:rPr>
          <w:t>com</w:t>
        </w:r>
        <w:r w:rsidRPr="00F85DC1">
          <w:rPr>
            <w:rStyle w:val="aff8"/>
            <w:color w:val="auto"/>
            <w:u w:val="none"/>
            <w:lang w:val="ru-RU"/>
          </w:rPr>
          <w:t>/</w:t>
        </w:r>
        <w:proofErr w:type="spellStart"/>
        <w:r w:rsidRPr="00F85DC1">
          <w:rPr>
            <w:rStyle w:val="aff8"/>
            <w:color w:val="auto"/>
            <w:u w:val="none"/>
          </w:rPr>
          <w:t>mwoeq</w:t>
        </w:r>
        <w:proofErr w:type="spellEnd"/>
        <w:r w:rsidRPr="00F85DC1">
          <w:rPr>
            <w:rStyle w:val="aff8"/>
            <w:color w:val="auto"/>
            <w:u w:val="none"/>
            <w:lang w:val="ru-RU"/>
          </w:rPr>
          <w:t>/</w:t>
        </w:r>
        <w:r w:rsidRPr="00F85DC1">
          <w:rPr>
            <w:rStyle w:val="aff8"/>
            <w:color w:val="auto"/>
            <w:u w:val="none"/>
          </w:rPr>
          <w:t>curse</w:t>
        </w:r>
        <w:r w:rsidRPr="00F85DC1">
          <w:rPr>
            <w:rStyle w:val="aff8"/>
            <w:color w:val="auto"/>
            <w:u w:val="none"/>
            <w:lang w:val="ru-RU"/>
          </w:rPr>
          <w:t>.</w:t>
        </w:r>
        <w:proofErr w:type="spellStart"/>
        <w:r w:rsidRPr="00F85DC1">
          <w:rPr>
            <w:rStyle w:val="aff8"/>
            <w:color w:val="auto"/>
            <w:u w:val="none"/>
          </w:rPr>
          <w:t>git</w:t>
        </w:r>
        <w:proofErr w:type="spellEnd"/>
      </w:hyperlink>
      <w:r w:rsidRPr="00F85DC1">
        <w:t> </w:t>
      </w:r>
      <w:r w:rsidRPr="00F85DC1">
        <w:rPr>
          <w:lang w:val="ru-RU"/>
        </w:rPr>
        <w:t>(дата обращения: 01.06.2026).</w:t>
      </w:r>
    </w:p>
    <w:p w:rsidR="001A31C8" w:rsidRPr="001A31C8" w:rsidRDefault="001A31C8" w:rsidP="00F85DC1">
      <w:pPr>
        <w:spacing w:after="120" w:line="360" w:lineRule="auto"/>
        <w:ind w:left="709"/>
        <w:rPr>
          <w:lang w:val="ru-RU"/>
        </w:rPr>
      </w:pPr>
    </w:p>
    <w:sectPr w:rsidR="001A31C8" w:rsidRPr="001A31C8" w:rsidSect="008273EF">
      <w:pgSz w:w="11906" w:h="16838"/>
      <w:pgMar w:top="1134" w:right="850" w:bottom="1134" w:left="1701" w:header="720" w:footer="720" w:gutter="0"/>
      <w:pgBorders w:display="firstPage"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29892446"/>
    <w:multiLevelType w:val="multilevel"/>
    <w:tmpl w:val="B3A0A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5484752"/>
    <w:multiLevelType w:val="hybridMultilevel"/>
    <w:tmpl w:val="EAE4C77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22435"/>
    <w:rsid w:val="0015074B"/>
    <w:rsid w:val="001A31C8"/>
    <w:rsid w:val="00271908"/>
    <w:rsid w:val="0029639D"/>
    <w:rsid w:val="00326F90"/>
    <w:rsid w:val="003B5D9B"/>
    <w:rsid w:val="0045059D"/>
    <w:rsid w:val="004E1FE4"/>
    <w:rsid w:val="00816752"/>
    <w:rsid w:val="008273EF"/>
    <w:rsid w:val="008867A5"/>
    <w:rsid w:val="0093034F"/>
    <w:rsid w:val="00A1102D"/>
    <w:rsid w:val="00AA1D8D"/>
    <w:rsid w:val="00B47730"/>
    <w:rsid w:val="00BE74ED"/>
    <w:rsid w:val="00CB0664"/>
    <w:rsid w:val="00CE185F"/>
    <w:rsid w:val="00F85DC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F87AF6"/>
  <w14:defaultImageDpi w14:val="300"/>
  <w15:docId w15:val="{CF531B13-0B39-4FB5-B3EA-E5BDB2D42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4E1FE4"/>
    <w:rPr>
      <w:rFonts w:ascii="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a1"/>
    <w:uiPriority w:val="1"/>
    <w:qFormat/>
    <w:rsid w:val="00271908"/>
    <w:pPr>
      <w:widowControl w:val="0"/>
      <w:autoSpaceDE w:val="0"/>
      <w:autoSpaceDN w:val="0"/>
      <w:spacing w:after="0" w:line="240" w:lineRule="auto"/>
      <w:ind w:left="50"/>
    </w:pPr>
    <w:rPr>
      <w:rFonts w:eastAsia="Times New Roman" w:cs="Times New Roman"/>
      <w:sz w:val="22"/>
      <w:lang w:val="ru-RU"/>
    </w:rPr>
  </w:style>
  <w:style w:type="paragraph" w:customStyle="1" w:styleId="ds-markdown-paragraph">
    <w:name w:val="ds-markdown-paragraph"/>
    <w:basedOn w:val="a1"/>
    <w:rsid w:val="00F85DC1"/>
    <w:pPr>
      <w:spacing w:before="100" w:beforeAutospacing="1" w:after="100" w:afterAutospacing="1" w:line="240" w:lineRule="auto"/>
    </w:pPr>
    <w:rPr>
      <w:rFonts w:eastAsia="Times New Roman" w:cs="Times New Roman"/>
      <w:sz w:val="24"/>
      <w:szCs w:val="24"/>
      <w:lang w:val="ru-RU" w:eastAsia="ru-RU"/>
    </w:rPr>
  </w:style>
  <w:style w:type="character" w:styleId="aff8">
    <w:name w:val="Hyperlink"/>
    <w:basedOn w:val="a2"/>
    <w:uiPriority w:val="99"/>
    <w:unhideWhenUsed/>
    <w:rsid w:val="00F85DC1"/>
    <w:rPr>
      <w:color w:val="0000FF"/>
      <w:u w:val="single"/>
    </w:rPr>
  </w:style>
  <w:style w:type="paragraph" w:styleId="14">
    <w:name w:val="toc 1"/>
    <w:basedOn w:val="a1"/>
    <w:next w:val="a1"/>
    <w:autoRedefine/>
    <w:uiPriority w:val="39"/>
    <w:unhideWhenUsed/>
    <w:rsid w:val="00816752"/>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9483171">
      <w:bodyDiv w:val="1"/>
      <w:marLeft w:val="0"/>
      <w:marRight w:val="0"/>
      <w:marTop w:val="0"/>
      <w:marBottom w:val="0"/>
      <w:divBdr>
        <w:top w:val="none" w:sz="0" w:space="0" w:color="auto"/>
        <w:left w:val="none" w:sz="0" w:space="0" w:color="auto"/>
        <w:bottom w:val="none" w:sz="0" w:space="0" w:color="auto"/>
        <w:right w:val="none" w:sz="0" w:space="0" w:color="auto"/>
      </w:divBdr>
    </w:div>
    <w:div w:id="333924719">
      <w:bodyDiv w:val="1"/>
      <w:marLeft w:val="0"/>
      <w:marRight w:val="0"/>
      <w:marTop w:val="0"/>
      <w:marBottom w:val="0"/>
      <w:divBdr>
        <w:top w:val="none" w:sz="0" w:space="0" w:color="auto"/>
        <w:left w:val="none" w:sz="0" w:space="0" w:color="auto"/>
        <w:bottom w:val="none" w:sz="0" w:space="0" w:color="auto"/>
        <w:right w:val="none" w:sz="0" w:space="0" w:color="auto"/>
      </w:divBdr>
    </w:div>
    <w:div w:id="865364046">
      <w:bodyDiv w:val="1"/>
      <w:marLeft w:val="0"/>
      <w:marRight w:val="0"/>
      <w:marTop w:val="0"/>
      <w:marBottom w:val="0"/>
      <w:divBdr>
        <w:top w:val="none" w:sz="0" w:space="0" w:color="auto"/>
        <w:left w:val="none" w:sz="0" w:space="0" w:color="auto"/>
        <w:bottom w:val="none" w:sz="0" w:space="0" w:color="auto"/>
        <w:right w:val="none" w:sz="0" w:space="0" w:color="auto"/>
      </w:divBdr>
    </w:div>
    <w:div w:id="11922579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github.com/mwoeq/curse.git"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typescriptlang.org/" TargetMode="External"/><Relationship Id="rId2" Type="http://schemas.openxmlformats.org/officeDocument/2006/relationships/numbering" Target="numbering.xml"/><Relationship Id="rId16" Type="http://schemas.openxmlformats.org/officeDocument/2006/relationships/hyperlink" Target="https://react.dev/"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docs.nestjs.com/" TargetMode="External"/><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C7139E-5C79-4B7D-916D-99208271D3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24</Pages>
  <Words>4363</Words>
  <Characters>24871</Characters>
  <Application>Microsoft Office Word</Application>
  <DocSecurity>0</DocSecurity>
  <Lines>207</Lines>
  <Paragraphs>58</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29176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zapad</cp:lastModifiedBy>
  <cp:revision>2</cp:revision>
  <cp:lastPrinted>2026-06-02T12:45:00Z</cp:lastPrinted>
  <dcterms:created xsi:type="dcterms:W3CDTF">2026-06-02T12:45:00Z</dcterms:created>
  <dcterms:modified xsi:type="dcterms:W3CDTF">2026-06-02T12:45:00Z</dcterms:modified>
  <cp:category/>
</cp:coreProperties>
</file>